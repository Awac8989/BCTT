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7AA0" w14:textId="77777777" w:rsidR="00E54F8E" w:rsidRDefault="00B04EBB">
      <w:pPr>
        <w:spacing w:before="200" w:after="80"/>
        <w:jc w:val="both"/>
      </w:pPr>
      <w:r>
        <w:rPr>
          <w:rFonts w:ascii="Times New Roman" w:hAnsi="Times New Roman"/>
          <w:b/>
          <w:color w:val="000000"/>
          <w:sz w:val="26"/>
        </w:rPr>
        <w:t>UBND TP H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CHÍ MINH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b/>
          <w:color w:val="000000"/>
          <w:sz w:val="28"/>
        </w:rPr>
        <w:t>TRƯ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Đ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I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 TH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M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T</w:t>
      </w:r>
    </w:p>
    <w:p w14:paraId="17233B2D" w14:textId="77777777" w:rsidR="00E54F8E" w:rsidRDefault="00B04EBB">
      <w:pPr>
        <w:spacing w:before="280" w:after="400" w:line="240" w:lineRule="auto"/>
        <w:jc w:val="both"/>
      </w:pPr>
      <w:r>
        <w:rPr>
          <w:noProof/>
        </w:rPr>
        <w:drawing>
          <wp:inline distT="0" distB="0" distL="0" distR="0" wp14:anchorId="27862AF9" wp14:editId="612B494E">
            <wp:extent cx="1728000" cy="793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7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D8CE" w14:textId="77777777" w:rsidR="00E54F8E" w:rsidRDefault="00B04EBB">
      <w:pPr>
        <w:spacing w:before="200" w:after="440" w:line="288" w:lineRule="auto"/>
        <w:jc w:val="both"/>
      </w:pPr>
      <w:r>
        <w:rPr>
          <w:rFonts w:ascii="Times New Roman" w:hAnsi="Times New Roman"/>
          <w:b/>
          <w:color w:val="000000"/>
          <w:sz w:val="34"/>
        </w:rPr>
        <w:t>BÁO CÁO CHUYÊN Đ</w:t>
      </w:r>
      <w:r>
        <w:rPr>
          <w:rFonts w:ascii="Times New Roman" w:hAnsi="Times New Roman"/>
          <w:b/>
          <w:color w:val="000000"/>
          <w:sz w:val="34"/>
        </w:rPr>
        <w:t>Ề</w:t>
      </w:r>
      <w:r>
        <w:rPr>
          <w:rFonts w:ascii="Times New Roman" w:hAnsi="Times New Roman"/>
          <w:b/>
          <w:color w:val="000000"/>
          <w:sz w:val="34"/>
        </w:rPr>
        <w:br/>
        <w:t>TH</w:t>
      </w:r>
      <w:r>
        <w:rPr>
          <w:rFonts w:ascii="Times New Roman" w:hAnsi="Times New Roman"/>
          <w:b/>
          <w:color w:val="000000"/>
          <w:sz w:val="34"/>
        </w:rPr>
        <w:t>Ự</w:t>
      </w:r>
      <w:r>
        <w:rPr>
          <w:rFonts w:ascii="Times New Roman" w:hAnsi="Times New Roman"/>
          <w:b/>
          <w:color w:val="000000"/>
          <w:sz w:val="34"/>
        </w:rPr>
        <w:t>C T</w:t>
      </w:r>
      <w:r>
        <w:rPr>
          <w:rFonts w:ascii="Times New Roman" w:hAnsi="Times New Roman"/>
          <w:b/>
          <w:color w:val="000000"/>
          <w:sz w:val="34"/>
        </w:rPr>
        <w:t>Ậ</w:t>
      </w:r>
      <w:r>
        <w:rPr>
          <w:rFonts w:ascii="Times New Roman" w:hAnsi="Times New Roman"/>
          <w:b/>
          <w:color w:val="000000"/>
          <w:sz w:val="34"/>
        </w:rPr>
        <w:t>P DOANH NGHI</w:t>
      </w:r>
      <w:r>
        <w:rPr>
          <w:rFonts w:ascii="Times New Roman" w:hAnsi="Times New Roman"/>
          <w:b/>
          <w:color w:val="000000"/>
          <w:sz w:val="34"/>
        </w:rPr>
        <w:t>Ệ</w:t>
      </w:r>
      <w:r>
        <w:rPr>
          <w:rFonts w:ascii="Times New Roman" w:hAnsi="Times New Roman"/>
          <w:b/>
          <w:color w:val="000000"/>
          <w:sz w:val="34"/>
        </w:rPr>
        <w:t>P</w:t>
      </w:r>
    </w:p>
    <w:p w14:paraId="05073E2A" w14:textId="77777777" w:rsidR="00E54F8E" w:rsidRDefault="00B04EBB">
      <w:pPr>
        <w:spacing w:before="200" w:after="680" w:line="300" w:lineRule="auto"/>
        <w:jc w:val="both"/>
      </w:pPr>
      <w:r>
        <w:rPr>
          <w:rFonts w:ascii="Times New Roman" w:hAnsi="Times New Roman"/>
          <w:b/>
          <w:color w:val="000000"/>
          <w:sz w:val="26"/>
        </w:rPr>
        <w:t>Nơi th</w:t>
      </w:r>
      <w:r>
        <w:rPr>
          <w:rFonts w:ascii="Times New Roman" w:hAnsi="Times New Roman"/>
          <w:b/>
          <w:color w:val="000000"/>
          <w:sz w:val="26"/>
        </w:rPr>
        <w:t>ự</w:t>
      </w:r>
      <w:r>
        <w:rPr>
          <w:rFonts w:ascii="Times New Roman" w:hAnsi="Times New Roman"/>
          <w:b/>
          <w:color w:val="000000"/>
          <w:sz w:val="26"/>
        </w:rPr>
        <w:t>c t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p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b/>
          <w:color w:val="000000"/>
          <w:sz w:val="28"/>
        </w:rPr>
        <w:t>Phòng Văn hóa- Xã h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i phư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Th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M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t</w:t>
      </w:r>
      <w:r>
        <w:rPr>
          <w:rFonts w:ascii="Times New Roman" w:hAnsi="Times New Roman"/>
          <w:b/>
          <w:color w:val="000000"/>
          <w:sz w:val="28"/>
        </w:rPr>
        <w:br/>
        <w:t>Phân tích, thi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k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 xml:space="preserve"> và xây d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ng h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 xml:space="preserve"> th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ng ph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c v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 xml:space="preserve"> ngư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i có công s</w:t>
      </w:r>
      <w:r>
        <w:rPr>
          <w:rFonts w:ascii="Times New Roman" w:hAnsi="Times New Roman"/>
          <w:b/>
          <w:color w:val="000000"/>
          <w:sz w:val="28"/>
        </w:rPr>
        <w:t>ở</w:t>
      </w:r>
      <w:r>
        <w:rPr>
          <w:rFonts w:ascii="Times New Roman" w:hAnsi="Times New Roman"/>
          <w:b/>
          <w:color w:val="000000"/>
          <w:sz w:val="28"/>
        </w:rPr>
        <w:t xml:space="preserve"> lao đ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ng thương binh và xã h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i</w:t>
      </w:r>
    </w:p>
    <w:p w14:paraId="01E8973F" w14:textId="77777777" w:rsidR="00E54F8E" w:rsidRDefault="00B04EBB">
      <w:pPr>
        <w:spacing w:before="320" w:after="760" w:line="312" w:lineRule="auto"/>
        <w:ind w:left="283"/>
        <w:jc w:val="both"/>
      </w:pPr>
      <w:r>
        <w:rPr>
          <w:rFonts w:ascii="Times New Roman" w:hAnsi="Times New Roman"/>
          <w:b/>
          <w:color w:val="000000"/>
          <w:sz w:val="24"/>
        </w:rPr>
        <w:t>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HƯ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N T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I ĐƠN V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: H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A TR</w:t>
      </w:r>
      <w:r>
        <w:rPr>
          <w:rFonts w:ascii="Times New Roman" w:hAnsi="Times New Roman"/>
          <w:b/>
          <w:color w:val="000000"/>
          <w:sz w:val="24"/>
        </w:rPr>
        <w:t>Ọ</w:t>
      </w:r>
      <w:r>
        <w:rPr>
          <w:rFonts w:ascii="Times New Roman" w:hAnsi="Times New Roman"/>
          <w:b/>
          <w:color w:val="000000"/>
          <w:sz w:val="24"/>
        </w:rPr>
        <w:t>NG DUY</w:t>
      </w:r>
      <w:r>
        <w:rPr>
          <w:rFonts w:ascii="Times New Roman" w:hAnsi="Times New Roman"/>
          <w:b/>
          <w:color w:val="000000"/>
          <w:sz w:val="24"/>
        </w:rPr>
        <w:br/>
        <w:t>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VIÊN HƯ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N: THS. NGUY</w:t>
      </w:r>
      <w:r>
        <w:rPr>
          <w:rFonts w:ascii="Times New Roman" w:hAnsi="Times New Roman"/>
          <w:b/>
          <w:color w:val="000000"/>
          <w:sz w:val="24"/>
        </w:rPr>
        <w:t>Ễ</w:t>
      </w:r>
      <w:r>
        <w:rPr>
          <w:rFonts w:ascii="Times New Roman" w:hAnsi="Times New Roman"/>
          <w:b/>
          <w:color w:val="000000"/>
          <w:sz w:val="24"/>
        </w:rPr>
        <w:t>N THANH TRUNG</w:t>
      </w:r>
      <w:r>
        <w:rPr>
          <w:rFonts w:ascii="Times New Roman" w:hAnsi="Times New Roman"/>
          <w:b/>
          <w:color w:val="000000"/>
          <w:sz w:val="24"/>
        </w:rPr>
        <w:br/>
        <w:t>SINH VIÊN TH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>C 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N: ĐOÀN MINH QUÂN       MÃ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SV: 2224801030137</w:t>
      </w:r>
      <w:r>
        <w:rPr>
          <w:rFonts w:ascii="Times New Roman" w:hAnsi="Times New Roman"/>
          <w:b/>
          <w:color w:val="000000"/>
          <w:sz w:val="24"/>
        </w:rPr>
        <w:br/>
        <w:t>CHUYÊN NGÀNH: K</w:t>
      </w:r>
      <w:r>
        <w:rPr>
          <w:rFonts w:ascii="Times New Roman" w:hAnsi="Times New Roman"/>
          <w:b/>
          <w:color w:val="000000"/>
          <w:sz w:val="24"/>
        </w:rPr>
        <w:t>Ỹ</w:t>
      </w:r>
      <w:r>
        <w:rPr>
          <w:rFonts w:ascii="Times New Roman" w:hAnsi="Times New Roman"/>
          <w:b/>
          <w:color w:val="000000"/>
          <w:sz w:val="24"/>
        </w:rPr>
        <w:t xml:space="preserve"> THU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T PH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 M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M L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P: D22KTPM03</w:t>
      </w:r>
      <w:r>
        <w:rPr>
          <w:rFonts w:ascii="Times New Roman" w:hAnsi="Times New Roman"/>
          <w:b/>
          <w:color w:val="000000"/>
          <w:sz w:val="24"/>
        </w:rPr>
        <w:br/>
        <w:t>NIÊN KHÓA: 2022 - 2027</w:t>
      </w:r>
    </w:p>
    <w:p w14:paraId="52FEF206" w14:textId="77777777" w:rsidR="00E54F8E" w:rsidRDefault="00B04EBB">
      <w:pPr>
        <w:spacing w:before="400" w:line="312" w:lineRule="auto"/>
        <w:jc w:val="both"/>
      </w:pPr>
      <w:r>
        <w:rPr>
          <w:rFonts w:ascii="Times New Roman" w:hAnsi="Times New Roman"/>
          <w:b/>
          <w:i/>
          <w:color w:val="000000"/>
          <w:sz w:val="26"/>
        </w:rPr>
        <w:t>TP. H</w:t>
      </w:r>
      <w:r>
        <w:rPr>
          <w:rFonts w:ascii="Times New Roman" w:hAnsi="Times New Roman"/>
          <w:b/>
          <w:i/>
          <w:color w:val="000000"/>
          <w:sz w:val="26"/>
        </w:rPr>
        <w:t>ồ</w:t>
      </w:r>
      <w:r>
        <w:rPr>
          <w:rFonts w:ascii="Times New Roman" w:hAnsi="Times New Roman"/>
          <w:b/>
          <w:i/>
          <w:color w:val="000000"/>
          <w:sz w:val="26"/>
        </w:rPr>
        <w:t xml:space="preserve"> Chí Minh, năm 2026</w:t>
      </w:r>
    </w:p>
    <w:p w14:paraId="1997BB7B" w14:textId="77777777" w:rsidR="00E54F8E" w:rsidRDefault="00E54F8E">
      <w:pPr>
        <w:sectPr w:rsidR="00E54F8E">
          <w:pgSz w:w="11906" w:h="16838"/>
          <w:pgMar w:top="1134" w:right="1134" w:bottom="1134" w:left="1701" w:header="720" w:footer="720" w:gutter="0"/>
          <w:pgBorders w:offsetFrom="page">
            <w:top w:val="double" w:sz="18" w:space="20" w:color="002060"/>
            <w:left w:val="double" w:sz="18" w:space="20" w:color="002060"/>
            <w:bottom w:val="double" w:sz="18" w:space="20" w:color="002060"/>
            <w:right w:val="double" w:sz="18" w:space="20" w:color="002060"/>
          </w:pgBorders>
          <w:cols w:space="720"/>
          <w:titlePg/>
          <w:docGrid w:linePitch="360"/>
        </w:sectPr>
      </w:pPr>
    </w:p>
    <w:p w14:paraId="6D002C5B" w14:textId="77777777" w:rsidR="00E54F8E" w:rsidRDefault="00B04EBB">
      <w:pPr>
        <w:spacing w:before="200" w:after="80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UBND TP H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CHÍ MINH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b/>
          <w:color w:val="000000"/>
          <w:sz w:val="28"/>
        </w:rPr>
        <w:t>TRƯ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Đ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I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 TH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M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T</w:t>
      </w:r>
    </w:p>
    <w:p w14:paraId="3AB2949F" w14:textId="77777777" w:rsidR="00E54F8E" w:rsidRDefault="00B04EBB">
      <w:pPr>
        <w:spacing w:before="280" w:after="400" w:line="240" w:lineRule="auto"/>
        <w:jc w:val="both"/>
      </w:pPr>
      <w:r>
        <w:rPr>
          <w:noProof/>
        </w:rPr>
        <w:drawing>
          <wp:inline distT="0" distB="0" distL="0" distR="0" wp14:anchorId="54A80DAD" wp14:editId="4E21859B">
            <wp:extent cx="1728000" cy="7937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7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7173" w14:textId="77777777" w:rsidR="00E54F8E" w:rsidRDefault="00B04EBB">
      <w:pPr>
        <w:spacing w:before="200" w:after="440" w:line="288" w:lineRule="auto"/>
        <w:jc w:val="both"/>
      </w:pPr>
      <w:r>
        <w:rPr>
          <w:rFonts w:ascii="Times New Roman" w:hAnsi="Times New Roman"/>
          <w:b/>
          <w:color w:val="000000"/>
          <w:sz w:val="34"/>
        </w:rPr>
        <w:t>BÁO CÁO CHUYÊN Đ</w:t>
      </w:r>
      <w:r>
        <w:rPr>
          <w:rFonts w:ascii="Times New Roman" w:hAnsi="Times New Roman"/>
          <w:b/>
          <w:color w:val="000000"/>
          <w:sz w:val="34"/>
        </w:rPr>
        <w:t>Ề</w:t>
      </w:r>
      <w:r>
        <w:rPr>
          <w:rFonts w:ascii="Times New Roman" w:hAnsi="Times New Roman"/>
          <w:b/>
          <w:color w:val="000000"/>
          <w:sz w:val="34"/>
        </w:rPr>
        <w:br/>
        <w:t>TH</w:t>
      </w:r>
      <w:r>
        <w:rPr>
          <w:rFonts w:ascii="Times New Roman" w:hAnsi="Times New Roman"/>
          <w:b/>
          <w:color w:val="000000"/>
          <w:sz w:val="34"/>
        </w:rPr>
        <w:t>Ự</w:t>
      </w:r>
      <w:r>
        <w:rPr>
          <w:rFonts w:ascii="Times New Roman" w:hAnsi="Times New Roman"/>
          <w:b/>
          <w:color w:val="000000"/>
          <w:sz w:val="34"/>
        </w:rPr>
        <w:t>C T</w:t>
      </w:r>
      <w:r>
        <w:rPr>
          <w:rFonts w:ascii="Times New Roman" w:hAnsi="Times New Roman"/>
          <w:b/>
          <w:color w:val="000000"/>
          <w:sz w:val="34"/>
        </w:rPr>
        <w:t>Ậ</w:t>
      </w:r>
      <w:r>
        <w:rPr>
          <w:rFonts w:ascii="Times New Roman" w:hAnsi="Times New Roman"/>
          <w:b/>
          <w:color w:val="000000"/>
          <w:sz w:val="34"/>
        </w:rPr>
        <w:t>P DOANH NGHI</w:t>
      </w:r>
      <w:r>
        <w:rPr>
          <w:rFonts w:ascii="Times New Roman" w:hAnsi="Times New Roman"/>
          <w:b/>
          <w:color w:val="000000"/>
          <w:sz w:val="34"/>
        </w:rPr>
        <w:t>Ệ</w:t>
      </w:r>
      <w:r>
        <w:rPr>
          <w:rFonts w:ascii="Times New Roman" w:hAnsi="Times New Roman"/>
          <w:b/>
          <w:color w:val="000000"/>
          <w:sz w:val="34"/>
        </w:rPr>
        <w:t>P</w:t>
      </w:r>
    </w:p>
    <w:p w14:paraId="429932E0" w14:textId="77777777" w:rsidR="00E54F8E" w:rsidRDefault="00B04EBB">
      <w:pPr>
        <w:spacing w:before="200" w:after="680" w:line="300" w:lineRule="auto"/>
        <w:jc w:val="both"/>
      </w:pPr>
      <w:r>
        <w:rPr>
          <w:rFonts w:ascii="Times New Roman" w:hAnsi="Times New Roman"/>
          <w:b/>
          <w:color w:val="000000"/>
          <w:sz w:val="26"/>
        </w:rPr>
        <w:t>Nơi th</w:t>
      </w:r>
      <w:r>
        <w:rPr>
          <w:rFonts w:ascii="Times New Roman" w:hAnsi="Times New Roman"/>
          <w:b/>
          <w:color w:val="000000"/>
          <w:sz w:val="26"/>
        </w:rPr>
        <w:t>ự</w:t>
      </w:r>
      <w:r>
        <w:rPr>
          <w:rFonts w:ascii="Times New Roman" w:hAnsi="Times New Roman"/>
          <w:b/>
          <w:color w:val="000000"/>
          <w:sz w:val="26"/>
        </w:rPr>
        <w:t>c t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p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b/>
          <w:color w:val="000000"/>
          <w:sz w:val="28"/>
        </w:rPr>
        <w:t>Phòng Văn hóa- Xã h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i phư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Th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 xml:space="preserve"> D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M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t</w:t>
      </w:r>
      <w:r>
        <w:rPr>
          <w:rFonts w:ascii="Times New Roman" w:hAnsi="Times New Roman"/>
          <w:b/>
          <w:color w:val="000000"/>
          <w:sz w:val="28"/>
        </w:rPr>
        <w:br/>
        <w:t>Phân tích, thi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k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 xml:space="preserve"> và xây d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ng h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 xml:space="preserve"> th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ng ph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c v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 xml:space="preserve"> ngư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i có công s</w:t>
      </w:r>
      <w:r>
        <w:rPr>
          <w:rFonts w:ascii="Times New Roman" w:hAnsi="Times New Roman"/>
          <w:b/>
          <w:color w:val="000000"/>
          <w:sz w:val="28"/>
        </w:rPr>
        <w:t>ở</w:t>
      </w:r>
      <w:r>
        <w:rPr>
          <w:rFonts w:ascii="Times New Roman" w:hAnsi="Times New Roman"/>
          <w:b/>
          <w:color w:val="000000"/>
          <w:sz w:val="28"/>
        </w:rPr>
        <w:t xml:space="preserve"> lao đ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ng thương binh và xã h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i</w:t>
      </w:r>
    </w:p>
    <w:p w14:paraId="0A419D03" w14:textId="77777777" w:rsidR="00E54F8E" w:rsidRDefault="00B04EBB">
      <w:pPr>
        <w:spacing w:before="320" w:after="760" w:line="312" w:lineRule="auto"/>
        <w:ind w:left="283"/>
        <w:jc w:val="both"/>
      </w:pPr>
      <w:r>
        <w:rPr>
          <w:rFonts w:ascii="Times New Roman" w:hAnsi="Times New Roman"/>
          <w:b/>
          <w:color w:val="000000"/>
          <w:sz w:val="24"/>
        </w:rPr>
        <w:t>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HƯ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N T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I ĐƠN V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: H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A TR</w:t>
      </w:r>
      <w:r>
        <w:rPr>
          <w:rFonts w:ascii="Times New Roman" w:hAnsi="Times New Roman"/>
          <w:b/>
          <w:color w:val="000000"/>
          <w:sz w:val="24"/>
        </w:rPr>
        <w:t>Ọ</w:t>
      </w:r>
      <w:r>
        <w:rPr>
          <w:rFonts w:ascii="Times New Roman" w:hAnsi="Times New Roman"/>
          <w:b/>
          <w:color w:val="000000"/>
          <w:sz w:val="24"/>
        </w:rPr>
        <w:t>NG DUY</w:t>
      </w:r>
      <w:r>
        <w:rPr>
          <w:rFonts w:ascii="Times New Roman" w:hAnsi="Times New Roman"/>
          <w:b/>
          <w:color w:val="000000"/>
          <w:sz w:val="24"/>
        </w:rPr>
        <w:br/>
        <w:t>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VIÊN HƯ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N: THS. NGUY</w:t>
      </w:r>
      <w:r>
        <w:rPr>
          <w:rFonts w:ascii="Times New Roman" w:hAnsi="Times New Roman"/>
          <w:b/>
          <w:color w:val="000000"/>
          <w:sz w:val="24"/>
        </w:rPr>
        <w:t>Ễ</w:t>
      </w:r>
      <w:r>
        <w:rPr>
          <w:rFonts w:ascii="Times New Roman" w:hAnsi="Times New Roman"/>
          <w:b/>
          <w:color w:val="000000"/>
          <w:sz w:val="24"/>
        </w:rPr>
        <w:t>N THANH TRUNG</w:t>
      </w:r>
      <w:r>
        <w:rPr>
          <w:rFonts w:ascii="Times New Roman" w:hAnsi="Times New Roman"/>
          <w:b/>
          <w:color w:val="000000"/>
          <w:sz w:val="24"/>
        </w:rPr>
        <w:br/>
        <w:t>SINH VIÊN TH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>C 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N: ĐOÀN MINH QUÂN       MÃ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SV: 2224801030137</w:t>
      </w:r>
      <w:r>
        <w:rPr>
          <w:rFonts w:ascii="Times New Roman" w:hAnsi="Times New Roman"/>
          <w:b/>
          <w:color w:val="000000"/>
          <w:sz w:val="24"/>
        </w:rPr>
        <w:br/>
        <w:t>CHUYÊN NGÀNH: K</w:t>
      </w:r>
      <w:r>
        <w:rPr>
          <w:rFonts w:ascii="Times New Roman" w:hAnsi="Times New Roman"/>
          <w:b/>
          <w:color w:val="000000"/>
          <w:sz w:val="24"/>
        </w:rPr>
        <w:t>Ỹ</w:t>
      </w:r>
      <w:r>
        <w:rPr>
          <w:rFonts w:ascii="Times New Roman" w:hAnsi="Times New Roman"/>
          <w:b/>
          <w:color w:val="000000"/>
          <w:sz w:val="24"/>
        </w:rPr>
        <w:t xml:space="preserve"> THU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T PH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 M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M L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P: D22KTPM03</w:t>
      </w:r>
      <w:r>
        <w:rPr>
          <w:rFonts w:ascii="Times New Roman" w:hAnsi="Times New Roman"/>
          <w:b/>
          <w:color w:val="000000"/>
          <w:sz w:val="24"/>
        </w:rPr>
        <w:br/>
        <w:t>NIÊN KHÓA: 2022 - 2027</w:t>
      </w:r>
    </w:p>
    <w:p w14:paraId="12312335" w14:textId="77777777" w:rsidR="00E54F8E" w:rsidRDefault="00B04EBB">
      <w:pPr>
        <w:spacing w:before="400" w:line="312" w:lineRule="auto"/>
        <w:jc w:val="both"/>
      </w:pPr>
      <w:r>
        <w:rPr>
          <w:rFonts w:ascii="Times New Roman" w:hAnsi="Times New Roman"/>
          <w:b/>
          <w:i/>
          <w:color w:val="000000"/>
          <w:sz w:val="26"/>
        </w:rPr>
        <w:t>TP. H</w:t>
      </w:r>
      <w:r>
        <w:rPr>
          <w:rFonts w:ascii="Times New Roman" w:hAnsi="Times New Roman"/>
          <w:b/>
          <w:i/>
          <w:color w:val="000000"/>
          <w:sz w:val="26"/>
        </w:rPr>
        <w:t>ồ</w:t>
      </w:r>
      <w:r>
        <w:rPr>
          <w:rFonts w:ascii="Times New Roman" w:hAnsi="Times New Roman"/>
          <w:b/>
          <w:i/>
          <w:color w:val="000000"/>
          <w:sz w:val="26"/>
        </w:rPr>
        <w:t xml:space="preserve"> Chí Minh, năm 2026</w:t>
      </w:r>
    </w:p>
    <w:p w14:paraId="022054B1" w14:textId="77777777" w:rsidR="00E54F8E" w:rsidRDefault="00E54F8E">
      <w:pPr>
        <w:sectPr w:rsidR="00E54F8E">
          <w:headerReference w:type="default" r:id="rId9"/>
          <w:footerReference w:type="default" r:id="rId10"/>
          <w:pgSz w:w="11906" w:h="16838"/>
          <w:pgMar w:top="1134" w:right="1134" w:bottom="1134" w:left="1701" w:header="720" w:footer="720" w:gutter="0"/>
          <w:pgBorders w:offsetFrom="page">
            <w:top w:val="double" w:sz="18" w:space="20" w:color="000000"/>
            <w:left w:val="double" w:sz="18" w:space="20" w:color="000000"/>
            <w:bottom w:val="double" w:sz="18" w:space="20" w:color="000000"/>
            <w:right w:val="double" w:sz="18" w:space="20" w:color="000000"/>
          </w:pgBorders>
          <w:cols w:space="720"/>
          <w:titlePg/>
          <w:docGrid w:linePitch="360"/>
        </w:sectPr>
      </w:pPr>
    </w:p>
    <w:p w14:paraId="2D5DB2C3" w14:textId="77777777" w:rsidR="00E54F8E" w:rsidRDefault="00B04EBB">
      <w:pPr>
        <w:pStyle w:val="u1"/>
        <w:spacing w:before="360" w:after="200" w:line="312" w:lineRule="auto"/>
        <w:jc w:val="center"/>
      </w:pPr>
      <w:bookmarkStart w:id="0" w:name="sec_thanks"/>
      <w:bookmarkStart w:id="1" w:name="_Toc243317225"/>
      <w:bookmarkEnd w:id="0"/>
      <w:r>
        <w:rPr>
          <w:rFonts w:ascii="Times New Roman" w:hAnsi="Times New Roman"/>
          <w:color w:val="000000"/>
          <w:sz w:val="30"/>
        </w:rPr>
        <w:lastRenderedPageBreak/>
        <w:t>L</w:t>
      </w:r>
      <w:r>
        <w:rPr>
          <w:rFonts w:ascii="Times New Roman" w:hAnsi="Times New Roman"/>
          <w:color w:val="000000"/>
          <w:sz w:val="30"/>
        </w:rPr>
        <w:t>Ờ</w:t>
      </w:r>
      <w:r>
        <w:rPr>
          <w:rFonts w:ascii="Times New Roman" w:hAnsi="Times New Roman"/>
          <w:color w:val="000000"/>
          <w:sz w:val="30"/>
        </w:rPr>
        <w:t>I C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>M ƠN</w:t>
      </w:r>
      <w:bookmarkEnd w:id="1"/>
    </w:p>
    <w:p w14:paraId="7E9FBFF9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gia và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hóa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hành chính công,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doanh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là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mang ý nghĩa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quan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sinh viên chuyên ngành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m. Đây là cơ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quý báu giúp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thân em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ra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không gian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n,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các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đã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vào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bài toán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tính nhân văn,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là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và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cho ng</w:t>
      </w:r>
      <w:r>
        <w:rPr>
          <w:rFonts w:ascii="Times New Roman" w:hAnsi="Times New Roman"/>
          <w:color w:val="000000"/>
          <w:sz w:val="26"/>
        </w:rPr>
        <w:t>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ng.</w:t>
      </w:r>
    </w:p>
    <w:p w14:paraId="5194C232" w14:textId="456CADDA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L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tiên, em xin trân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bày t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lòng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ơn sâu s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Ban Giám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Ban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cùng toàn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quý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y, Cô giáo trong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môn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m. Su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năm tháng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mái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quý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Cô đã không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tâm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tri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chuyên môn v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,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p trình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>,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 xml:space="preserve">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>, mà còn luôn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cho chúng em phương pháp tư duy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c, tinh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ngh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p.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bài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quý báu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chính là hành trang v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chãi giúp em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tin hòa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và hoàn thành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giao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p.</w:t>
      </w:r>
    </w:p>
    <w:p w14:paraId="52EAD30D" w14:textId="42078646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Em xin chân thành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ơn Ban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đã tin tư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i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c, trang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cho em trong su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03 tháng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p.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t, em xin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tri ân chân thành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anh 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a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Duy - Chuyên viên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thông tin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quan,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đã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n,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tình chia s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bài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kinh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quý giá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phân tích quy trình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, giám sát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 và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chuyên môn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em hoàn thành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các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công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trong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án "H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và Đánh giá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công",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toàn thông tin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công dân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13/2023/NĐ-CP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5AF803A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i, em xin bày t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lòng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ơn sâu s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viên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- ThS. Nguy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Thành Trung,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đã luôn dành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quý báu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theo sát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phương pháp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t,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tình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và đóng góp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sâu s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giúp em hoàn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báo cáo này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cách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chu,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và đúng quy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n.</w:t>
      </w:r>
    </w:p>
    <w:p w14:paraId="08D6F722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dù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thân đã dành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tâm 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và n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hoàn thành báo cáo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tinh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nghiêm túc và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cao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t, song do gi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và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n, báo cáo khó tránh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sót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nh. Em r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mong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lastRenderedPageBreak/>
        <w:t>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o,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xét và đóng góp quý báu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quý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Cô trong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đánh giá cũng như các cô chú, anh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thân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trau d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tri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c, hoàn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năng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chuyên môn và v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trên con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ngh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tương lai.</w:t>
      </w:r>
    </w:p>
    <w:p w14:paraId="39D38076" w14:textId="77777777" w:rsidR="00E54F8E" w:rsidRDefault="00B04EBB">
      <w:r>
        <w:br w:type="page"/>
      </w:r>
    </w:p>
    <w:p w14:paraId="01F3EFAF" w14:textId="77777777" w:rsidR="00E54F8E" w:rsidRDefault="00B04EBB">
      <w:pPr>
        <w:keepNext/>
        <w:spacing w:before="360" w:line="312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lastRenderedPageBreak/>
        <w:t>M</w:t>
      </w:r>
      <w:r>
        <w:rPr>
          <w:rFonts w:ascii="Times New Roman" w:hAnsi="Times New Roman"/>
          <w:b/>
          <w:color w:val="000000"/>
          <w:sz w:val="30"/>
        </w:rPr>
        <w:t>Ụ</w:t>
      </w:r>
      <w:r>
        <w:rPr>
          <w:rFonts w:ascii="Times New Roman" w:hAnsi="Times New Roman"/>
          <w:b/>
          <w:color w:val="000000"/>
          <w:sz w:val="30"/>
        </w:rPr>
        <w:t>C L</w:t>
      </w:r>
      <w:r>
        <w:rPr>
          <w:rFonts w:ascii="Times New Roman" w:hAnsi="Times New Roman"/>
          <w:b/>
          <w:color w:val="000000"/>
          <w:sz w:val="30"/>
        </w:rPr>
        <w:t>Ụ</w:t>
      </w:r>
      <w:r>
        <w:rPr>
          <w:rFonts w:ascii="Times New Roman" w:hAnsi="Times New Roman"/>
          <w:b/>
          <w:color w:val="000000"/>
          <w:sz w:val="30"/>
        </w:rPr>
        <w:t>C</w:t>
      </w:r>
    </w:p>
    <w:p w14:paraId="1D14FAC7" w14:textId="2CBACE47" w:rsidR="008201DE" w:rsidRDefault="00B04EBB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317225" w:history="1">
        <w:r w:rsidR="008201DE" w:rsidRPr="00E063EA">
          <w:rPr>
            <w:rStyle w:val="Siuktni"/>
            <w:rFonts w:ascii="Times New Roman" w:hAnsi="Times New Roman"/>
            <w:noProof/>
          </w:rPr>
          <w:t>LỜI CẢM ƠN</w:t>
        </w:r>
        <w:r w:rsidR="008201DE">
          <w:rPr>
            <w:noProof/>
            <w:webHidden/>
          </w:rPr>
          <w:tab/>
        </w:r>
        <w:r w:rsidR="008201DE">
          <w:rPr>
            <w:noProof/>
            <w:webHidden/>
          </w:rPr>
          <w:fldChar w:fldCharType="begin"/>
        </w:r>
        <w:r w:rsidR="008201DE">
          <w:rPr>
            <w:noProof/>
            <w:webHidden/>
          </w:rPr>
          <w:instrText xml:space="preserve"> PAGEREF _Toc243317225 \h </w:instrText>
        </w:r>
        <w:r w:rsidR="008201DE">
          <w:rPr>
            <w:noProof/>
            <w:webHidden/>
          </w:rPr>
        </w:r>
        <w:r w:rsidR="008201DE">
          <w:rPr>
            <w:noProof/>
            <w:webHidden/>
          </w:rPr>
          <w:fldChar w:fldCharType="separate"/>
        </w:r>
        <w:r w:rsidR="008201DE">
          <w:rPr>
            <w:noProof/>
            <w:webHidden/>
          </w:rPr>
          <w:t>3</w:t>
        </w:r>
        <w:r w:rsidR="008201DE">
          <w:rPr>
            <w:noProof/>
            <w:webHidden/>
          </w:rPr>
          <w:fldChar w:fldCharType="end"/>
        </w:r>
      </w:hyperlink>
    </w:p>
    <w:p w14:paraId="48E5718B" w14:textId="269086F8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26" w:history="1">
        <w:r w:rsidRPr="00E063EA">
          <w:rPr>
            <w:rStyle w:val="Siuktni"/>
            <w:rFonts w:ascii="Times New Roman" w:hAnsi="Times New Roman"/>
            <w:noProof/>
          </w:rPr>
          <w:t>DANH MỤC CÁC KÝ TỰ, CHỮ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41C5C1" w14:textId="5BC7DFEB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27" w:history="1">
        <w:r w:rsidRPr="00E063EA">
          <w:rPr>
            <w:rStyle w:val="Siuktni"/>
            <w:rFonts w:ascii="Times New Roman" w:hAnsi="Times New Roman"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4C31F0" w14:textId="2242A385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28" w:history="1">
        <w:r w:rsidRPr="00E063EA">
          <w:rPr>
            <w:rStyle w:val="Siuktni"/>
            <w:rFonts w:ascii="Times New Roman" w:hAnsi="Times New Roman"/>
            <w:noProof/>
          </w:rPr>
          <w:t>DANH MỤC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24A032" w14:textId="05410227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29" w:history="1">
        <w:r w:rsidRPr="00E063EA">
          <w:rPr>
            <w:rStyle w:val="Siuktni"/>
            <w:rFonts w:ascii="Times New Roman" w:hAnsi="Times New Roman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22A077" w14:textId="4DF19DA6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30" w:history="1">
        <w:r w:rsidRPr="00E063EA">
          <w:rPr>
            <w:rStyle w:val="Siuktni"/>
            <w:rFonts w:ascii="Times New Roman" w:hAnsi="Times New Roman"/>
            <w:noProof/>
          </w:rPr>
          <w:t>1. TÍNH CẤP THIẾT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72CA46" w14:textId="471FFE33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31" w:history="1">
        <w:r w:rsidRPr="00E063EA">
          <w:rPr>
            <w:rStyle w:val="Siuktni"/>
            <w:rFonts w:ascii="Times New Roman" w:hAnsi="Times New Roman"/>
            <w:noProof/>
          </w:rPr>
          <w:t>2. MỤC ĐÍCH VÀ NHIỆM VỤ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C6BF7E" w14:textId="77018381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32" w:history="1">
        <w:r w:rsidRPr="00E063EA">
          <w:rPr>
            <w:rStyle w:val="Siuktni"/>
            <w:rFonts w:ascii="Times New Roman" w:hAnsi="Times New Roman"/>
            <w:noProof/>
          </w:rPr>
          <w:t>3. 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ACF301" w14:textId="0C2267A2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33" w:history="1">
        <w:r w:rsidRPr="00E063EA">
          <w:rPr>
            <w:rStyle w:val="Siuktni"/>
            <w:rFonts w:ascii="Times New Roman" w:hAnsi="Times New Roman"/>
            <w:noProof/>
          </w:rPr>
          <w:t>4.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F349F9" w14:textId="3DE55454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34" w:history="1">
        <w:r w:rsidRPr="00E063EA">
          <w:rPr>
            <w:rStyle w:val="Siuktni"/>
            <w:rFonts w:ascii="Times New Roman" w:hAnsi="Times New Roman"/>
            <w:noProof/>
          </w:rPr>
          <w:t>5. Ý NGHĨA KHOA HỌC VÀ THỰC TIỄN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69C2C8" w14:textId="50302007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35" w:history="1">
        <w:r w:rsidRPr="00E063EA">
          <w:rPr>
            <w:rStyle w:val="Siuktni"/>
            <w:rFonts w:ascii="Times New Roman" w:hAnsi="Times New Roman"/>
            <w:noProof/>
          </w:rPr>
          <w:t>CHƯƠNG 1. TỔNG QUAN VỀ CƠ QUAN THỰC TẬP &amp; BÀI TOÁN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6226A8" w14:textId="5F69F01B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36" w:history="1">
        <w:r w:rsidRPr="00E063EA">
          <w:rPr>
            <w:rStyle w:val="Siuktni"/>
            <w:rFonts w:ascii="Times New Roman" w:hAnsi="Times New Roman"/>
            <w:noProof/>
          </w:rPr>
          <w:t>1.1. LỊCH SỬ HÌNH THÀNH VÀ PHÁT TRIỂN CỦA ĐƠN VỊ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71D71F" w14:textId="2336EC62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37" w:history="1">
        <w:r w:rsidRPr="00E063EA">
          <w:rPr>
            <w:rStyle w:val="Siuktni"/>
            <w:rFonts w:ascii="Times New Roman" w:hAnsi="Times New Roman"/>
            <w:noProof/>
          </w:rPr>
          <w:t>1.2. CHỨC NĂNG VÀ NHIỆM VỤ HOẠT ĐỘNG CỦA CƠ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567CCD" w14:textId="4E01320E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38" w:history="1">
        <w:r w:rsidRPr="00E063EA">
          <w:rPr>
            <w:rStyle w:val="Siuktni"/>
            <w:rFonts w:ascii="Times New Roman" w:hAnsi="Times New Roman"/>
            <w:i/>
            <w:noProof/>
          </w:rPr>
          <w:t>1.2.1. Quản lý nhà nước về Bưu chính, Viễn thông &amp; Công nghệ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FEBBAF" w14:textId="157E8C1E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39" w:history="1">
        <w:r w:rsidRPr="00E063EA">
          <w:rPr>
            <w:rStyle w:val="Siuktni"/>
            <w:rFonts w:ascii="Times New Roman" w:hAnsi="Times New Roman"/>
            <w:i/>
            <w:noProof/>
          </w:rPr>
          <w:t>1.2.2. Tham mưu và Triển khai Chuyển đổi số (CĐS)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73190B" w14:textId="42D6E402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40" w:history="1">
        <w:r w:rsidRPr="00E063EA">
          <w:rPr>
            <w:rStyle w:val="Siuktni"/>
            <w:rFonts w:ascii="Times New Roman" w:hAnsi="Times New Roman"/>
            <w:i/>
            <w:noProof/>
          </w:rPr>
          <w:t>1.2.3. Quản lý Văn hóa, Thể thao, Du lịch &amp; Thông tin Tuyên truyền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948720" w14:textId="1F77DFE7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41" w:history="1">
        <w:r w:rsidRPr="00E063EA">
          <w:rPr>
            <w:rStyle w:val="Siuktni"/>
            <w:rFonts w:ascii="Times New Roman" w:hAnsi="Times New Roman"/>
            <w:i/>
            <w:noProof/>
          </w:rPr>
          <w:t>1.2.4. Phối hợp Quản lý Chính sách Người có công và An sinh xã hội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109F15" w14:textId="18ABA600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42" w:history="1">
        <w:r w:rsidRPr="00E063EA">
          <w:rPr>
            <w:rStyle w:val="Siuktni"/>
            <w:rFonts w:ascii="Times New Roman" w:hAnsi="Times New Roman"/>
            <w:noProof/>
          </w:rPr>
          <w:t>1.3. SƠ ĐỒ CƠ CẤU TỔ CHỨC VÀ BỐ TRÍ NHÂN SỰ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B3B4E9" w14:textId="47DA465E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43" w:history="1">
        <w:r w:rsidRPr="00E063EA">
          <w:rPr>
            <w:rStyle w:val="Siuktni"/>
            <w:rFonts w:ascii="Times New Roman" w:hAnsi="Times New Roman"/>
            <w:noProof/>
          </w:rPr>
          <w:t>1.4. KHẢO SÁT HIỆN TRẠNG CÔNG TÁC QUẢN LÝ CHÍNH SÁCH NGƯỜI CÓ CÔNG TẠI ĐỊA PHƯƠNG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2FFEAD" w14:textId="3B345F39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44" w:history="1">
        <w:r w:rsidRPr="00E063EA">
          <w:rPr>
            <w:rStyle w:val="Siuktni"/>
            <w:rFonts w:ascii="Times New Roman" w:hAnsi="Times New Roman"/>
            <w:noProof/>
          </w:rPr>
          <w:t>1.5. CĂN CỨ PHÁP LÝ VÀ CÁC QUY ĐỊNH NHÀ NƯỚC NỀN TẢNG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49F6E2" w14:textId="26AD2FC6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45" w:history="1">
        <w:r w:rsidRPr="00E063EA">
          <w:rPr>
            <w:rStyle w:val="Siuktni"/>
            <w:rFonts w:ascii="Times New Roman" w:hAnsi="Times New Roman"/>
            <w:noProof/>
          </w:rPr>
          <w:t>1.6. NHỮNG BẤT CẬP, KHÓ KHĂN CỦA QUY TRÌNH THỦ CÔNG CŨ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91133E" w14:textId="1166ED81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46" w:history="1">
        <w:r w:rsidRPr="00E063EA">
          <w:rPr>
            <w:rStyle w:val="Siuktni"/>
            <w:rFonts w:ascii="Times New Roman" w:hAnsi="Times New Roman"/>
            <w:noProof/>
          </w:rPr>
          <w:t>1.7. MỤC TIÊU VÀ PHẠM VI XÂY DỰNG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9C14E1" w14:textId="316DD000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47" w:history="1">
        <w:r w:rsidRPr="00E063EA">
          <w:rPr>
            <w:rStyle w:val="Siuktni"/>
            <w:rFonts w:ascii="Times New Roman" w:hAnsi="Times New Roman"/>
            <w:noProof/>
          </w:rPr>
          <w:t>CHƯƠNG 2. CƠ SỞ LÝ THUYẾT VÀ CÔNG NGHỆ ÁP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D9D009" w14:textId="697CE746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48" w:history="1">
        <w:r w:rsidRPr="00E063EA">
          <w:rPr>
            <w:rStyle w:val="Siuktni"/>
            <w:rFonts w:ascii="Times New Roman" w:hAnsi="Times New Roman"/>
            <w:noProof/>
          </w:rPr>
          <w:t>2.1. TỔNG QUAN KIẾN TRÚC PHẦN MỀM HYBRID MODULAR MONOLITH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00EAA02" w14:textId="5073708F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49" w:history="1">
        <w:r w:rsidRPr="00E063EA">
          <w:rPr>
            <w:rStyle w:val="Siuktni"/>
            <w:rFonts w:ascii="Times New Roman" w:hAnsi="Times New Roman"/>
            <w:noProof/>
          </w:rPr>
          <w:t>2.2. CÔNG NGHỆ FRONTEND VÀ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D9CE62B" w14:textId="0347BD5E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50" w:history="1">
        <w:r w:rsidRPr="00E063EA">
          <w:rPr>
            <w:rStyle w:val="Siuktni"/>
            <w:rFonts w:ascii="Times New Roman" w:hAnsi="Times New Roman"/>
            <w:noProof/>
          </w:rPr>
          <w:t>2.3. CÔNG NGHỆ BACKEND VÀ DỊCH VỤ XỬ LÝ TRUNG TÂM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36D87C" w14:textId="7972C2BB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51" w:history="1">
        <w:r w:rsidRPr="00E063EA">
          <w:rPr>
            <w:rStyle w:val="Siuktni"/>
            <w:rFonts w:ascii="Times New Roman" w:hAnsi="Times New Roman"/>
            <w:i/>
            <w:noProof/>
          </w:rPr>
          <w:t>2.3.1. Node.js (Express.js) trong Xử lý Tác vụ I/O và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E1BF739" w14:textId="5E5A7CB1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52" w:history="1">
        <w:r w:rsidRPr="00E063EA">
          <w:rPr>
            <w:rStyle w:val="Siuktni"/>
            <w:rFonts w:ascii="Times New Roman" w:hAnsi="Times New Roman"/>
            <w:i/>
            <w:noProof/>
          </w:rPr>
          <w:t>2.3.2. Java (Spring Boot) trong Xử lý Tài chính và Giao dịch ACID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E807F2" w14:textId="36B058D4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53" w:history="1">
        <w:r w:rsidRPr="00E063EA">
          <w:rPr>
            <w:rStyle w:val="Siuktni"/>
            <w:rFonts w:ascii="Times New Roman" w:hAnsi="Times New Roman"/>
            <w:noProof/>
          </w:rPr>
          <w:t>2.4. HỆ QUẢN TRỊ CƠ SỞ DỮ LIỆU MYSQL 8.0 VÀ CHUẨN HÓA CSDL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D859845" w14:textId="637ABEC5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54" w:history="1">
        <w:r w:rsidRPr="00E063EA">
          <w:rPr>
            <w:rStyle w:val="Siuktni"/>
            <w:rFonts w:ascii="Times New Roman" w:hAnsi="Times New Roman"/>
            <w:noProof/>
          </w:rPr>
          <w:t>2.5. GIẢI PHÁP TÍCH HỢP LIÊN THÔNG LGSP VÀ AN TOÀN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2F623C" w14:textId="44B239BB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55" w:history="1">
        <w:r w:rsidRPr="00E063EA">
          <w:rPr>
            <w:rStyle w:val="Siuktni"/>
            <w:rFonts w:ascii="Times New Roman" w:hAnsi="Times New Roman"/>
            <w:noProof/>
          </w:rPr>
          <w:t>2.6. LÝ THUYẾT VÀ QUY TRÌNH KIỂM THỬ PHẦN MỀM (QA/QC)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9D88977" w14:textId="148048D9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56" w:history="1">
        <w:r w:rsidRPr="00E063EA">
          <w:rPr>
            <w:rStyle w:val="Siuktni"/>
            <w:rFonts w:ascii="Times New Roman" w:hAnsi="Times New Roman"/>
            <w:noProof/>
          </w:rPr>
          <w:t>CHƯƠNG 3. PHÂN TÍCH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31E62D5" w14:textId="36BC481D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57" w:history="1">
        <w:r w:rsidRPr="00E063EA">
          <w:rPr>
            <w:rStyle w:val="Siuktni"/>
            <w:rFonts w:ascii="Times New Roman" w:hAnsi="Times New Roman"/>
            <w:noProof/>
          </w:rPr>
          <w:t>3.1. PHÂN TÍCH CÁC TÁC NHÂN (ACTORS) VÀ MÔ HÌNH PHÂN QUYỀN RBAC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FC285F4" w14:textId="2F75758D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58" w:history="1">
        <w:r w:rsidRPr="00E063EA">
          <w:rPr>
            <w:rStyle w:val="Siuktni"/>
            <w:rFonts w:ascii="Times New Roman" w:hAnsi="Times New Roman"/>
            <w:noProof/>
          </w:rPr>
          <w:t>3.2. SƠ ĐỒ USE CASE TỔNG QUÁT VÀ ĐẶC TẢ CÁC USE CASE TRỌNG TÂM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499D628" w14:textId="441E67B2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59" w:history="1">
        <w:r w:rsidRPr="00E063EA">
          <w:rPr>
            <w:rStyle w:val="Siuktni"/>
            <w:rFonts w:ascii="Times New Roman" w:hAnsi="Times New Roman"/>
            <w:noProof/>
          </w:rPr>
          <w:t>3.3. SƠ ĐỒ TUẦN TỰ (SEQUENCE DIAGRAMS)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CB98163" w14:textId="1DAB6F24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60" w:history="1">
        <w:r w:rsidRPr="00E063EA">
          <w:rPr>
            <w:rStyle w:val="Siuktni"/>
            <w:rFonts w:ascii="Times New Roman" w:hAnsi="Times New Roman"/>
            <w:i/>
            <w:noProof/>
          </w:rPr>
          <w:t>3.3.1. Sơ đồ Tuần tự Thẩm định Hồ sơ và Tự động Tính trợ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A5B066" w14:textId="4FC06203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61" w:history="1">
        <w:r w:rsidRPr="00E063EA">
          <w:rPr>
            <w:rStyle w:val="Siuktni"/>
            <w:rFonts w:ascii="Times New Roman" w:hAnsi="Times New Roman"/>
            <w:i/>
            <w:noProof/>
          </w:rPr>
          <w:t>3.3.2. Sơ đồ Tuần tự Thu thập và Phân tích Đánh giá CSAT Công dân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66CEF3B" w14:textId="2FA52840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62" w:history="1">
        <w:r w:rsidRPr="00E063EA">
          <w:rPr>
            <w:rStyle w:val="Siuktni"/>
            <w:rFonts w:ascii="Times New Roman" w:hAnsi="Times New Roman"/>
            <w:noProof/>
          </w:rPr>
          <w:t>3.4. THIẾT KẾ CƠ SỞ DỮ LIỆU CHI TIẾT (16 BẢNG CHUẨN 3NF)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C226A6C" w14:textId="754BC35F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63" w:history="1">
        <w:r w:rsidRPr="00E063EA">
          <w:rPr>
            <w:rStyle w:val="Siuktni"/>
            <w:rFonts w:ascii="Times New Roman" w:hAnsi="Times New Roman"/>
            <w:noProof/>
          </w:rPr>
          <w:t>3.5. THIẾT KẾ RESTFUL API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F598FB9" w14:textId="0106C0A6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64" w:history="1">
        <w:r w:rsidRPr="00E063EA">
          <w:rPr>
            <w:rStyle w:val="Siuktni"/>
            <w:rFonts w:ascii="Times New Roman" w:hAnsi="Times New Roman"/>
            <w:i/>
            <w:noProof/>
          </w:rPr>
          <w:t>3.2.1. ĐẶC TẢ CHI TIẾT CÁC USE CASE TRỌNG TÂM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9EB618E" w14:textId="155F74F4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65" w:history="1">
        <w:r w:rsidRPr="00E063EA">
          <w:rPr>
            <w:rStyle w:val="Siuktni"/>
            <w:rFonts w:ascii="Times New Roman" w:hAnsi="Times New Roman"/>
            <w:noProof/>
          </w:rPr>
          <w:t>3.5. TỪ ĐIỂN DỮ LIỆU CƠ SỞ DỮ LIỆU MYSQL (DATA DICTIONARY - 16 BẢNG CHUẨN 3NF)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60A6B03" w14:textId="1A5A04EA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66" w:history="1">
        <w:r w:rsidRPr="00E063EA">
          <w:rPr>
            <w:rStyle w:val="Siuktni"/>
            <w:rFonts w:ascii="Times New Roman" w:hAnsi="Times New Roman"/>
            <w:noProof/>
          </w:rPr>
          <w:t>3.6. ĐẶC TẢ CHI TIẾT RESTFUL API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8B8379E" w14:textId="37FE5302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67" w:history="1">
        <w:r w:rsidRPr="00E063EA">
          <w:rPr>
            <w:rStyle w:val="Siuktni"/>
            <w:rFonts w:ascii="Times New Roman" w:hAnsi="Times New Roman"/>
            <w:noProof/>
          </w:rPr>
          <w:t>CHƯƠNG 4. HIỆN THỰC HÓA HỆ THỐNG VÀ KẾT QUẢ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E3A86F4" w14:textId="07AC1A90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68" w:history="1">
        <w:r w:rsidRPr="00E063EA">
          <w:rPr>
            <w:rStyle w:val="Siuktni"/>
            <w:rFonts w:ascii="Times New Roman" w:hAnsi="Times New Roman"/>
            <w:noProof/>
          </w:rPr>
          <w:t>4.1. CHI TIẾT CÀI ĐẶT CÁC THUẬT TOÁN VÀ LOGIC NGHIỆP VỤ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65847B0" w14:textId="0636A62F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69" w:history="1">
        <w:r w:rsidRPr="00E063EA">
          <w:rPr>
            <w:rStyle w:val="Siuktni"/>
            <w:rFonts w:ascii="Times New Roman" w:hAnsi="Times New Roman"/>
            <w:i/>
            <w:noProof/>
          </w:rPr>
          <w:t>4.1.1. Module Tính toán Trợ cấp Ưu đãi bằng Java Spring Boot (BigDecimal)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3C2E6F5" w14:textId="712C6395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70" w:history="1">
        <w:r w:rsidRPr="00E063EA">
          <w:rPr>
            <w:rStyle w:val="Siuktni"/>
            <w:rFonts w:ascii="Times New Roman" w:hAnsi="Times New Roman"/>
            <w:i/>
            <w:noProof/>
          </w:rPr>
          <w:t>4.1.2. Module Đọc Số tiền thành Chữ Tiếng Việt Chuẩn Biểu mẫu Tài chính C70a-HD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7230B71" w14:textId="346041BB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71" w:history="1">
        <w:r w:rsidRPr="00E063EA">
          <w:rPr>
            <w:rStyle w:val="Siuktni"/>
            <w:rFonts w:ascii="Times New Roman" w:hAnsi="Times New Roman"/>
            <w:i/>
            <w:noProof/>
          </w:rPr>
          <w:t>4.1.3. Module Phân tích Cảm xúc Phản hồi Công dân (Sentiment Analysis 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67A97A2" w14:textId="349458CE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72" w:history="1">
        <w:r w:rsidRPr="00E063EA">
          <w:rPr>
            <w:rStyle w:val="Siuktni"/>
            <w:rFonts w:ascii="Times New Roman" w:hAnsi="Times New Roman"/>
            <w:i/>
            <w:noProof/>
          </w:rPr>
          <w:t>4.1.4. Module AI OCR Số hóa Tài liệu Lưu trữ Kháng chiến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8181ACA" w14:textId="6DEEE153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73" w:history="1">
        <w:r w:rsidRPr="00E063EA">
          <w:rPr>
            <w:rStyle w:val="Siuktni"/>
            <w:rFonts w:ascii="Times New Roman" w:hAnsi="Times New Roman"/>
            <w:i/>
            <w:noProof/>
          </w:rPr>
          <w:t>4.1.5. Chữ ký số Điện tử PKI SmartCA Bảo đảm Tính Pháp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FC8714E" w14:textId="45D1CBBC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74" w:history="1">
        <w:r w:rsidRPr="00E063EA">
          <w:rPr>
            <w:rStyle w:val="Siuktni"/>
            <w:rFonts w:ascii="Times New Roman" w:hAnsi="Times New Roman"/>
            <w:i/>
            <w:noProof/>
          </w:rPr>
          <w:t>4.1.6. Module Báo giảm Từ trần và Ban hành Quyết định Mai táng phí Mẫu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7AF8078" w14:textId="3C0CB1E6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75" w:history="1">
        <w:r w:rsidRPr="00E063EA">
          <w:rPr>
            <w:rStyle w:val="Siuktni"/>
            <w:rFonts w:ascii="Times New Roman" w:hAnsi="Times New Roman"/>
            <w:i/>
            <w:noProof/>
          </w:rPr>
          <w:t>4.1.7. Module Đối soát Chi trả Ngân hàng Tự động theo Đề án 06/CP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2E07234" w14:textId="153E3722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76" w:history="1">
        <w:r w:rsidRPr="00E063EA">
          <w:rPr>
            <w:rStyle w:val="Siuktni"/>
            <w:rFonts w:ascii="Times New Roman" w:hAnsi="Times New Roman"/>
            <w:noProof/>
          </w:rPr>
          <w:t>4.2. TRÌNH DIỄN KẾT QUẢ GIAO DIỆN HỆ THỐNG KÈM 21 HÌNH ẢNH CHỤP MÀN HÌNH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78A2357" w14:textId="3BF710A4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77" w:history="1">
        <w:r w:rsidRPr="00E063EA">
          <w:rPr>
            <w:rStyle w:val="Siuktni"/>
            <w:rFonts w:ascii="Times New Roman" w:hAnsi="Times New Roman"/>
            <w:i/>
            <w:noProof/>
          </w:rPr>
          <w:t>4.1.8. Giải thuật và Cơ chế Tính toán Trợ cấp An sinh Xã hội Chuẩn Y khoa (Core Financial Engine)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97A6A0A" w14:textId="73A04D2B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78" w:history="1">
        <w:r w:rsidRPr="00E063EA">
          <w:rPr>
            <w:rStyle w:val="Siuktni"/>
            <w:rFonts w:ascii="Times New Roman" w:hAnsi="Times New Roman"/>
            <w:i/>
            <w:noProof/>
          </w:rPr>
          <w:t>4.1.9. Giải thuật Chuyển đổi Số tiền thành Chữ Tiếng Việt Chuẩn Kế toán Biểu mẫu C70a-HD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842ECA1" w14:textId="654B39EB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79" w:history="1">
        <w:r w:rsidRPr="00E063EA">
          <w:rPr>
            <w:rStyle w:val="Siuktni"/>
            <w:rFonts w:ascii="Times New Roman" w:hAnsi="Times New Roman"/>
            <w:i/>
            <w:noProof/>
          </w:rPr>
          <w:t>4.1.10. Quy trình và Cơ chế Xử lý Nghiệp vụ Báo giảm Khai tử và Ngắt Chi trả Trợ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A7CC503" w14:textId="36DF6FA9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80" w:history="1">
        <w:r w:rsidRPr="00E063EA">
          <w:rPr>
            <w:rStyle w:val="Siuktni"/>
            <w:rFonts w:ascii="Times New Roman" w:hAnsi="Times New Roman"/>
            <w:noProof/>
          </w:rPr>
          <w:t>4.2. CHI TIẾT KẾT QUẢ GIAO DIỆN HỆ THỐNG KÈM MINH CHỨNG HÌNH ẢNH CHỤP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F9EECD7" w14:textId="7C00C69D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81" w:history="1">
        <w:r w:rsidRPr="00E063EA">
          <w:rPr>
            <w:rStyle w:val="Siuktni"/>
            <w:rFonts w:ascii="Times New Roman" w:hAnsi="Times New Roman"/>
            <w:noProof/>
          </w:rPr>
          <w:t>CHƯƠNG 5. QUY TRÌNH KIỂM THỬ VÀ BẢO ĐẢM CHẤT LƯỢNG PHẦN MỀM (QA/QC)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EF0CB65" w14:textId="0D6D88A1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82" w:history="1">
        <w:r w:rsidRPr="00E063EA">
          <w:rPr>
            <w:rStyle w:val="Siuktni"/>
            <w:rFonts w:ascii="Times New Roman" w:hAnsi="Times New Roman"/>
            <w:noProof/>
          </w:rPr>
          <w:t>5.1. KẾ HOẠCH KIỂM THỬ VÀ MÔI TRƯỜNG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6B7D2FB" w14:textId="51C1C814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83" w:history="1">
        <w:r w:rsidRPr="00E063EA">
          <w:rPr>
            <w:rStyle w:val="Siuktni"/>
            <w:rFonts w:ascii="Times New Roman" w:hAnsi="Times New Roman"/>
            <w:noProof/>
          </w:rPr>
          <w:t>5.2. DANH MỤC CHECKLIST KIỂM THỬ CHỨC NĂNG VÀ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525D99A" w14:textId="467FFBD5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84" w:history="1">
        <w:r w:rsidRPr="00E063EA">
          <w:rPr>
            <w:rStyle w:val="Siuktni"/>
            <w:rFonts w:ascii="Times New Roman" w:hAnsi="Times New Roman"/>
            <w:noProof/>
          </w:rPr>
          <w:t>5.3. BẢNG KỊCH BẢN KIỂM THỬ CHI TIẾT (TEST CASES SPECIFICATION)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819AA83" w14:textId="38AD192F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85" w:history="1">
        <w:r w:rsidRPr="00E063EA">
          <w:rPr>
            <w:rStyle w:val="Siuktni"/>
            <w:rFonts w:ascii="Times New Roman" w:hAnsi="Times New Roman"/>
            <w:noProof/>
          </w:rPr>
          <w:t>5.4. BẢNG GHI NHẬN VÀ QUẢN LÝ LỖI (BUG REPORT SHEET)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BAF1498" w14:textId="56EA3FD3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86" w:history="1">
        <w:r w:rsidRPr="00E063EA">
          <w:rPr>
            <w:rStyle w:val="Siuktni"/>
            <w:rFonts w:ascii="Times New Roman" w:hAnsi="Times New Roman"/>
            <w:noProof/>
          </w:rPr>
          <w:t>5.5. BÁO CÁO TỔNG KẾT CHẤT LƯỢNG KIỂM THỬ (TEST SUMMARY REPORT)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6B5DD1D" w14:textId="47DE3065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87" w:history="1">
        <w:r w:rsidRPr="00E063EA">
          <w:rPr>
            <w:rStyle w:val="Siuktni"/>
            <w:rFonts w:ascii="Times New Roman" w:hAnsi="Times New Roman"/>
            <w:noProof/>
          </w:rPr>
          <w:t>5.2. DANH MỤC CHECKLIST KIỂM THỬ CHỨC NĂNG VÀ GIAO DIỆN (BẢNG 5.1)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9F08FD5" w14:textId="64FE9367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88" w:history="1">
        <w:r w:rsidRPr="00E063EA">
          <w:rPr>
            <w:rStyle w:val="Siuktni"/>
            <w:rFonts w:ascii="Times New Roman" w:hAnsi="Times New Roman"/>
            <w:noProof/>
          </w:rPr>
          <w:t>5.3. BẢNG KỊCH BẢN KIỂM THỬ CHI TIẾT (TEST CASES SPECIFICATION - BẢNG 5.2 - 50 TEST CASES)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CCAA03D" w14:textId="129BA5A7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89" w:history="1">
        <w:r w:rsidRPr="00E063EA">
          <w:rPr>
            <w:rStyle w:val="Siuktni"/>
            <w:rFonts w:ascii="Times New Roman" w:hAnsi="Times New Roman"/>
            <w:noProof/>
          </w:rPr>
          <w:t>5.4. BẢNG GHI NHẬN VÀ QUẢN LÝ LỖI PHẦN MỀM (BUG REPORT SHEET - BẢNG 5.3 - 15 LỖI THỰC TẾ)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4723766" w14:textId="31573CE4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90" w:history="1">
        <w:r w:rsidRPr="00E063EA">
          <w:rPr>
            <w:rStyle w:val="Siuktni"/>
            <w:rFonts w:ascii="Times New Roman" w:hAnsi="Times New Roman"/>
            <w:noProof/>
          </w:rPr>
          <w:t>5.5. BÁO CÁO TỔNG KẾT CHẤT LƯỢNG KIỂM THỬ (TEST SUMMARY REPORT - BẢNG 5.4)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CC42BD5" w14:textId="5C809A1B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91" w:history="1">
        <w:r w:rsidRPr="00E063EA">
          <w:rPr>
            <w:rStyle w:val="Siuktni"/>
            <w:rFonts w:ascii="Times New Roman" w:hAnsi="Times New Roman"/>
            <w:noProof/>
          </w:rPr>
          <w:t>CHƯƠNG 6. SO SÁNH THỰC TẾ VỚI LÝ THUYẾT VÀ BÀI HỌC KINH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CD253CF" w14:textId="6C05C08F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92" w:history="1">
        <w:r w:rsidRPr="00E063EA">
          <w:rPr>
            <w:rStyle w:val="Siuktni"/>
            <w:rFonts w:ascii="Times New Roman" w:hAnsi="Times New Roman"/>
            <w:noProof/>
          </w:rPr>
          <w:t>6.1. SO SÁNH THỰC TẾ VỚI LÝ THUYẾT TRÊN GIẢNG ĐƯỜNG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BE60657" w14:textId="604F3562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93" w:history="1">
        <w:r w:rsidRPr="00E063EA">
          <w:rPr>
            <w:rStyle w:val="Siuktni"/>
            <w:rFonts w:ascii="Times New Roman" w:hAnsi="Times New Roman"/>
            <w:i/>
            <w:noProof/>
          </w:rPr>
          <w:t>6.1.1. So sánh Quy trình Kiểm thử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28DFECA" w14:textId="2DC90298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94" w:history="1">
        <w:r w:rsidRPr="00E063EA">
          <w:rPr>
            <w:rStyle w:val="Siuktni"/>
            <w:rFonts w:ascii="Times New Roman" w:hAnsi="Times New Roman"/>
            <w:i/>
            <w:noProof/>
          </w:rPr>
          <w:t>6.1.2. So sánh Phân tích, Thiết kế và Quản trị Cơ sở Dữ liệu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C745449" w14:textId="1783C803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95" w:history="1">
        <w:r w:rsidRPr="00E063EA">
          <w:rPr>
            <w:rStyle w:val="Siuktni"/>
            <w:rFonts w:ascii="Times New Roman" w:hAnsi="Times New Roman"/>
            <w:i/>
            <w:noProof/>
          </w:rPr>
          <w:t>6.1.3. So sánh Lập trình Backend và Tích hợp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5D26A9B" w14:textId="5EC99E86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96" w:history="1">
        <w:r w:rsidRPr="00E063EA">
          <w:rPr>
            <w:rStyle w:val="Siuktni"/>
            <w:rFonts w:ascii="Times New Roman" w:hAnsi="Times New Roman"/>
            <w:i/>
            <w:noProof/>
          </w:rPr>
          <w:t>6.1.4. So sánh Phương thức Làm việc và Môi trường Công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450A057" w14:textId="02B4549A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97" w:history="1">
        <w:r w:rsidRPr="00E063EA">
          <w:rPr>
            <w:rStyle w:val="Siuktni"/>
            <w:rFonts w:ascii="Times New Roman" w:hAnsi="Times New Roman"/>
            <w:i/>
            <w:noProof/>
          </w:rPr>
          <w:t>6.1.5. So sánh Về Yêu cầu Tuân thủ Pháp luật và An toàn Dữ liệu Công dân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423EFE4" w14:textId="3570F233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98" w:history="1">
        <w:r w:rsidRPr="00E063EA">
          <w:rPr>
            <w:rStyle w:val="Siuktni"/>
            <w:rFonts w:ascii="Times New Roman" w:hAnsi="Times New Roman"/>
            <w:noProof/>
          </w:rPr>
          <w:t>6.2. NHỮNG KINH NGHIỆM THỰC TIỄN RÚT RA SAU QUÁ TRÌNH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1B6BFD7" w14:textId="63C0C27F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299" w:history="1">
        <w:r w:rsidRPr="00E063EA">
          <w:rPr>
            <w:rStyle w:val="Siuktni"/>
            <w:rFonts w:ascii="Times New Roman" w:hAnsi="Times New Roman"/>
            <w:noProof/>
          </w:rPr>
          <w:t>6.3. ĐỀ XUẤT CÁC GIẢI PHÁP CẢI TIẾN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AEA75EC" w14:textId="160EFA53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00" w:history="1">
        <w:r w:rsidRPr="00E063EA">
          <w:rPr>
            <w:rStyle w:val="Siuktni"/>
            <w:rFonts w:ascii="Times New Roman" w:hAnsi="Times New Roman"/>
            <w:i/>
            <w:noProof/>
          </w:rPr>
          <w:t>6.3.1. Đối với Cơ quan Tiếp nhận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FBA97E8" w14:textId="15D56744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01" w:history="1">
        <w:r w:rsidRPr="00E063EA">
          <w:rPr>
            <w:rStyle w:val="Siuktni"/>
            <w:rFonts w:ascii="Times New Roman" w:hAnsi="Times New Roman"/>
            <w:i/>
            <w:noProof/>
          </w:rPr>
          <w:t>6.3.2. Đối với Nhà trường và Viện Công nghệ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4626976" w14:textId="6370A266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02" w:history="1">
        <w:r w:rsidRPr="00E063EA">
          <w:rPr>
            <w:rStyle w:val="Siuktni"/>
            <w:rFonts w:ascii="Times New Roman" w:hAnsi="Times New Roman"/>
            <w:i/>
            <w:noProof/>
          </w:rPr>
          <w:t>6.3.3. Đối với Bản thân Sinh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E74A6F6" w14:textId="3B90A273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03" w:history="1">
        <w:r w:rsidRPr="00E063EA">
          <w:rPr>
            <w:rStyle w:val="Siuktni"/>
            <w:rFonts w:ascii="Times New Roman" w:hAnsi="Times New Roman"/>
            <w:noProof/>
          </w:rPr>
          <w:t>CHƯƠNG 7. KẾT LUẬN VÀ KIẾN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C361612" w14:textId="5481E747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04" w:history="1">
        <w:r w:rsidRPr="00E063EA">
          <w:rPr>
            <w:rStyle w:val="Siuktni"/>
            <w:rFonts w:ascii="Times New Roman" w:hAnsi="Times New Roman"/>
            <w:noProof/>
          </w:rPr>
          <w:t>7.1. KẾT LUẬN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1F956D5" w14:textId="0D3FF870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05" w:history="1">
        <w:r w:rsidRPr="00E063EA">
          <w:rPr>
            <w:rStyle w:val="Siuktni"/>
            <w:rFonts w:ascii="Times New Roman" w:hAnsi="Times New Roman"/>
            <w:noProof/>
          </w:rPr>
          <w:t>7.2. ĐÁNH GIÁ HIỆU QUẢ KINH TẾ - XÃ HỘI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584D5E3" w14:textId="7CB6F59E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06" w:history="1">
        <w:r w:rsidRPr="00E063EA">
          <w:rPr>
            <w:rStyle w:val="Siuktni"/>
            <w:rFonts w:ascii="Times New Roman" w:hAnsi="Times New Roman"/>
            <w:noProof/>
          </w:rPr>
          <w:t>7.3. KIẾN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40E3B41" w14:textId="33AED00E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07" w:history="1">
        <w:r w:rsidRPr="00E063EA">
          <w:rPr>
            <w:rStyle w:val="Siuktni"/>
            <w:rFonts w:ascii="Times New Roman" w:hAnsi="Times New Roman"/>
            <w:i/>
            <w:noProof/>
          </w:rPr>
          <w:t>7.3.1. Kiến nghị với Cơ quan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1042BFD" w14:textId="787E90BF" w:rsidR="008201DE" w:rsidRDefault="008201DE">
      <w:pPr>
        <w:pStyle w:val="Mucluc3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08" w:history="1">
        <w:r w:rsidRPr="00E063EA">
          <w:rPr>
            <w:rStyle w:val="Siuktni"/>
            <w:rFonts w:ascii="Times New Roman" w:hAnsi="Times New Roman"/>
            <w:i/>
            <w:noProof/>
          </w:rPr>
          <w:t>7.3.2. Kiến nghị với Khoa / Bộ môn Kỹ thuật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8188104" w14:textId="1EFC0EAD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09" w:history="1">
        <w:r w:rsidRPr="00E063EA">
          <w:rPr>
            <w:rStyle w:val="Siuktni"/>
            <w:rFonts w:ascii="Times New Roman" w:hAnsi="Times New Roman"/>
            <w:noProof/>
          </w:rPr>
          <w:t>7.4. HƯỚNG PHÁT TRIỂN TRONG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F1A7D2C" w14:textId="1271650F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10" w:history="1">
        <w:r w:rsidRPr="00E063EA">
          <w:rPr>
            <w:rStyle w:val="Siuktni"/>
            <w:rFonts w:ascii="Times New Roman" w:hAnsi="Times New Roman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640F19B" w14:textId="33B67D32" w:rsidR="008201DE" w:rsidRDefault="008201DE">
      <w:pPr>
        <w:pStyle w:val="Mucluc1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11" w:history="1">
        <w:r w:rsidRPr="00E063EA">
          <w:rPr>
            <w:rStyle w:val="Siuktni"/>
            <w:rFonts w:ascii="Times New Roman" w:hAnsi="Times New Roman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4817B02" w14:textId="0BF2CD7B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12" w:history="1">
        <w:r w:rsidRPr="00E063EA">
          <w:rPr>
            <w:rStyle w:val="Siuktni"/>
            <w:rFonts w:ascii="Times New Roman" w:hAnsi="Times New Roman"/>
            <w:noProof/>
          </w:rPr>
          <w:t>PHỤ LỤC 1: BIỂU MẪU HÀNH CHÍNH ÁP DỤNG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658E24F" w14:textId="2C19722B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13" w:history="1">
        <w:r w:rsidRPr="00E063EA">
          <w:rPr>
            <w:rStyle w:val="Siuktni"/>
            <w:rFonts w:ascii="Times New Roman" w:hAnsi="Times New Roman"/>
            <w:noProof/>
          </w:rPr>
          <w:t>PHỤ LỤC 2: ĐẶC TẢ LƯỢC ĐỒ VÀ RÀNG BUỘC TOÀN VẸN CƠ SỞ DỮ LIỆU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AEE975D" w14:textId="44AF49D1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14" w:history="1">
        <w:r w:rsidRPr="00E063EA">
          <w:rPr>
            <w:rStyle w:val="Siuktni"/>
            <w:rFonts w:ascii="Times New Roman" w:hAnsi="Times New Roman"/>
            <w:noProof/>
          </w:rPr>
          <w:t>PHỤ LỤC 3: BẢNG QUY ĐỔI ĐỊNH MỨC TRỢ CẤP PHÁP LÝ (BẢNG PL.1)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E319A22" w14:textId="5553E9ED" w:rsidR="008201DE" w:rsidRDefault="008201DE">
      <w:pPr>
        <w:pStyle w:val="Mucluc2"/>
        <w:tabs>
          <w:tab w:val="right" w:leader="dot" w:pos="9061"/>
        </w:tabs>
        <w:rPr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3317315" w:history="1">
        <w:r w:rsidRPr="00E063EA">
          <w:rPr>
            <w:rStyle w:val="Siuktni"/>
            <w:rFonts w:ascii="Times New Roman" w:hAnsi="Times New Roman"/>
            <w:noProof/>
          </w:rPr>
          <w:t>PHỤ LỤC 4: THUẬT NGỮ VÀ KHÁI NIỆM NGHIỆP VỤ AN SINH XÃ HỘI (BẢNG PL.2)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63EC4A0" w14:textId="5FF2F1E7" w:rsidR="00E54F8E" w:rsidRDefault="00B04EBB">
      <w:pPr>
        <w:spacing w:before="40" w:after="80" w:line="312" w:lineRule="auto"/>
      </w:pPr>
      <w:r>
        <w:fldChar w:fldCharType="end"/>
      </w:r>
    </w:p>
    <w:p w14:paraId="3109DC82" w14:textId="6BC56E9A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thanks" w:history="1">
        <w:r>
          <w:rPr>
            <w:rFonts w:ascii="Times New Roman" w:hAnsi="Times New Roman" w:cs="Times New Roman"/>
            <w:b/>
            <w:color w:val="000000"/>
            <w:sz w:val="23"/>
          </w:rPr>
          <w:t>L</w:t>
        </w:r>
        <w:r>
          <w:rPr>
            <w:rFonts w:ascii="Times New Roman" w:hAnsi="Times New Roman" w:cs="Times New Roman"/>
            <w:b/>
            <w:color w:val="000000"/>
            <w:sz w:val="23"/>
          </w:rPr>
          <w:t>Ờ</w:t>
        </w:r>
        <w:r>
          <w:rPr>
            <w:rFonts w:ascii="Times New Roman" w:hAnsi="Times New Roman" w:cs="Times New Roman"/>
            <w:b/>
            <w:color w:val="000000"/>
            <w:sz w:val="23"/>
          </w:rPr>
          <w:t>I C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>M ƠN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3</w:t>
        </w:r>
      </w:hyperlink>
    </w:p>
    <w:p w14:paraId="625D4267" w14:textId="416E076F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abbr" w:history="1">
        <w:r>
          <w:rPr>
            <w:rFonts w:ascii="Times New Roman" w:hAnsi="Times New Roman" w:cs="Times New Roman"/>
            <w:b/>
            <w:color w:val="000000"/>
            <w:sz w:val="23"/>
          </w:rPr>
          <w:t>DANH M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>C CÁC KÝ T</w:t>
        </w:r>
        <w:r>
          <w:rPr>
            <w:rFonts w:ascii="Times New Roman" w:hAnsi="Times New Roman" w:cs="Times New Roman"/>
            <w:b/>
            <w:color w:val="000000"/>
            <w:sz w:val="23"/>
          </w:rPr>
          <w:t>Ự</w:t>
        </w:r>
        <w:r>
          <w:rPr>
            <w:rFonts w:ascii="Times New Roman" w:hAnsi="Times New Roman" w:cs="Times New Roman"/>
            <w:b/>
            <w:color w:val="000000"/>
            <w:sz w:val="23"/>
          </w:rPr>
          <w:t>, CH</w:t>
        </w:r>
        <w:r>
          <w:rPr>
            <w:rFonts w:ascii="Times New Roman" w:hAnsi="Times New Roman" w:cs="Times New Roman"/>
            <w:b/>
            <w:color w:val="000000"/>
            <w:sz w:val="23"/>
          </w:rPr>
          <w:t>Ữ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VI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T</w:t>
        </w:r>
        <w:r>
          <w:rPr>
            <w:rFonts w:ascii="Times New Roman" w:hAnsi="Times New Roman" w:cs="Times New Roman"/>
            <w:b/>
            <w:color w:val="000000"/>
            <w:sz w:val="23"/>
          </w:rPr>
          <w:t>Ắ</w:t>
        </w:r>
        <w:r>
          <w:rPr>
            <w:rFonts w:ascii="Times New Roman" w:hAnsi="Times New Roman" w:cs="Times New Roman"/>
            <w:b/>
            <w:color w:val="000000"/>
            <w:sz w:val="23"/>
          </w:rPr>
          <w:t>T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25</w:t>
        </w:r>
      </w:hyperlink>
    </w:p>
    <w:p w14:paraId="2EC95C8C" w14:textId="2A8E731C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tbl_cat" w:history="1">
        <w:r>
          <w:rPr>
            <w:rFonts w:ascii="Times New Roman" w:hAnsi="Times New Roman" w:cs="Times New Roman"/>
            <w:b/>
            <w:color w:val="000000"/>
            <w:sz w:val="23"/>
          </w:rPr>
          <w:t>DANH M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>C B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>NG BI</w:t>
        </w:r>
        <w:r>
          <w:rPr>
            <w:rFonts w:ascii="Times New Roman" w:hAnsi="Times New Roman" w:cs="Times New Roman"/>
            <w:b/>
            <w:color w:val="000000"/>
            <w:sz w:val="23"/>
          </w:rPr>
          <w:t>Ể</w:t>
        </w:r>
        <w:r>
          <w:rPr>
            <w:rFonts w:ascii="Times New Roman" w:hAnsi="Times New Roman" w:cs="Times New Roman"/>
            <w:b/>
            <w:color w:val="000000"/>
            <w:sz w:val="23"/>
          </w:rPr>
          <w:t>U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27</w:t>
        </w:r>
      </w:hyperlink>
    </w:p>
    <w:p w14:paraId="7DF03109" w14:textId="5802A011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fig_cat" w:history="1">
        <w:r>
          <w:rPr>
            <w:rFonts w:ascii="Times New Roman" w:hAnsi="Times New Roman" w:cs="Times New Roman"/>
            <w:b/>
            <w:color w:val="000000"/>
            <w:sz w:val="23"/>
          </w:rPr>
          <w:t>DANH M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>C HÌNH V</w:t>
        </w:r>
        <w:r>
          <w:rPr>
            <w:rFonts w:ascii="Times New Roman" w:hAnsi="Times New Roman" w:cs="Times New Roman"/>
            <w:b/>
            <w:color w:val="000000"/>
            <w:sz w:val="23"/>
          </w:rPr>
          <w:t>Ẽ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28</w:t>
        </w:r>
      </w:hyperlink>
    </w:p>
    <w:p w14:paraId="02961FBB" w14:textId="222182D4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intro" w:history="1">
        <w:r>
          <w:rPr>
            <w:rFonts w:ascii="Times New Roman" w:hAnsi="Times New Roman" w:cs="Times New Roman"/>
            <w:b/>
            <w:color w:val="000000"/>
            <w:sz w:val="23"/>
          </w:rPr>
          <w:t>M</w:t>
        </w:r>
        <w:r>
          <w:rPr>
            <w:rFonts w:ascii="Times New Roman" w:hAnsi="Times New Roman" w:cs="Times New Roman"/>
            <w:b/>
            <w:color w:val="000000"/>
            <w:sz w:val="23"/>
          </w:rPr>
          <w:t>Ở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Đ</w:t>
        </w:r>
        <w:r>
          <w:rPr>
            <w:rFonts w:ascii="Times New Roman" w:hAnsi="Times New Roman" w:cs="Times New Roman"/>
            <w:b/>
            <w:color w:val="000000"/>
            <w:sz w:val="23"/>
          </w:rPr>
          <w:t>Ầ</w:t>
        </w:r>
        <w:r>
          <w:rPr>
            <w:rFonts w:ascii="Times New Roman" w:hAnsi="Times New Roman" w:cs="Times New Roman"/>
            <w:b/>
            <w:color w:val="000000"/>
            <w:sz w:val="23"/>
          </w:rPr>
          <w:t>U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29</w:t>
        </w:r>
      </w:hyperlink>
    </w:p>
    <w:p w14:paraId="544C0D58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 Tính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 thi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tài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29</w:t>
      </w:r>
    </w:p>
    <w:p w14:paraId="04A8BC98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đích và nhi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29</w:t>
      </w:r>
    </w:p>
    <w:p w14:paraId="5857D29B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 Đ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tư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ng và ph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m vi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30</w:t>
      </w:r>
    </w:p>
    <w:p w14:paraId="3C3777C6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4. Phương pháp nghiên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u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30</w:t>
      </w:r>
    </w:p>
    <w:p w14:paraId="36FABD3F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 Ý nghĩa khoa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và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ti</w:t>
      </w:r>
      <w:r>
        <w:rPr>
          <w:rFonts w:ascii="Times New Roman" w:hAnsi="Times New Roman"/>
          <w:color w:val="000000"/>
        </w:rPr>
        <w:t>ễ</w:t>
      </w: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31</w:t>
      </w:r>
    </w:p>
    <w:p w14:paraId="4C3AFD51" w14:textId="1BA55A58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c1" w:history="1">
        <w:r>
          <w:rPr>
            <w:rFonts w:ascii="Times New Roman" w:hAnsi="Times New Roman" w:cs="Times New Roman"/>
            <w:b/>
            <w:color w:val="000000"/>
            <w:sz w:val="23"/>
          </w:rPr>
          <w:t>CHƯƠNG 1. T</w:t>
        </w:r>
        <w:r>
          <w:rPr>
            <w:rFonts w:ascii="Times New Roman" w:hAnsi="Times New Roman" w:cs="Times New Roman"/>
            <w:b/>
            <w:color w:val="000000"/>
            <w:sz w:val="23"/>
          </w:rPr>
          <w:t>Ổ</w:t>
        </w:r>
        <w:r>
          <w:rPr>
            <w:rFonts w:ascii="Times New Roman" w:hAnsi="Times New Roman" w:cs="Times New Roman"/>
            <w:b/>
            <w:color w:val="000000"/>
            <w:sz w:val="23"/>
          </w:rPr>
          <w:t>NG QUAN V</w:t>
        </w:r>
        <w:r>
          <w:rPr>
            <w:rFonts w:ascii="Times New Roman" w:hAnsi="Times New Roman" w:cs="Times New Roman"/>
            <w:b/>
            <w:color w:val="000000"/>
            <w:sz w:val="23"/>
          </w:rPr>
          <w:t>Ề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CƠ QUAN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Ự</w:t>
        </w:r>
        <w:r>
          <w:rPr>
            <w:rFonts w:ascii="Times New Roman" w:hAnsi="Times New Roman" w:cs="Times New Roman"/>
            <w:b/>
            <w:color w:val="000000"/>
            <w:sz w:val="23"/>
          </w:rPr>
          <w:t>C T</w:t>
        </w:r>
        <w:r>
          <w:rPr>
            <w:rFonts w:ascii="Times New Roman" w:hAnsi="Times New Roman" w:cs="Times New Roman"/>
            <w:b/>
            <w:color w:val="000000"/>
            <w:sz w:val="23"/>
          </w:rPr>
          <w:t>Ậ</w:t>
        </w:r>
        <w:r>
          <w:rPr>
            <w:rFonts w:ascii="Times New Roman" w:hAnsi="Times New Roman" w:cs="Times New Roman"/>
            <w:b/>
            <w:color w:val="000000"/>
            <w:sz w:val="23"/>
          </w:rPr>
          <w:t>P &amp; BÀI TOÁN NGHI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>P V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32</w:t>
        </w:r>
      </w:hyperlink>
    </w:p>
    <w:p w14:paraId="0E14E7B1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1.1. L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ch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hình thành và phát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đơn v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32</w:t>
      </w:r>
    </w:p>
    <w:p w14:paraId="53092DEB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1.2. Ch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năng và nhi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ho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cơ quan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33</w:t>
      </w:r>
    </w:p>
    <w:p w14:paraId="22336830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lastRenderedPageBreak/>
        <w:t>1.3. Sơ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 xml:space="preserve"> cơ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u t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 xml:space="preserve"> ch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và b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trí nhân s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33</w:t>
      </w:r>
    </w:p>
    <w:p w14:paraId="2930CEC8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1.4. Kh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sát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tr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 công tác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lý chính sách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35</w:t>
      </w:r>
    </w:p>
    <w:p w14:paraId="5079A439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1.5. Căn c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 xml:space="preserve"> pháp lý và các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nhà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n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35</w:t>
      </w:r>
    </w:p>
    <w:p w14:paraId="659E092E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1.6. Nh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>ng b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c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p, khó khăn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quy trình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công cũ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36</w:t>
      </w:r>
    </w:p>
    <w:p w14:paraId="7AD307D1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1.7.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tiêu và ph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m vi xây d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án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36</w:t>
      </w:r>
    </w:p>
    <w:p w14:paraId="0CDFE287" w14:textId="3BDE6CAB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c2" w:history="1">
        <w:r>
          <w:rPr>
            <w:rFonts w:ascii="Times New Roman" w:hAnsi="Times New Roman" w:cs="Times New Roman"/>
            <w:b/>
            <w:color w:val="000000"/>
            <w:sz w:val="23"/>
          </w:rPr>
          <w:t>CHƯƠNG 2. CƠ S</w:t>
        </w:r>
        <w:r>
          <w:rPr>
            <w:rFonts w:ascii="Times New Roman" w:hAnsi="Times New Roman" w:cs="Times New Roman"/>
            <w:b/>
            <w:color w:val="000000"/>
            <w:sz w:val="23"/>
          </w:rPr>
          <w:t>Ở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LÝ THUY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VÀ CÔNG NGH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ÁP D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>NG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37</w:t>
        </w:r>
      </w:hyperlink>
    </w:p>
    <w:p w14:paraId="0402036D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2.1. T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ng quan ki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trúc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m Hybrid Modular Monolith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37</w:t>
      </w:r>
    </w:p>
    <w:p w14:paraId="5C4A30C8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2.2. Công ngh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Frontend và thi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giao di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39</w:t>
      </w:r>
    </w:p>
    <w:p w14:paraId="253E4DBD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2.3. Công ngh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Backend và d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ch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x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lý trung tâm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39</w:t>
      </w:r>
    </w:p>
    <w:p w14:paraId="62390068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2.4.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tr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cơ s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MySQL 8.0 và chu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n hóa CSDL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40</w:t>
      </w:r>
    </w:p>
    <w:p w14:paraId="3FD19130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2.5.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pháp tích h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p liên thông LGSP và an toàn thông tin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40</w:t>
      </w:r>
    </w:p>
    <w:p w14:paraId="65BBBE7E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2.6. Lý thuy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và quy trình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m (QA/QC)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41</w:t>
      </w:r>
    </w:p>
    <w:p w14:paraId="6E87E2BA" w14:textId="7ABCA1CF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c3" w:history="1">
        <w:r>
          <w:rPr>
            <w:rFonts w:ascii="Times New Roman" w:hAnsi="Times New Roman" w:cs="Times New Roman"/>
            <w:b/>
            <w:color w:val="000000"/>
            <w:sz w:val="23"/>
          </w:rPr>
          <w:t>CHƯƠNG 3. PHÂN TÍCH VÀ THI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K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H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Ố</w:t>
        </w:r>
        <w:r>
          <w:rPr>
            <w:rFonts w:ascii="Times New Roman" w:hAnsi="Times New Roman" w:cs="Times New Roman"/>
            <w:b/>
            <w:color w:val="000000"/>
            <w:sz w:val="23"/>
          </w:rPr>
          <w:t>NG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43</w:t>
        </w:r>
      </w:hyperlink>
    </w:p>
    <w:p w14:paraId="6E11FC8B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3.1. Phân tích các tác nhân (Actors) và mô hình phân quy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n RBAC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43</w:t>
      </w:r>
    </w:p>
    <w:p w14:paraId="43124DD1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3.2. Sơ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 xml:space="preserve"> Use Case t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ng quát và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các Use Case tr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ng tâm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43</w:t>
      </w:r>
    </w:p>
    <w:p w14:paraId="3040255E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3.3. Thi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sơ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 xml:space="preserve"> tu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 xml:space="preserve"> (Sequence Diagrams)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44</w:t>
      </w:r>
    </w:p>
    <w:p w14:paraId="27E643D8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3.4. Thi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cơ s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(16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chu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n 3NF)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45</w:t>
      </w:r>
    </w:p>
    <w:p w14:paraId="47C56DE4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3.5. T</w:t>
      </w:r>
      <w:r>
        <w:rPr>
          <w:rFonts w:ascii="Times New Roman" w:hAnsi="Times New Roman"/>
          <w:color w:val="000000"/>
        </w:rPr>
        <w:t>ừ</w:t>
      </w:r>
      <w:r>
        <w:rPr>
          <w:rFonts w:ascii="Times New Roman" w:hAnsi="Times New Roman"/>
          <w:color w:val="000000"/>
        </w:rPr>
        <w:t xml:space="preserve"> đi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cơ s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MySQL (16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chu</w:t>
      </w:r>
      <w:r>
        <w:rPr>
          <w:rFonts w:ascii="Times New Roman" w:hAnsi="Times New Roman"/>
          <w:color w:val="000000"/>
        </w:rPr>
        <w:t>ẩ</w:t>
      </w:r>
      <w:r>
        <w:rPr>
          <w:rFonts w:ascii="Times New Roman" w:hAnsi="Times New Roman"/>
          <w:color w:val="000000"/>
        </w:rPr>
        <w:t>n 3NF)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50</w:t>
      </w:r>
    </w:p>
    <w:p w14:paraId="7C15950C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3.6.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RESTful API Contracts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61</w:t>
      </w:r>
    </w:p>
    <w:p w14:paraId="6303E9AA" w14:textId="43CC6FC9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c4" w:history="1">
        <w:r>
          <w:rPr>
            <w:rFonts w:ascii="Times New Roman" w:hAnsi="Times New Roman" w:cs="Times New Roman"/>
            <w:b/>
            <w:color w:val="000000"/>
            <w:sz w:val="23"/>
          </w:rPr>
          <w:t>CHƯƠNG 4. HI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>N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Ự</w:t>
        </w:r>
        <w:r>
          <w:rPr>
            <w:rFonts w:ascii="Times New Roman" w:hAnsi="Times New Roman" w:cs="Times New Roman"/>
            <w:b/>
            <w:color w:val="000000"/>
            <w:sz w:val="23"/>
          </w:rPr>
          <w:t>C HÓA H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Ố</w:t>
        </w:r>
        <w:r>
          <w:rPr>
            <w:rFonts w:ascii="Times New Roman" w:hAnsi="Times New Roman" w:cs="Times New Roman"/>
            <w:b/>
            <w:color w:val="000000"/>
            <w:sz w:val="23"/>
          </w:rPr>
          <w:t>NG VÀ K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QU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TRI</w:t>
        </w:r>
        <w:r>
          <w:rPr>
            <w:rFonts w:ascii="Times New Roman" w:hAnsi="Times New Roman" w:cs="Times New Roman"/>
            <w:b/>
            <w:color w:val="000000"/>
            <w:sz w:val="23"/>
          </w:rPr>
          <w:t>Ể</w:t>
        </w:r>
        <w:r>
          <w:rPr>
            <w:rFonts w:ascii="Times New Roman" w:hAnsi="Times New Roman" w:cs="Times New Roman"/>
            <w:b/>
            <w:color w:val="000000"/>
            <w:sz w:val="23"/>
          </w:rPr>
          <w:t>N KHAI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64</w:t>
        </w:r>
      </w:hyperlink>
    </w:p>
    <w:p w14:paraId="282805C9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4.1.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hóa các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toán và logic nghi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p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t lõi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64</w:t>
      </w:r>
    </w:p>
    <w:p w14:paraId="2272C07F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680"/>
      </w:pPr>
      <w:r>
        <w:rPr>
          <w:rFonts w:ascii="Times New Roman" w:hAnsi="Times New Roman"/>
          <w:i/>
          <w:color w:val="000000"/>
          <w:sz w:val="21"/>
        </w:rPr>
        <w:t>4.1.8. Gi</w:t>
      </w:r>
      <w:r>
        <w:rPr>
          <w:rFonts w:ascii="Times New Roman" w:hAnsi="Times New Roman"/>
          <w:i/>
          <w:color w:val="000000"/>
          <w:sz w:val="21"/>
        </w:rPr>
        <w:t>ả</w:t>
      </w:r>
      <w:r>
        <w:rPr>
          <w:rFonts w:ascii="Times New Roman" w:hAnsi="Times New Roman"/>
          <w:i/>
          <w:color w:val="000000"/>
          <w:sz w:val="21"/>
        </w:rPr>
        <w:t>i thu</w:t>
      </w:r>
      <w:r>
        <w:rPr>
          <w:rFonts w:ascii="Times New Roman" w:hAnsi="Times New Roman"/>
          <w:i/>
          <w:color w:val="000000"/>
          <w:sz w:val="21"/>
        </w:rPr>
        <w:t>ậ</w:t>
      </w:r>
      <w:r>
        <w:rPr>
          <w:rFonts w:ascii="Times New Roman" w:hAnsi="Times New Roman"/>
          <w:i/>
          <w:color w:val="000000"/>
          <w:sz w:val="21"/>
        </w:rPr>
        <w:t>t và cơ ch</w:t>
      </w:r>
      <w:r>
        <w:rPr>
          <w:rFonts w:ascii="Times New Roman" w:hAnsi="Times New Roman"/>
          <w:i/>
          <w:color w:val="000000"/>
          <w:sz w:val="21"/>
        </w:rPr>
        <w:t>ế</w:t>
      </w:r>
      <w:r>
        <w:rPr>
          <w:rFonts w:ascii="Times New Roman" w:hAnsi="Times New Roman"/>
          <w:i/>
          <w:color w:val="000000"/>
          <w:sz w:val="21"/>
        </w:rPr>
        <w:t xml:space="preserve"> tính toán tr</w:t>
      </w:r>
      <w:r>
        <w:rPr>
          <w:rFonts w:ascii="Times New Roman" w:hAnsi="Times New Roman"/>
          <w:i/>
          <w:color w:val="000000"/>
          <w:sz w:val="21"/>
        </w:rPr>
        <w:t>ợ</w:t>
      </w:r>
      <w:r>
        <w:rPr>
          <w:rFonts w:ascii="Times New Roman" w:hAnsi="Times New Roman"/>
          <w:i/>
          <w:color w:val="000000"/>
          <w:sz w:val="21"/>
        </w:rPr>
        <w:t xml:space="preserve"> c</w:t>
      </w:r>
      <w:r>
        <w:rPr>
          <w:rFonts w:ascii="Times New Roman" w:hAnsi="Times New Roman"/>
          <w:i/>
          <w:color w:val="000000"/>
          <w:sz w:val="21"/>
        </w:rPr>
        <w:t>ấ</w:t>
      </w:r>
      <w:r>
        <w:rPr>
          <w:rFonts w:ascii="Times New Roman" w:hAnsi="Times New Roman"/>
          <w:i/>
          <w:color w:val="000000"/>
          <w:sz w:val="21"/>
        </w:rPr>
        <w:t>p chu</w:t>
      </w:r>
      <w:r>
        <w:rPr>
          <w:rFonts w:ascii="Times New Roman" w:hAnsi="Times New Roman"/>
          <w:i/>
          <w:color w:val="000000"/>
          <w:sz w:val="21"/>
        </w:rPr>
        <w:t>ẩ</w:t>
      </w:r>
      <w:r>
        <w:rPr>
          <w:rFonts w:ascii="Times New Roman" w:hAnsi="Times New Roman"/>
          <w:i/>
          <w:color w:val="000000"/>
          <w:sz w:val="21"/>
        </w:rPr>
        <w:t>n y khoa (BigDecimal)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65</w:t>
      </w:r>
    </w:p>
    <w:p w14:paraId="274F7EC3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680"/>
      </w:pPr>
      <w:r>
        <w:rPr>
          <w:rFonts w:ascii="Times New Roman" w:hAnsi="Times New Roman"/>
          <w:i/>
          <w:color w:val="000000"/>
          <w:sz w:val="21"/>
        </w:rPr>
        <w:t>4.1.9. Gi</w:t>
      </w:r>
      <w:r>
        <w:rPr>
          <w:rFonts w:ascii="Times New Roman" w:hAnsi="Times New Roman"/>
          <w:i/>
          <w:color w:val="000000"/>
          <w:sz w:val="21"/>
        </w:rPr>
        <w:t>ả</w:t>
      </w:r>
      <w:r>
        <w:rPr>
          <w:rFonts w:ascii="Times New Roman" w:hAnsi="Times New Roman"/>
          <w:i/>
          <w:color w:val="000000"/>
          <w:sz w:val="21"/>
        </w:rPr>
        <w:t>i thu</w:t>
      </w:r>
      <w:r>
        <w:rPr>
          <w:rFonts w:ascii="Times New Roman" w:hAnsi="Times New Roman"/>
          <w:i/>
          <w:color w:val="000000"/>
          <w:sz w:val="21"/>
        </w:rPr>
        <w:t>ậ</w:t>
      </w:r>
      <w:r>
        <w:rPr>
          <w:rFonts w:ascii="Times New Roman" w:hAnsi="Times New Roman"/>
          <w:i/>
          <w:color w:val="000000"/>
          <w:sz w:val="21"/>
        </w:rPr>
        <w:t>t chuy</w:t>
      </w:r>
      <w:r>
        <w:rPr>
          <w:rFonts w:ascii="Times New Roman" w:hAnsi="Times New Roman"/>
          <w:i/>
          <w:color w:val="000000"/>
          <w:sz w:val="21"/>
        </w:rPr>
        <w:t>ể</w:t>
      </w:r>
      <w:r>
        <w:rPr>
          <w:rFonts w:ascii="Times New Roman" w:hAnsi="Times New Roman"/>
          <w:i/>
          <w:color w:val="000000"/>
          <w:sz w:val="21"/>
        </w:rPr>
        <w:t>n đ</w:t>
      </w:r>
      <w:r>
        <w:rPr>
          <w:rFonts w:ascii="Times New Roman" w:hAnsi="Times New Roman"/>
          <w:i/>
          <w:color w:val="000000"/>
          <w:sz w:val="21"/>
        </w:rPr>
        <w:t>ổ</w:t>
      </w:r>
      <w:r>
        <w:rPr>
          <w:rFonts w:ascii="Times New Roman" w:hAnsi="Times New Roman"/>
          <w:i/>
          <w:color w:val="000000"/>
          <w:sz w:val="21"/>
        </w:rPr>
        <w:t>i s</w:t>
      </w:r>
      <w:r>
        <w:rPr>
          <w:rFonts w:ascii="Times New Roman" w:hAnsi="Times New Roman"/>
          <w:i/>
          <w:color w:val="000000"/>
          <w:sz w:val="21"/>
        </w:rPr>
        <w:t>ố</w:t>
      </w:r>
      <w:r>
        <w:rPr>
          <w:rFonts w:ascii="Times New Roman" w:hAnsi="Times New Roman"/>
          <w:i/>
          <w:color w:val="000000"/>
          <w:sz w:val="21"/>
        </w:rPr>
        <w:t xml:space="preserve"> ti</w:t>
      </w:r>
      <w:r>
        <w:rPr>
          <w:rFonts w:ascii="Times New Roman" w:hAnsi="Times New Roman"/>
          <w:i/>
          <w:color w:val="000000"/>
          <w:sz w:val="21"/>
        </w:rPr>
        <w:t>ề</w:t>
      </w:r>
      <w:r>
        <w:rPr>
          <w:rFonts w:ascii="Times New Roman" w:hAnsi="Times New Roman"/>
          <w:i/>
          <w:color w:val="000000"/>
          <w:sz w:val="21"/>
        </w:rPr>
        <w:t>n thành ch</w:t>
      </w:r>
      <w:r>
        <w:rPr>
          <w:rFonts w:ascii="Times New Roman" w:hAnsi="Times New Roman"/>
          <w:i/>
          <w:color w:val="000000"/>
          <w:sz w:val="21"/>
        </w:rPr>
        <w:t>ữ</w:t>
      </w:r>
      <w:r>
        <w:rPr>
          <w:rFonts w:ascii="Times New Roman" w:hAnsi="Times New Roman"/>
          <w:i/>
          <w:color w:val="000000"/>
          <w:sz w:val="21"/>
        </w:rPr>
        <w:t xml:space="preserve"> ti</w:t>
      </w:r>
      <w:r>
        <w:rPr>
          <w:rFonts w:ascii="Times New Roman" w:hAnsi="Times New Roman"/>
          <w:i/>
          <w:color w:val="000000"/>
          <w:sz w:val="21"/>
        </w:rPr>
        <w:t>ế</w:t>
      </w:r>
      <w:r>
        <w:rPr>
          <w:rFonts w:ascii="Times New Roman" w:hAnsi="Times New Roman"/>
          <w:i/>
          <w:color w:val="000000"/>
          <w:sz w:val="21"/>
        </w:rPr>
        <w:t>ng Vi</w:t>
      </w:r>
      <w:r>
        <w:rPr>
          <w:rFonts w:ascii="Times New Roman" w:hAnsi="Times New Roman"/>
          <w:i/>
          <w:color w:val="000000"/>
          <w:sz w:val="21"/>
        </w:rPr>
        <w:t>ệ</w:t>
      </w:r>
      <w:r>
        <w:rPr>
          <w:rFonts w:ascii="Times New Roman" w:hAnsi="Times New Roman"/>
          <w:i/>
          <w:color w:val="000000"/>
          <w:sz w:val="21"/>
        </w:rPr>
        <w:t>t (M</w:t>
      </w:r>
      <w:r>
        <w:rPr>
          <w:rFonts w:ascii="Times New Roman" w:hAnsi="Times New Roman"/>
          <w:i/>
          <w:color w:val="000000"/>
          <w:sz w:val="21"/>
        </w:rPr>
        <w:t>ẫ</w:t>
      </w:r>
      <w:r>
        <w:rPr>
          <w:rFonts w:ascii="Times New Roman" w:hAnsi="Times New Roman"/>
          <w:i/>
          <w:color w:val="000000"/>
          <w:sz w:val="21"/>
        </w:rPr>
        <w:t>u C70a-HD)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67</w:t>
      </w:r>
    </w:p>
    <w:p w14:paraId="2FBEC247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680"/>
      </w:pPr>
      <w:r>
        <w:rPr>
          <w:rFonts w:ascii="Times New Roman" w:hAnsi="Times New Roman"/>
          <w:i/>
          <w:color w:val="000000"/>
          <w:sz w:val="21"/>
        </w:rPr>
        <w:t>4.1.10. Quy trình và cơ ch</w:t>
      </w:r>
      <w:r>
        <w:rPr>
          <w:rFonts w:ascii="Times New Roman" w:hAnsi="Times New Roman"/>
          <w:i/>
          <w:color w:val="000000"/>
          <w:sz w:val="21"/>
        </w:rPr>
        <w:t>ế</w:t>
      </w:r>
      <w:r>
        <w:rPr>
          <w:rFonts w:ascii="Times New Roman" w:hAnsi="Times New Roman"/>
          <w:i/>
          <w:color w:val="000000"/>
          <w:sz w:val="21"/>
        </w:rPr>
        <w:t xml:space="preserve"> x</w:t>
      </w:r>
      <w:r>
        <w:rPr>
          <w:rFonts w:ascii="Times New Roman" w:hAnsi="Times New Roman"/>
          <w:i/>
          <w:color w:val="000000"/>
          <w:sz w:val="21"/>
        </w:rPr>
        <w:t>ử</w:t>
      </w:r>
      <w:r>
        <w:rPr>
          <w:rFonts w:ascii="Times New Roman" w:hAnsi="Times New Roman"/>
          <w:i/>
          <w:color w:val="000000"/>
          <w:sz w:val="21"/>
        </w:rPr>
        <w:t xml:space="preserve"> lý báo gi</w:t>
      </w:r>
      <w:r>
        <w:rPr>
          <w:rFonts w:ascii="Times New Roman" w:hAnsi="Times New Roman"/>
          <w:i/>
          <w:color w:val="000000"/>
          <w:sz w:val="21"/>
        </w:rPr>
        <w:t>ả</w:t>
      </w:r>
      <w:r>
        <w:rPr>
          <w:rFonts w:ascii="Times New Roman" w:hAnsi="Times New Roman"/>
          <w:i/>
          <w:color w:val="000000"/>
          <w:sz w:val="21"/>
        </w:rPr>
        <w:t>m khai t</w:t>
      </w:r>
      <w:r>
        <w:rPr>
          <w:rFonts w:ascii="Times New Roman" w:hAnsi="Times New Roman"/>
          <w:i/>
          <w:color w:val="000000"/>
          <w:sz w:val="21"/>
        </w:rPr>
        <w:t>ử</w:t>
      </w:r>
      <w:r>
        <w:rPr>
          <w:rFonts w:ascii="Times New Roman" w:hAnsi="Times New Roman"/>
          <w:i/>
          <w:color w:val="000000"/>
          <w:sz w:val="21"/>
        </w:rPr>
        <w:t xml:space="preserve"> và ng</w:t>
      </w:r>
      <w:r>
        <w:rPr>
          <w:rFonts w:ascii="Times New Roman" w:hAnsi="Times New Roman"/>
          <w:i/>
          <w:color w:val="000000"/>
          <w:sz w:val="21"/>
        </w:rPr>
        <w:t>ắ</w:t>
      </w:r>
      <w:r>
        <w:rPr>
          <w:rFonts w:ascii="Times New Roman" w:hAnsi="Times New Roman"/>
          <w:i/>
          <w:color w:val="000000"/>
          <w:sz w:val="21"/>
        </w:rPr>
        <w:t>t chi tr</w:t>
      </w:r>
      <w:r>
        <w:rPr>
          <w:rFonts w:ascii="Times New Roman" w:hAnsi="Times New Roman"/>
          <w:i/>
          <w:color w:val="000000"/>
          <w:sz w:val="21"/>
        </w:rPr>
        <w:t>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68</w:t>
      </w:r>
    </w:p>
    <w:p w14:paraId="442FE38D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4.2.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giao di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ng kèm 21 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nh ch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p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70</w:t>
      </w:r>
    </w:p>
    <w:p w14:paraId="7C39762E" w14:textId="536F3B58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c5" w:history="1">
        <w:r>
          <w:rPr>
            <w:rFonts w:ascii="Times New Roman" w:hAnsi="Times New Roman" w:cs="Times New Roman"/>
            <w:b/>
            <w:color w:val="000000"/>
            <w:sz w:val="23"/>
          </w:rPr>
          <w:t>CHƯƠNG 5. QUY TRÌNH KI</w:t>
        </w:r>
        <w:r>
          <w:rPr>
            <w:rFonts w:ascii="Times New Roman" w:hAnsi="Times New Roman" w:cs="Times New Roman"/>
            <w:b/>
            <w:color w:val="000000"/>
            <w:sz w:val="23"/>
          </w:rPr>
          <w:t>Ể</w:t>
        </w:r>
        <w:r>
          <w:rPr>
            <w:rFonts w:ascii="Times New Roman" w:hAnsi="Times New Roman" w:cs="Times New Roman"/>
            <w:b/>
            <w:color w:val="000000"/>
            <w:sz w:val="23"/>
          </w:rPr>
          <w:t>M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Ử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VÀ B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>O Đ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>M CH</w:t>
        </w:r>
        <w:r>
          <w:rPr>
            <w:rFonts w:ascii="Times New Roman" w:hAnsi="Times New Roman" w:cs="Times New Roman"/>
            <w:b/>
            <w:color w:val="000000"/>
            <w:sz w:val="23"/>
          </w:rPr>
          <w:t>Ấ</w:t>
        </w:r>
        <w:r>
          <w:rPr>
            <w:rFonts w:ascii="Times New Roman" w:hAnsi="Times New Roman" w:cs="Times New Roman"/>
            <w:b/>
            <w:color w:val="000000"/>
            <w:sz w:val="23"/>
          </w:rPr>
          <w:t>T LƯ</w:t>
        </w:r>
        <w:r>
          <w:rPr>
            <w:rFonts w:ascii="Times New Roman" w:hAnsi="Times New Roman" w:cs="Times New Roman"/>
            <w:b/>
            <w:color w:val="000000"/>
            <w:sz w:val="23"/>
          </w:rPr>
          <w:t>Ợ</w:t>
        </w:r>
        <w:r>
          <w:rPr>
            <w:rFonts w:ascii="Times New Roman" w:hAnsi="Times New Roman" w:cs="Times New Roman"/>
            <w:b/>
            <w:color w:val="000000"/>
            <w:sz w:val="23"/>
          </w:rPr>
          <w:t>NG (QA/QC)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82</w:t>
        </w:r>
      </w:hyperlink>
    </w:p>
    <w:p w14:paraId="4377BA5F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5.1.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ho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ch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và môi 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82</w:t>
      </w:r>
    </w:p>
    <w:p w14:paraId="6335AB7F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5.2. Danh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Checklist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ch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năng và giao di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5.1)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83</w:t>
      </w:r>
    </w:p>
    <w:p w14:paraId="1D0110F0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5.3.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k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ch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Test Cases Specification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5.2)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85</w:t>
      </w:r>
    </w:p>
    <w:p w14:paraId="4CF38CF2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5.4.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ghi nh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 và theo dõi l</w:t>
      </w:r>
      <w:r>
        <w:rPr>
          <w:rFonts w:ascii="Times New Roman" w:hAnsi="Times New Roman"/>
          <w:color w:val="000000"/>
        </w:rPr>
        <w:t>ỗ</w:t>
      </w:r>
      <w:r>
        <w:rPr>
          <w:rFonts w:ascii="Times New Roman" w:hAnsi="Times New Roman"/>
          <w:color w:val="000000"/>
        </w:rPr>
        <w:t>i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m Bug Report Sheet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5.3)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90</w:t>
      </w:r>
    </w:p>
    <w:p w14:paraId="3672FDE0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5.5. Báo cáo t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ng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ch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lư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ng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Test Summary Report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5.4)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96</w:t>
      </w:r>
    </w:p>
    <w:p w14:paraId="74824BAB" w14:textId="7A1A297E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c6" w:history="1">
        <w:r>
          <w:rPr>
            <w:rFonts w:ascii="Times New Roman" w:hAnsi="Times New Roman" w:cs="Times New Roman"/>
            <w:b/>
            <w:color w:val="000000"/>
            <w:sz w:val="23"/>
          </w:rPr>
          <w:t>CHƯƠNG 6. SO SÁNH TH</w:t>
        </w:r>
        <w:r>
          <w:rPr>
            <w:rFonts w:ascii="Times New Roman" w:hAnsi="Times New Roman" w:cs="Times New Roman"/>
            <w:b/>
            <w:color w:val="000000"/>
            <w:sz w:val="23"/>
          </w:rPr>
          <w:t>Ự</w:t>
        </w:r>
        <w:r>
          <w:rPr>
            <w:rFonts w:ascii="Times New Roman" w:hAnsi="Times New Roman" w:cs="Times New Roman"/>
            <w:b/>
            <w:color w:val="000000"/>
            <w:sz w:val="23"/>
          </w:rPr>
          <w:t>C T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V</w:t>
        </w:r>
        <w:r>
          <w:rPr>
            <w:rFonts w:ascii="Times New Roman" w:hAnsi="Times New Roman" w:cs="Times New Roman"/>
            <w:b/>
            <w:color w:val="000000"/>
            <w:sz w:val="23"/>
          </w:rPr>
          <w:t>Ớ</w:t>
        </w:r>
        <w:r>
          <w:rPr>
            <w:rFonts w:ascii="Times New Roman" w:hAnsi="Times New Roman" w:cs="Times New Roman"/>
            <w:b/>
            <w:color w:val="000000"/>
            <w:sz w:val="23"/>
          </w:rPr>
          <w:t>I LÝ THUY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VÀ BÀI H</w:t>
        </w:r>
        <w:r>
          <w:rPr>
            <w:rFonts w:ascii="Times New Roman" w:hAnsi="Times New Roman" w:cs="Times New Roman"/>
            <w:b/>
            <w:color w:val="000000"/>
            <w:sz w:val="23"/>
          </w:rPr>
          <w:t>Ọ</w:t>
        </w:r>
        <w:r>
          <w:rPr>
            <w:rFonts w:ascii="Times New Roman" w:hAnsi="Times New Roman" w:cs="Times New Roman"/>
            <w:b/>
            <w:color w:val="000000"/>
            <w:sz w:val="23"/>
          </w:rPr>
          <w:t>C KINH NGHI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>M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97</w:t>
        </w:r>
      </w:hyperlink>
    </w:p>
    <w:p w14:paraId="459DE265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6.1. So sánh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lý thuy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trên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đư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97</w:t>
      </w:r>
    </w:p>
    <w:p w14:paraId="55031F85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6.2. Nh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>ng kinh nghi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ti</w:t>
      </w:r>
      <w:r>
        <w:rPr>
          <w:rFonts w:ascii="Times New Roman" w:hAnsi="Times New Roman"/>
          <w:color w:val="000000"/>
        </w:rPr>
        <w:t>ễ</w:t>
      </w:r>
      <w:r>
        <w:rPr>
          <w:rFonts w:ascii="Times New Roman" w:hAnsi="Times New Roman"/>
          <w:color w:val="000000"/>
        </w:rPr>
        <w:t>n rút ra sau quá trình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p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98</w:t>
      </w:r>
    </w:p>
    <w:p w14:paraId="73DD218E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6.3.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xu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các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pháp c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98</w:t>
      </w:r>
    </w:p>
    <w:p w14:paraId="055D488A" w14:textId="76ABBA2F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c7" w:history="1">
        <w:r>
          <w:rPr>
            <w:rFonts w:ascii="Times New Roman" w:hAnsi="Times New Roman" w:cs="Times New Roman"/>
            <w:b/>
            <w:color w:val="000000"/>
            <w:sz w:val="23"/>
          </w:rPr>
          <w:t>CHƯƠNG 7. K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T LU</w:t>
        </w:r>
        <w:r>
          <w:rPr>
            <w:rFonts w:ascii="Times New Roman" w:hAnsi="Times New Roman" w:cs="Times New Roman"/>
            <w:b/>
            <w:color w:val="000000"/>
            <w:sz w:val="23"/>
          </w:rPr>
          <w:t>Ậ</w:t>
        </w:r>
        <w:r>
          <w:rPr>
            <w:rFonts w:ascii="Times New Roman" w:hAnsi="Times New Roman" w:cs="Times New Roman"/>
            <w:b/>
            <w:color w:val="000000"/>
            <w:sz w:val="23"/>
          </w:rPr>
          <w:t>N VÀ KI</w:t>
        </w:r>
        <w:r>
          <w:rPr>
            <w:rFonts w:ascii="Times New Roman" w:hAnsi="Times New Roman" w:cs="Times New Roman"/>
            <w:b/>
            <w:color w:val="000000"/>
            <w:sz w:val="23"/>
          </w:rPr>
          <w:t>Ế</w:t>
        </w:r>
        <w:r>
          <w:rPr>
            <w:rFonts w:ascii="Times New Roman" w:hAnsi="Times New Roman" w:cs="Times New Roman"/>
            <w:b/>
            <w:color w:val="000000"/>
            <w:sz w:val="23"/>
          </w:rPr>
          <w:t>N NGH</w:t>
        </w:r>
        <w:r>
          <w:rPr>
            <w:rFonts w:ascii="Times New Roman" w:hAnsi="Times New Roman" w:cs="Times New Roman"/>
            <w:b/>
            <w:color w:val="000000"/>
            <w:sz w:val="23"/>
          </w:rPr>
          <w:t>Ị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100</w:t>
        </w:r>
      </w:hyperlink>
    </w:p>
    <w:p w14:paraId="66B484A9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7.1. Đánh giá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t đư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i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tiêu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ra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100</w:t>
      </w:r>
    </w:p>
    <w:p w14:paraId="36523FE1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7.2. Nh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>ng h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 ch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còn t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101</w:t>
      </w:r>
    </w:p>
    <w:p w14:paraId="0C697794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7.3. Hư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phát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trong tương lai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101</w:t>
      </w:r>
    </w:p>
    <w:p w14:paraId="451D1E44" w14:textId="272E12D9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ref" w:history="1">
        <w:r>
          <w:rPr>
            <w:rFonts w:ascii="Times New Roman" w:hAnsi="Times New Roman" w:cs="Times New Roman"/>
            <w:b/>
            <w:color w:val="000000"/>
            <w:sz w:val="23"/>
          </w:rPr>
          <w:t>TÀI LI</w:t>
        </w:r>
        <w:r>
          <w:rPr>
            <w:rFonts w:ascii="Times New Roman" w:hAnsi="Times New Roman" w:cs="Times New Roman"/>
            <w:b/>
            <w:color w:val="000000"/>
            <w:sz w:val="23"/>
          </w:rPr>
          <w:t>Ệ</w:t>
        </w:r>
        <w:r>
          <w:rPr>
            <w:rFonts w:ascii="Times New Roman" w:hAnsi="Times New Roman" w:cs="Times New Roman"/>
            <w:b/>
            <w:color w:val="000000"/>
            <w:sz w:val="23"/>
          </w:rPr>
          <w:t>U THAM KH</w:t>
        </w:r>
        <w:r>
          <w:rPr>
            <w:rFonts w:ascii="Times New Roman" w:hAnsi="Times New Roman" w:cs="Times New Roman"/>
            <w:b/>
            <w:color w:val="000000"/>
            <w:sz w:val="23"/>
          </w:rPr>
          <w:t>Ả</w:t>
        </w:r>
        <w:r>
          <w:rPr>
            <w:rFonts w:ascii="Times New Roman" w:hAnsi="Times New Roman" w:cs="Times New Roman"/>
            <w:b/>
            <w:color w:val="000000"/>
            <w:sz w:val="23"/>
          </w:rPr>
          <w:t>O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102</w:t>
        </w:r>
      </w:hyperlink>
    </w:p>
    <w:p w14:paraId="091EE4B5" w14:textId="689C1C38" w:rsidR="00E54F8E" w:rsidRDefault="00B04EBB">
      <w:pPr>
        <w:tabs>
          <w:tab w:val="right" w:leader="dot" w:pos="9072"/>
        </w:tabs>
        <w:spacing w:before="60" w:after="20" w:line="312" w:lineRule="auto"/>
      </w:pPr>
      <w:hyperlink w:anchor="sec_appendix" w:history="1">
        <w:r>
          <w:rPr>
            <w:rFonts w:ascii="Times New Roman" w:hAnsi="Times New Roman" w:cs="Times New Roman"/>
            <w:b/>
            <w:color w:val="000000"/>
            <w:sz w:val="23"/>
          </w:rPr>
          <w:t>PH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 xml:space="preserve"> L</w:t>
        </w:r>
        <w:r>
          <w:rPr>
            <w:rFonts w:ascii="Times New Roman" w:hAnsi="Times New Roman" w:cs="Times New Roman"/>
            <w:b/>
            <w:color w:val="000000"/>
            <w:sz w:val="23"/>
          </w:rPr>
          <w:t>Ụ</w:t>
        </w:r>
        <w:r>
          <w:rPr>
            <w:rFonts w:ascii="Times New Roman" w:hAnsi="Times New Roman" w:cs="Times New Roman"/>
            <w:b/>
            <w:color w:val="000000"/>
            <w:sz w:val="23"/>
          </w:rPr>
          <w:t>C</w:t>
        </w:r>
        <w:r>
          <w:rPr>
            <w:rFonts w:ascii="Times New Roman" w:hAnsi="Times New Roman" w:cs="Times New Roman"/>
            <w:color w:val="000000"/>
            <w:sz w:val="23"/>
          </w:rPr>
          <w:tab/>
        </w:r>
        <w:r>
          <w:rPr>
            <w:rFonts w:ascii="Times New Roman" w:hAnsi="Times New Roman" w:cs="Times New Roman"/>
            <w:b/>
            <w:color w:val="000000"/>
            <w:sz w:val="23"/>
          </w:rPr>
          <w:t>104</w:t>
        </w:r>
      </w:hyperlink>
    </w:p>
    <w:p w14:paraId="0138AA9B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1: Bi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ẫ</w:t>
      </w:r>
      <w:r>
        <w:rPr>
          <w:rFonts w:ascii="Times New Roman" w:hAnsi="Times New Roman"/>
          <w:color w:val="000000"/>
        </w:rPr>
        <w:t>u hành chính áp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trong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104</w:t>
      </w:r>
    </w:p>
    <w:p w14:paraId="75F5AE48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2: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lư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c đ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 xml:space="preserve"> và ràng bu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c toàn v</w:t>
      </w:r>
      <w:r>
        <w:rPr>
          <w:rFonts w:ascii="Times New Roman" w:hAnsi="Times New Roman"/>
          <w:color w:val="000000"/>
        </w:rPr>
        <w:t>ẹ</w:t>
      </w:r>
      <w:r>
        <w:rPr>
          <w:rFonts w:ascii="Times New Roman" w:hAnsi="Times New Roman"/>
          <w:color w:val="000000"/>
        </w:rPr>
        <w:t>n CSDL MySQL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104</w:t>
      </w:r>
    </w:p>
    <w:p w14:paraId="6D2C0647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3: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quy đ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i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m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 pháp lý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PL.1)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105</w:t>
      </w:r>
    </w:p>
    <w:p w14:paraId="4CF9BC6A" w14:textId="77777777" w:rsidR="00E54F8E" w:rsidRDefault="00B04EBB">
      <w:pPr>
        <w:tabs>
          <w:tab w:val="right" w:leader="dot" w:pos="9072"/>
        </w:tabs>
        <w:spacing w:before="20" w:after="20" w:line="312" w:lineRule="auto"/>
        <w:ind w:left="340"/>
      </w:pPr>
      <w:r>
        <w:rPr>
          <w:rFonts w:ascii="Times New Roman" w:hAnsi="Times New Roman"/>
          <w:color w:val="000000"/>
        </w:rPr>
        <w:t>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l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4: Thu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ng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và khái ni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m nghi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p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an sinh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(B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ng PL.2)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000000"/>
        </w:rPr>
        <w:t>106</w:t>
      </w:r>
    </w:p>
    <w:p w14:paraId="23BE1AA2" w14:textId="77777777" w:rsidR="00E54F8E" w:rsidRDefault="00B04EBB">
      <w:r>
        <w:br w:type="page"/>
      </w:r>
    </w:p>
    <w:p w14:paraId="4F107073" w14:textId="77777777" w:rsidR="00E54F8E" w:rsidRDefault="00B04EBB">
      <w:pPr>
        <w:pStyle w:val="u1"/>
        <w:spacing w:before="360" w:after="200" w:line="312" w:lineRule="auto"/>
        <w:jc w:val="center"/>
      </w:pPr>
      <w:bookmarkStart w:id="2" w:name="sec_abbr"/>
      <w:bookmarkStart w:id="3" w:name="_Toc243317226"/>
      <w:bookmarkEnd w:id="2"/>
      <w:r>
        <w:rPr>
          <w:rFonts w:ascii="Times New Roman" w:hAnsi="Times New Roman"/>
          <w:color w:val="000000"/>
          <w:sz w:val="30"/>
        </w:rPr>
        <w:lastRenderedPageBreak/>
        <w:t>DANH M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C CÁC KÝ T</w:t>
      </w:r>
      <w:r>
        <w:rPr>
          <w:rFonts w:ascii="Times New Roman" w:hAnsi="Times New Roman"/>
          <w:color w:val="000000"/>
          <w:sz w:val="30"/>
        </w:rPr>
        <w:t>Ự</w:t>
      </w:r>
      <w:r>
        <w:rPr>
          <w:rFonts w:ascii="Times New Roman" w:hAnsi="Times New Roman"/>
          <w:color w:val="000000"/>
          <w:sz w:val="30"/>
        </w:rPr>
        <w:t>, CH</w:t>
      </w:r>
      <w:r>
        <w:rPr>
          <w:rFonts w:ascii="Times New Roman" w:hAnsi="Times New Roman"/>
          <w:color w:val="000000"/>
          <w:sz w:val="30"/>
        </w:rPr>
        <w:t>Ữ</w:t>
      </w:r>
      <w:r>
        <w:rPr>
          <w:rFonts w:ascii="Times New Roman" w:hAnsi="Times New Roman"/>
          <w:color w:val="000000"/>
          <w:sz w:val="30"/>
        </w:rPr>
        <w:t xml:space="preserve"> VI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T</w:t>
      </w:r>
      <w:r>
        <w:rPr>
          <w:rFonts w:ascii="Times New Roman" w:hAnsi="Times New Roman"/>
          <w:color w:val="000000"/>
          <w:sz w:val="30"/>
        </w:rPr>
        <w:t>Ắ</w:t>
      </w:r>
      <w:r>
        <w:rPr>
          <w:rFonts w:ascii="Times New Roman" w:hAnsi="Times New Roman"/>
          <w:color w:val="000000"/>
          <w:sz w:val="30"/>
        </w:rPr>
        <w:t>T</w:t>
      </w:r>
      <w:bookmarkEnd w:id="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9"/>
        <w:gridCol w:w="2752"/>
        <w:gridCol w:w="4070"/>
      </w:tblGrid>
      <w:tr w:rsidR="00E54F8E" w14:paraId="4960D092" w14:textId="77777777">
        <w:trPr>
          <w:cantSplit/>
          <w:tblHeader/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6BD13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vi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05ED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ng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Anh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23465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ễ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gi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Ti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Vi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</w:t>
            </w:r>
          </w:p>
        </w:tc>
      </w:tr>
      <w:tr w:rsidR="00E54F8E" w14:paraId="13EF2423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E4EA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CNTT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B24F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Information Technology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5231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Công ngh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 xml:space="preserve"> thông tin</w:t>
            </w:r>
          </w:p>
        </w:tc>
      </w:tr>
      <w:tr w:rsidR="00E54F8E" w14:paraId="13678705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A07D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CSDL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B94A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1AFF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Cơ s</w:t>
            </w:r>
            <w:r>
              <w:rPr>
                <w:rFonts w:ascii="Times New Roman" w:hAnsi="Times New Roman"/>
                <w:sz w:val="20"/>
              </w:rPr>
              <w:t>ở</w:t>
            </w:r>
            <w:r>
              <w:rPr>
                <w:rFonts w:ascii="Times New Roman" w:hAnsi="Times New Roman"/>
                <w:sz w:val="20"/>
              </w:rPr>
              <w:t xml:space="preserve"> d</w:t>
            </w:r>
            <w:r>
              <w:rPr>
                <w:rFonts w:ascii="Times New Roman" w:hAnsi="Times New Roman"/>
                <w:sz w:val="20"/>
              </w:rPr>
              <w:t>ữ</w:t>
            </w:r>
            <w:r>
              <w:rPr>
                <w:rFonts w:ascii="Times New Roman" w:hAnsi="Times New Roman"/>
                <w:sz w:val="20"/>
              </w:rPr>
              <w:t xml:space="preserve"> li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u</w:t>
            </w:r>
          </w:p>
        </w:tc>
      </w:tr>
      <w:tr w:rsidR="00E54F8E" w14:paraId="54C4AAB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395D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CĐS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76C4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Digital Transformation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2F66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Chuy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n đ</w:t>
            </w:r>
            <w:r>
              <w:rPr>
                <w:rFonts w:ascii="Times New Roman" w:hAnsi="Times New Roman"/>
                <w:sz w:val="20"/>
              </w:rPr>
              <w:t>ổ</w:t>
            </w:r>
            <w:r>
              <w:rPr>
                <w:rFonts w:ascii="Times New Roman" w:hAnsi="Times New Roman"/>
                <w:sz w:val="20"/>
              </w:rPr>
              <w:t>i s</w:t>
            </w:r>
            <w:r>
              <w:rPr>
                <w:rFonts w:ascii="Times New Roman" w:hAnsi="Times New Roman"/>
                <w:sz w:val="20"/>
              </w:rPr>
              <w:t>ố</w:t>
            </w:r>
          </w:p>
        </w:tc>
      </w:tr>
      <w:tr w:rsidR="00E54F8E" w14:paraId="6F5CC869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6C0C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QA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F051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Quality Assurance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1FE1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Đ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m b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o ch</w:t>
            </w:r>
            <w:r>
              <w:rPr>
                <w:rFonts w:ascii="Times New Roman" w:hAnsi="Times New Roman"/>
                <w:sz w:val="20"/>
              </w:rPr>
              <w:t>ấ</w:t>
            </w:r>
            <w:r>
              <w:rPr>
                <w:rFonts w:ascii="Times New Roman" w:hAnsi="Times New Roman"/>
                <w:sz w:val="20"/>
              </w:rPr>
              <w:t>t lư</w:t>
            </w:r>
            <w:r>
              <w:rPr>
                <w:rFonts w:ascii="Times New Roman" w:hAnsi="Times New Roman"/>
                <w:sz w:val="20"/>
              </w:rPr>
              <w:t>ợ</w:t>
            </w:r>
            <w:r>
              <w:rPr>
                <w:rFonts w:ascii="Times New Roman" w:hAnsi="Times New Roman"/>
                <w:sz w:val="20"/>
              </w:rPr>
              <w:t>ng ph</w:t>
            </w:r>
            <w:r>
              <w:rPr>
                <w:rFonts w:ascii="Times New Roman" w:hAnsi="Times New Roman"/>
                <w:sz w:val="20"/>
              </w:rPr>
              <w:t>ầ</w:t>
            </w:r>
            <w:r>
              <w:rPr>
                <w:rFonts w:ascii="Times New Roman" w:hAnsi="Times New Roman"/>
                <w:sz w:val="20"/>
              </w:rPr>
              <w:t>n m</w:t>
            </w:r>
            <w:r>
              <w:rPr>
                <w:rFonts w:ascii="Times New Roman" w:hAnsi="Times New Roman"/>
                <w:sz w:val="20"/>
              </w:rPr>
              <w:t>ề</w:t>
            </w:r>
            <w:r>
              <w:rPr>
                <w:rFonts w:ascii="Times New Roman" w:hAnsi="Times New Roman"/>
                <w:sz w:val="20"/>
              </w:rPr>
              <w:t>m</w:t>
            </w:r>
          </w:p>
        </w:tc>
      </w:tr>
      <w:tr w:rsidR="00E54F8E" w14:paraId="75179CB3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1561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QC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154A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Quality Control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9546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Ki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m soát ch</w:t>
            </w:r>
            <w:r>
              <w:rPr>
                <w:rFonts w:ascii="Times New Roman" w:hAnsi="Times New Roman"/>
                <w:sz w:val="20"/>
              </w:rPr>
              <w:t>ấ</w:t>
            </w:r>
            <w:r>
              <w:rPr>
                <w:rFonts w:ascii="Times New Roman" w:hAnsi="Times New Roman"/>
                <w:sz w:val="20"/>
              </w:rPr>
              <w:t>t lư</w:t>
            </w:r>
            <w:r>
              <w:rPr>
                <w:rFonts w:ascii="Times New Roman" w:hAnsi="Times New Roman"/>
                <w:sz w:val="20"/>
              </w:rPr>
              <w:t>ợ</w:t>
            </w:r>
            <w:r>
              <w:rPr>
                <w:rFonts w:ascii="Times New Roman" w:hAnsi="Times New Roman"/>
                <w:sz w:val="20"/>
              </w:rPr>
              <w:t>ng ph</w:t>
            </w:r>
            <w:r>
              <w:rPr>
                <w:rFonts w:ascii="Times New Roman" w:hAnsi="Times New Roman"/>
                <w:sz w:val="20"/>
              </w:rPr>
              <w:t>ầ</w:t>
            </w:r>
            <w:r>
              <w:rPr>
                <w:rFonts w:ascii="Times New Roman" w:hAnsi="Times New Roman"/>
                <w:sz w:val="20"/>
              </w:rPr>
              <w:t>n m</w:t>
            </w:r>
            <w:r>
              <w:rPr>
                <w:rFonts w:ascii="Times New Roman" w:hAnsi="Times New Roman"/>
                <w:sz w:val="20"/>
              </w:rPr>
              <w:t>ề</w:t>
            </w:r>
            <w:r>
              <w:rPr>
                <w:rFonts w:ascii="Times New Roman" w:hAnsi="Times New Roman"/>
                <w:sz w:val="20"/>
              </w:rPr>
              <w:t>m</w:t>
            </w:r>
          </w:p>
        </w:tc>
      </w:tr>
      <w:tr w:rsidR="00E54F8E" w14:paraId="5B041C40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3827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API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066B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Application Programming Interface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08A3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Giao di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n l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 xml:space="preserve">p trình </w:t>
            </w:r>
            <w:r>
              <w:rPr>
                <w:rFonts w:ascii="Times New Roman" w:hAnsi="Times New Roman"/>
                <w:sz w:val="20"/>
              </w:rPr>
              <w:t>ứ</w:t>
            </w:r>
            <w:r>
              <w:rPr>
                <w:rFonts w:ascii="Times New Roman" w:hAnsi="Times New Roman"/>
                <w:sz w:val="20"/>
              </w:rPr>
              <w:t>ng d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>ng</w:t>
            </w:r>
          </w:p>
        </w:tc>
      </w:tr>
      <w:tr w:rsidR="00E54F8E" w14:paraId="4C285E3F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CB82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REST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0FE5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Representational State Transfer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A317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Ki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u ki</w:t>
            </w:r>
            <w:r>
              <w:rPr>
                <w:rFonts w:ascii="Times New Roman" w:hAnsi="Times New Roman"/>
                <w:sz w:val="20"/>
              </w:rPr>
              <w:t>ế</w:t>
            </w:r>
            <w:r>
              <w:rPr>
                <w:rFonts w:ascii="Times New Roman" w:hAnsi="Times New Roman"/>
                <w:sz w:val="20"/>
              </w:rPr>
              <w:t>n trúc thi</w:t>
            </w:r>
            <w:r>
              <w:rPr>
                <w:rFonts w:ascii="Times New Roman" w:hAnsi="Times New Roman"/>
                <w:sz w:val="20"/>
              </w:rPr>
              <w:t>ế</w:t>
            </w:r>
            <w:r>
              <w:rPr>
                <w:rFonts w:ascii="Times New Roman" w:hAnsi="Times New Roman"/>
                <w:sz w:val="20"/>
              </w:rPr>
              <w:t>t k</w:t>
            </w:r>
            <w:r>
              <w:rPr>
                <w:rFonts w:ascii="Times New Roman" w:hAnsi="Times New Roman"/>
                <w:sz w:val="20"/>
              </w:rPr>
              <w:t>ế</w:t>
            </w:r>
            <w:r>
              <w:rPr>
                <w:rFonts w:ascii="Times New Roman" w:hAnsi="Times New Roman"/>
                <w:sz w:val="20"/>
              </w:rPr>
              <w:t xml:space="preserve"> d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>ch v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 xml:space="preserve"> Web không lưu tr</w:t>
            </w:r>
            <w:r>
              <w:rPr>
                <w:rFonts w:ascii="Times New Roman" w:hAnsi="Times New Roman"/>
                <w:sz w:val="20"/>
              </w:rPr>
              <w:t>ạ</w:t>
            </w:r>
            <w:r>
              <w:rPr>
                <w:rFonts w:ascii="Times New Roman" w:hAnsi="Times New Roman"/>
                <w:sz w:val="20"/>
              </w:rPr>
              <w:t>ng thái</w:t>
            </w:r>
          </w:p>
        </w:tc>
      </w:tr>
      <w:tr w:rsidR="00E54F8E" w14:paraId="047E02B0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483A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TTHC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CA08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Administrative Procedures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7074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Th</w:t>
            </w:r>
            <w:r>
              <w:rPr>
                <w:rFonts w:ascii="Times New Roman" w:hAnsi="Times New Roman"/>
                <w:sz w:val="20"/>
              </w:rPr>
              <w:t>ủ</w:t>
            </w:r>
            <w:r>
              <w:rPr>
                <w:rFonts w:ascii="Times New Roman" w:hAnsi="Times New Roman"/>
                <w:sz w:val="20"/>
              </w:rPr>
              <w:t xml:space="preserve"> t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>c hành chính</w:t>
            </w:r>
          </w:p>
        </w:tc>
      </w:tr>
      <w:tr w:rsidR="00E54F8E" w14:paraId="7C9876E3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9C4B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UBND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CBC2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People's Committee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C1BE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Ủ</w:t>
            </w:r>
            <w:r>
              <w:rPr>
                <w:rFonts w:ascii="Times New Roman" w:hAnsi="Times New Roman"/>
                <w:sz w:val="20"/>
              </w:rPr>
              <w:t>y ban nhân dân</w:t>
            </w:r>
          </w:p>
        </w:tc>
      </w:tr>
      <w:tr w:rsidR="00E54F8E" w14:paraId="250A5F5D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5E53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VH&amp;TT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7477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Culture and Information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DB44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Văn hóa và Thông tin</w:t>
            </w:r>
          </w:p>
        </w:tc>
      </w:tr>
      <w:tr w:rsidR="00E54F8E" w14:paraId="7EB15F20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93C8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VH-XH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3639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Culture and Social Affairs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0E80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Văn hóa - Xã h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 w:rsidR="00E54F8E" w14:paraId="41743607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B5D1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LĐ-TB&amp;XH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E143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Labour - Invalids and Social Affairs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96C8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Lao đ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>ng - Thương binh và Xã h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 w:rsidR="00E54F8E" w14:paraId="441E6B52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987F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NCC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26F1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Merit Persons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BB29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Ngư</w:t>
            </w:r>
            <w:r>
              <w:rPr>
                <w:rFonts w:ascii="Times New Roman" w:hAnsi="Times New Roman"/>
                <w:sz w:val="20"/>
              </w:rPr>
              <w:t>ờ</w:t>
            </w:r>
            <w:r>
              <w:rPr>
                <w:rFonts w:ascii="Times New Roman" w:hAnsi="Times New Roman"/>
                <w:sz w:val="20"/>
              </w:rPr>
              <w:t>i có công v</w:t>
            </w:r>
            <w:r>
              <w:rPr>
                <w:rFonts w:ascii="Times New Roman" w:hAnsi="Times New Roman"/>
                <w:sz w:val="20"/>
              </w:rPr>
              <w:t>ớ</w:t>
            </w:r>
            <w:r>
              <w:rPr>
                <w:rFonts w:ascii="Times New Roman" w:hAnsi="Times New Roman"/>
                <w:sz w:val="20"/>
              </w:rPr>
              <w:t>i cách m</w:t>
            </w:r>
            <w:r>
              <w:rPr>
                <w:rFonts w:ascii="Times New Roman" w:hAnsi="Times New Roman"/>
                <w:sz w:val="20"/>
              </w:rPr>
              <w:t>ạ</w:t>
            </w:r>
            <w:r>
              <w:rPr>
                <w:rFonts w:ascii="Times New Roman" w:hAnsi="Times New Roman"/>
                <w:sz w:val="20"/>
              </w:rPr>
              <w:t>ng</w:t>
            </w:r>
          </w:p>
        </w:tc>
      </w:tr>
      <w:tr w:rsidR="00E54F8E" w14:paraId="56638B46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8124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CCCD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2712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Citizen Identity Card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AED6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Căn cư</w:t>
            </w:r>
            <w:r>
              <w:rPr>
                <w:rFonts w:ascii="Times New Roman" w:hAnsi="Times New Roman"/>
                <w:sz w:val="20"/>
              </w:rPr>
              <w:t>ớ</w:t>
            </w:r>
            <w:r>
              <w:rPr>
                <w:rFonts w:ascii="Times New Roman" w:hAnsi="Times New Roman"/>
                <w:sz w:val="20"/>
              </w:rPr>
              <w:t>c công dân (12 ch</w:t>
            </w:r>
            <w:r>
              <w:rPr>
                <w:rFonts w:ascii="Times New Roman" w:hAnsi="Times New Roman"/>
                <w:sz w:val="20"/>
              </w:rPr>
              <w:t>ữ</w:t>
            </w:r>
            <w:r>
              <w:rPr>
                <w:rFonts w:ascii="Times New Roman" w:hAnsi="Times New Roman"/>
                <w:sz w:val="20"/>
              </w:rPr>
              <w:t xml:space="preserve">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</w:tr>
      <w:tr w:rsidR="00E54F8E" w14:paraId="77F5EF47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2CF0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CRUD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C134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Create, Read, Update, Delete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C9AA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Các thao tác cơ b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n v</w:t>
            </w:r>
            <w:r>
              <w:rPr>
                <w:rFonts w:ascii="Times New Roman" w:hAnsi="Times New Roman"/>
                <w:sz w:val="20"/>
              </w:rPr>
              <w:t>ớ</w:t>
            </w:r>
            <w:r>
              <w:rPr>
                <w:rFonts w:ascii="Times New Roman" w:hAnsi="Times New Roman"/>
                <w:sz w:val="20"/>
              </w:rPr>
              <w:t>i d</w:t>
            </w:r>
            <w:r>
              <w:rPr>
                <w:rFonts w:ascii="Times New Roman" w:hAnsi="Times New Roman"/>
                <w:sz w:val="20"/>
              </w:rPr>
              <w:t>ữ</w:t>
            </w:r>
            <w:r>
              <w:rPr>
                <w:rFonts w:ascii="Times New Roman" w:hAnsi="Times New Roman"/>
                <w:sz w:val="20"/>
              </w:rPr>
              <w:t xml:space="preserve"> li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u (Thêm, Xem, S</w:t>
            </w:r>
            <w:r>
              <w:rPr>
                <w:rFonts w:ascii="Times New Roman" w:hAnsi="Times New Roman"/>
                <w:sz w:val="20"/>
              </w:rPr>
              <w:t>ử</w:t>
            </w:r>
            <w:r>
              <w:rPr>
                <w:rFonts w:ascii="Times New Roman" w:hAnsi="Times New Roman"/>
                <w:sz w:val="20"/>
              </w:rPr>
              <w:t>a, Xóa)</w:t>
            </w:r>
          </w:p>
        </w:tc>
      </w:tr>
      <w:tr w:rsidR="00E54F8E" w14:paraId="06C75A4F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9653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ERD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DA51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Entity Relationship Diagram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3F5B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Sơ đ</w:t>
            </w:r>
            <w:r>
              <w:rPr>
                <w:rFonts w:ascii="Times New Roman" w:hAnsi="Times New Roman"/>
                <w:sz w:val="20"/>
              </w:rPr>
              <w:t>ồ</w:t>
            </w:r>
            <w:r>
              <w:rPr>
                <w:rFonts w:ascii="Times New Roman" w:hAnsi="Times New Roman"/>
                <w:sz w:val="20"/>
              </w:rPr>
              <w:t xml:space="preserve"> m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>i quan h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 xml:space="preserve"> th</w:t>
            </w:r>
            <w:r>
              <w:rPr>
                <w:rFonts w:ascii="Times New Roman" w:hAnsi="Times New Roman"/>
                <w:sz w:val="20"/>
              </w:rPr>
              <w:t>ự</w:t>
            </w:r>
            <w:r>
              <w:rPr>
                <w:rFonts w:ascii="Times New Roman" w:hAnsi="Times New Roman"/>
                <w:sz w:val="20"/>
              </w:rPr>
              <w:t>c th</w:t>
            </w:r>
            <w:r>
              <w:rPr>
                <w:rFonts w:ascii="Times New Roman" w:hAnsi="Times New Roman"/>
                <w:sz w:val="20"/>
              </w:rPr>
              <w:t>ể</w:t>
            </w:r>
          </w:p>
        </w:tc>
      </w:tr>
      <w:tr w:rsidR="00E54F8E" w14:paraId="37F60AD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04BD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JSON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A20F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JavaScript Object Notation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0785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Đ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>nh d</w:t>
            </w:r>
            <w:r>
              <w:rPr>
                <w:rFonts w:ascii="Times New Roman" w:hAnsi="Times New Roman"/>
                <w:sz w:val="20"/>
              </w:rPr>
              <w:t>ạ</w:t>
            </w:r>
            <w:r>
              <w:rPr>
                <w:rFonts w:ascii="Times New Roman" w:hAnsi="Times New Roman"/>
                <w:sz w:val="20"/>
              </w:rPr>
              <w:t>ng trao đ</w:t>
            </w:r>
            <w:r>
              <w:rPr>
                <w:rFonts w:ascii="Times New Roman" w:hAnsi="Times New Roman"/>
                <w:sz w:val="20"/>
              </w:rPr>
              <w:t>ổ</w:t>
            </w:r>
            <w:r>
              <w:rPr>
                <w:rFonts w:ascii="Times New Roman" w:hAnsi="Times New Roman"/>
                <w:sz w:val="20"/>
              </w:rPr>
              <w:t>i d</w:t>
            </w:r>
            <w:r>
              <w:rPr>
                <w:rFonts w:ascii="Times New Roman" w:hAnsi="Times New Roman"/>
                <w:sz w:val="20"/>
              </w:rPr>
              <w:t>ữ</w:t>
            </w:r>
            <w:r>
              <w:rPr>
                <w:rFonts w:ascii="Times New Roman" w:hAnsi="Times New Roman"/>
                <w:sz w:val="20"/>
              </w:rPr>
              <w:t xml:space="preserve"> li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u văn b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n nh</w:t>
            </w:r>
            <w:r>
              <w:rPr>
                <w:rFonts w:ascii="Times New Roman" w:hAnsi="Times New Roman"/>
                <w:sz w:val="20"/>
              </w:rPr>
              <w:t>ẹ</w:t>
            </w:r>
          </w:p>
        </w:tc>
      </w:tr>
      <w:tr w:rsidR="00E54F8E" w14:paraId="7A360CE5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B5E8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RBAC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7561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Role-Based Access Control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F58F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Ki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m soát truy c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p d</w:t>
            </w:r>
            <w:r>
              <w:rPr>
                <w:rFonts w:ascii="Times New Roman" w:hAnsi="Times New Roman"/>
                <w:sz w:val="20"/>
              </w:rPr>
              <w:t>ự</w:t>
            </w:r>
            <w:r>
              <w:rPr>
                <w:rFonts w:ascii="Times New Roman" w:hAnsi="Times New Roman"/>
                <w:sz w:val="20"/>
              </w:rPr>
              <w:t>a trên vai trò</w:t>
            </w:r>
          </w:p>
        </w:tc>
      </w:tr>
      <w:tr w:rsidR="00E54F8E" w14:paraId="5C0AFD5D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99A8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mTLS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96E0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Mutual Transport Layer Security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EE59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B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o m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t kênh truy</w:t>
            </w:r>
            <w:r>
              <w:rPr>
                <w:rFonts w:ascii="Times New Roman" w:hAnsi="Times New Roman"/>
                <w:sz w:val="20"/>
              </w:rPr>
              <w:t>ề</w:t>
            </w:r>
            <w:r>
              <w:rPr>
                <w:rFonts w:ascii="Times New Roman" w:hAnsi="Times New Roman"/>
                <w:sz w:val="20"/>
              </w:rPr>
              <w:t>n hai chi</w:t>
            </w:r>
            <w:r>
              <w:rPr>
                <w:rFonts w:ascii="Times New Roman" w:hAnsi="Times New Roman"/>
                <w:sz w:val="20"/>
              </w:rPr>
              <w:t>ề</w:t>
            </w:r>
            <w:r>
              <w:rPr>
                <w:rFonts w:ascii="Times New Roman" w:hAnsi="Times New Roman"/>
                <w:sz w:val="20"/>
              </w:rPr>
              <w:t>u b</w:t>
            </w:r>
            <w:r>
              <w:rPr>
                <w:rFonts w:ascii="Times New Roman" w:hAnsi="Times New Roman"/>
                <w:sz w:val="20"/>
              </w:rPr>
              <w:t>ằ</w:t>
            </w:r>
            <w:r>
              <w:rPr>
                <w:rFonts w:ascii="Times New Roman" w:hAnsi="Times New Roman"/>
                <w:sz w:val="20"/>
              </w:rPr>
              <w:t>ng ch</w:t>
            </w:r>
            <w:r>
              <w:rPr>
                <w:rFonts w:ascii="Times New Roman" w:hAnsi="Times New Roman"/>
                <w:sz w:val="20"/>
              </w:rPr>
              <w:t>ứ</w:t>
            </w:r>
            <w:r>
              <w:rPr>
                <w:rFonts w:ascii="Times New Roman" w:hAnsi="Times New Roman"/>
                <w:sz w:val="20"/>
              </w:rPr>
              <w:t>ng thư s</w:t>
            </w:r>
            <w:r>
              <w:rPr>
                <w:rFonts w:ascii="Times New Roman" w:hAnsi="Times New Roman"/>
                <w:sz w:val="20"/>
              </w:rPr>
              <w:t>ố</w:t>
            </w:r>
          </w:p>
        </w:tc>
      </w:tr>
      <w:tr w:rsidR="00E54F8E" w14:paraId="48341939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6D05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LGSP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4A27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Local Government Service Platform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9231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Tr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>c liên thông chia s</w:t>
            </w:r>
            <w:r>
              <w:rPr>
                <w:rFonts w:ascii="Times New Roman" w:hAnsi="Times New Roman"/>
                <w:sz w:val="20"/>
              </w:rPr>
              <w:t>ẻ</w:t>
            </w:r>
            <w:r>
              <w:rPr>
                <w:rFonts w:ascii="Times New Roman" w:hAnsi="Times New Roman"/>
                <w:sz w:val="20"/>
              </w:rPr>
              <w:t xml:space="preserve"> d</w:t>
            </w:r>
            <w:r>
              <w:rPr>
                <w:rFonts w:ascii="Times New Roman" w:hAnsi="Times New Roman"/>
                <w:sz w:val="20"/>
              </w:rPr>
              <w:t>ữ</w:t>
            </w:r>
            <w:r>
              <w:rPr>
                <w:rFonts w:ascii="Times New Roman" w:hAnsi="Times New Roman"/>
                <w:sz w:val="20"/>
              </w:rPr>
              <w:t xml:space="preserve"> li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u c</w:t>
            </w:r>
            <w:r>
              <w:rPr>
                <w:rFonts w:ascii="Times New Roman" w:hAnsi="Times New Roman"/>
                <w:sz w:val="20"/>
              </w:rPr>
              <w:t>ấ</w:t>
            </w:r>
            <w:r>
              <w:rPr>
                <w:rFonts w:ascii="Times New Roman" w:hAnsi="Times New Roman"/>
                <w:sz w:val="20"/>
              </w:rPr>
              <w:t>p đ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>a phương</w:t>
            </w:r>
          </w:p>
        </w:tc>
      </w:tr>
      <w:tr w:rsidR="00E54F8E" w14:paraId="4C0B5F27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880D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SIPAS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294F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Satisfaction Index of Public Administrative Services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A773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Ch</w:t>
            </w:r>
            <w:r>
              <w:rPr>
                <w:rFonts w:ascii="Times New Roman" w:hAnsi="Times New Roman"/>
                <w:sz w:val="20"/>
              </w:rPr>
              <w:t>ỉ</w:t>
            </w:r>
            <w:r>
              <w:rPr>
                <w:rFonts w:ascii="Times New Roman" w:hAnsi="Times New Roman"/>
                <w:sz w:val="20"/>
              </w:rPr>
              <w:t xml:space="preserve">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 xml:space="preserve"> hài lòng v</w:t>
            </w:r>
            <w:r>
              <w:rPr>
                <w:rFonts w:ascii="Times New Roman" w:hAnsi="Times New Roman"/>
                <w:sz w:val="20"/>
              </w:rPr>
              <w:t>ề</w:t>
            </w:r>
            <w:r>
              <w:rPr>
                <w:rFonts w:ascii="Times New Roman" w:hAnsi="Times New Roman"/>
                <w:sz w:val="20"/>
              </w:rPr>
              <w:t xml:space="preserve"> s</w:t>
            </w:r>
            <w:r>
              <w:rPr>
                <w:rFonts w:ascii="Times New Roman" w:hAnsi="Times New Roman"/>
                <w:sz w:val="20"/>
              </w:rPr>
              <w:t>ự</w:t>
            </w:r>
            <w:r>
              <w:rPr>
                <w:rFonts w:ascii="Times New Roman" w:hAnsi="Times New Roman"/>
                <w:sz w:val="20"/>
              </w:rPr>
              <w:t xml:space="preserve"> ph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>c v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 xml:space="preserve"> hành chính</w:t>
            </w:r>
          </w:p>
        </w:tc>
      </w:tr>
      <w:tr w:rsidR="00E54F8E" w14:paraId="6BC96E0A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E388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CSAT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B795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Customer Satisfaction Score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A166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Đi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m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 xml:space="preserve"> đo lư</w:t>
            </w:r>
            <w:r>
              <w:rPr>
                <w:rFonts w:ascii="Times New Roman" w:hAnsi="Times New Roman"/>
                <w:sz w:val="20"/>
              </w:rPr>
              <w:t>ờ</w:t>
            </w:r>
            <w:r>
              <w:rPr>
                <w:rFonts w:ascii="Times New Roman" w:hAnsi="Times New Roman"/>
                <w:sz w:val="20"/>
              </w:rPr>
              <w:t>ng m</w:t>
            </w:r>
            <w:r>
              <w:rPr>
                <w:rFonts w:ascii="Times New Roman" w:hAnsi="Times New Roman"/>
                <w:sz w:val="20"/>
              </w:rPr>
              <w:t>ứ</w:t>
            </w:r>
            <w:r>
              <w:rPr>
                <w:rFonts w:ascii="Times New Roman" w:hAnsi="Times New Roman"/>
                <w:sz w:val="20"/>
              </w:rPr>
              <w:t>c đ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 xml:space="preserve"> hài lòng c</w:t>
            </w:r>
            <w:r>
              <w:rPr>
                <w:rFonts w:ascii="Times New Roman" w:hAnsi="Times New Roman"/>
                <w:sz w:val="20"/>
              </w:rPr>
              <w:t>ủ</w:t>
            </w:r>
            <w:r>
              <w:rPr>
                <w:rFonts w:ascii="Times New Roman" w:hAnsi="Times New Roman"/>
                <w:sz w:val="20"/>
              </w:rPr>
              <w:t>a công dân</w:t>
            </w:r>
          </w:p>
        </w:tc>
      </w:tr>
      <w:tr w:rsidR="00E54F8E" w14:paraId="1B4390E8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F579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lastRenderedPageBreak/>
              <w:t>PKI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F18B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Public Key Infrastructure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4D3F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H</w:t>
            </w:r>
            <w:r>
              <w:rPr>
                <w:rFonts w:ascii="Times New Roman" w:hAnsi="Times New Roman"/>
                <w:sz w:val="20"/>
              </w:rPr>
              <w:t>ạ</w:t>
            </w:r>
            <w:r>
              <w:rPr>
                <w:rFonts w:ascii="Times New Roman" w:hAnsi="Times New Roman"/>
                <w:sz w:val="20"/>
              </w:rPr>
              <w:t xml:space="preserve"> t</w:t>
            </w:r>
            <w:r>
              <w:rPr>
                <w:rFonts w:ascii="Times New Roman" w:hAnsi="Times New Roman"/>
                <w:sz w:val="20"/>
              </w:rPr>
              <w:t>ầ</w:t>
            </w:r>
            <w:r>
              <w:rPr>
                <w:rFonts w:ascii="Times New Roman" w:hAnsi="Times New Roman"/>
                <w:sz w:val="20"/>
              </w:rPr>
              <w:t>ng khóa công khai ph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>c v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 xml:space="preserve"> ký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 xml:space="preserve"> đi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n t</w:t>
            </w:r>
            <w:r>
              <w:rPr>
                <w:rFonts w:ascii="Times New Roman" w:hAnsi="Times New Roman"/>
                <w:sz w:val="20"/>
              </w:rPr>
              <w:t>ử</w:t>
            </w:r>
          </w:p>
        </w:tc>
      </w:tr>
      <w:tr w:rsidR="00E54F8E" w14:paraId="4FF7BC1F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ACB5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OCR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828F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Optical Character Recognition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778F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Nh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n d</w:t>
            </w:r>
            <w:r>
              <w:rPr>
                <w:rFonts w:ascii="Times New Roman" w:hAnsi="Times New Roman"/>
                <w:sz w:val="20"/>
              </w:rPr>
              <w:t>ạ</w:t>
            </w:r>
            <w:r>
              <w:rPr>
                <w:rFonts w:ascii="Times New Roman" w:hAnsi="Times New Roman"/>
                <w:sz w:val="20"/>
              </w:rPr>
              <w:t>ng ký t</w:t>
            </w:r>
            <w:r>
              <w:rPr>
                <w:rFonts w:ascii="Times New Roman" w:hAnsi="Times New Roman"/>
                <w:sz w:val="20"/>
              </w:rPr>
              <w:t>ự</w:t>
            </w:r>
            <w:r>
              <w:rPr>
                <w:rFonts w:ascii="Times New Roman" w:hAnsi="Times New Roman"/>
                <w:sz w:val="20"/>
              </w:rPr>
              <w:t xml:space="preserve"> quang h</w:t>
            </w:r>
            <w:r>
              <w:rPr>
                <w:rFonts w:ascii="Times New Roman" w:hAnsi="Times New Roman"/>
                <w:sz w:val="20"/>
              </w:rPr>
              <w:t>ọ</w:t>
            </w:r>
            <w:r>
              <w:rPr>
                <w:rFonts w:ascii="Times New Roman" w:hAnsi="Times New Roman"/>
                <w:sz w:val="20"/>
              </w:rPr>
              <w:t xml:space="preserve">c qua 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nh quét</w:t>
            </w:r>
          </w:p>
        </w:tc>
      </w:tr>
      <w:tr w:rsidR="00E54F8E" w14:paraId="77BD9A71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8D3C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BVA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1E71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Boundary Value Analysis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C31C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K</w:t>
            </w:r>
            <w:r>
              <w:rPr>
                <w:rFonts w:ascii="Times New Roman" w:hAnsi="Times New Roman"/>
                <w:sz w:val="20"/>
              </w:rPr>
              <w:t>ỹ</w:t>
            </w:r>
            <w:r>
              <w:rPr>
                <w:rFonts w:ascii="Times New Roman" w:hAnsi="Times New Roman"/>
                <w:sz w:val="20"/>
              </w:rPr>
              <w:t xml:space="preserve"> thu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t phân tích giá tr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 xml:space="preserve"> biên trong ki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m th</w:t>
            </w:r>
            <w:r>
              <w:rPr>
                <w:rFonts w:ascii="Times New Roman" w:hAnsi="Times New Roman"/>
                <w:sz w:val="20"/>
              </w:rPr>
              <w:t>ử</w:t>
            </w:r>
          </w:p>
        </w:tc>
      </w:tr>
      <w:tr w:rsidR="00E54F8E" w14:paraId="541A6895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ADF6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EP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86FA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Equivalence Partitioning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0CE6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K</w:t>
            </w:r>
            <w:r>
              <w:rPr>
                <w:rFonts w:ascii="Times New Roman" w:hAnsi="Times New Roman"/>
                <w:sz w:val="20"/>
              </w:rPr>
              <w:t>ỹ</w:t>
            </w:r>
            <w:r>
              <w:rPr>
                <w:rFonts w:ascii="Times New Roman" w:hAnsi="Times New Roman"/>
                <w:sz w:val="20"/>
              </w:rPr>
              <w:t xml:space="preserve"> thu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t phân vùng tương đương trong ki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m th</w:t>
            </w:r>
            <w:r>
              <w:rPr>
                <w:rFonts w:ascii="Times New Roman" w:hAnsi="Times New Roman"/>
                <w:sz w:val="20"/>
              </w:rPr>
              <w:t>ử</w:t>
            </w:r>
          </w:p>
        </w:tc>
      </w:tr>
      <w:tr w:rsidR="00E54F8E" w14:paraId="4D8953F8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AF3F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GIS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D604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Geographic Information System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2998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H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 xml:space="preserve"> th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>ng thông tin đ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>a lý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 xml:space="preserve"> hóa nghĩa trang</w:t>
            </w:r>
          </w:p>
        </w:tc>
      </w:tr>
      <w:tr w:rsidR="00E54F8E" w14:paraId="0CB6A5D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72F3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ACID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ABD2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Atomicity, Consistency, Isolation, Durability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6494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B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>n thu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>c tính b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o đ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m tính toàn v</w:t>
            </w:r>
            <w:r>
              <w:rPr>
                <w:rFonts w:ascii="Times New Roman" w:hAnsi="Times New Roman"/>
                <w:sz w:val="20"/>
              </w:rPr>
              <w:t>ẹ</w:t>
            </w:r>
            <w:r>
              <w:rPr>
                <w:rFonts w:ascii="Times New Roman" w:hAnsi="Times New Roman"/>
                <w:sz w:val="20"/>
              </w:rPr>
              <w:t>n giao d</w:t>
            </w:r>
            <w:r>
              <w:rPr>
                <w:rFonts w:ascii="Times New Roman" w:hAnsi="Times New Roman"/>
                <w:sz w:val="20"/>
              </w:rPr>
              <w:t>ị</w:t>
            </w:r>
            <w:r>
              <w:rPr>
                <w:rFonts w:ascii="Times New Roman" w:hAnsi="Times New Roman"/>
                <w:sz w:val="20"/>
              </w:rPr>
              <w:t>ch CSDL</w:t>
            </w:r>
          </w:p>
        </w:tc>
      </w:tr>
      <w:tr w:rsidR="00E54F8E" w14:paraId="78F044D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478E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JWT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FFDC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JSON Web Token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89C4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Chu</w:t>
            </w:r>
            <w:r>
              <w:rPr>
                <w:rFonts w:ascii="Times New Roman" w:hAnsi="Times New Roman"/>
                <w:sz w:val="20"/>
              </w:rPr>
              <w:t>ẩ</w:t>
            </w:r>
            <w:r>
              <w:rPr>
                <w:rFonts w:ascii="Times New Roman" w:hAnsi="Times New Roman"/>
                <w:sz w:val="20"/>
              </w:rPr>
              <w:t>n mã hóa th</w:t>
            </w:r>
            <w:r>
              <w:rPr>
                <w:rFonts w:ascii="Times New Roman" w:hAnsi="Times New Roman"/>
                <w:sz w:val="20"/>
              </w:rPr>
              <w:t>ẻ</w:t>
            </w:r>
            <w:r>
              <w:rPr>
                <w:rFonts w:ascii="Times New Roman" w:hAnsi="Times New Roman"/>
                <w:sz w:val="20"/>
              </w:rPr>
              <w:t xml:space="preserve"> bài xác th</w:t>
            </w:r>
            <w:r>
              <w:rPr>
                <w:rFonts w:ascii="Times New Roman" w:hAnsi="Times New Roman"/>
                <w:sz w:val="20"/>
              </w:rPr>
              <w:t>ự</w:t>
            </w:r>
            <w:r>
              <w:rPr>
                <w:rFonts w:ascii="Times New Roman" w:hAnsi="Times New Roman"/>
                <w:sz w:val="20"/>
              </w:rPr>
              <w:t>c ngư</w:t>
            </w:r>
            <w:r>
              <w:rPr>
                <w:rFonts w:ascii="Times New Roman" w:hAnsi="Times New Roman"/>
                <w:sz w:val="20"/>
              </w:rPr>
              <w:t>ờ</w:t>
            </w:r>
            <w:r>
              <w:rPr>
                <w:rFonts w:ascii="Times New Roman" w:hAnsi="Times New Roman"/>
                <w:sz w:val="20"/>
              </w:rPr>
              <w:t>i dùng trên Web</w:t>
            </w:r>
          </w:p>
        </w:tc>
      </w:tr>
      <w:tr w:rsidR="00E54F8E" w14:paraId="06BE46CC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D6E9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PAR INDEX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7FD7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Public Administration Reform Index</w:t>
            </w:r>
          </w:p>
        </w:tc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3353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20"/>
              </w:rPr>
              <w:t>Ch</w:t>
            </w:r>
            <w:r>
              <w:rPr>
                <w:rFonts w:ascii="Times New Roman" w:hAnsi="Times New Roman"/>
                <w:sz w:val="20"/>
              </w:rPr>
              <w:t>ỉ</w:t>
            </w:r>
            <w:r>
              <w:rPr>
                <w:rFonts w:ascii="Times New Roman" w:hAnsi="Times New Roman"/>
                <w:sz w:val="20"/>
              </w:rPr>
              <w:t xml:space="preserve"> s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 xml:space="preserve"> c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i cách hành chính cơ quan nhà nư</w:t>
            </w:r>
            <w:r>
              <w:rPr>
                <w:rFonts w:ascii="Times New Roman" w:hAnsi="Times New Roman"/>
                <w:sz w:val="20"/>
              </w:rPr>
              <w:t>ớ</w:t>
            </w:r>
            <w:r>
              <w:rPr>
                <w:rFonts w:ascii="Times New Roman" w:hAnsi="Times New Roman"/>
                <w:sz w:val="20"/>
              </w:rPr>
              <w:t>c</w:t>
            </w:r>
          </w:p>
        </w:tc>
      </w:tr>
    </w:tbl>
    <w:p w14:paraId="4CAEA739" w14:textId="77777777" w:rsidR="00E54F8E" w:rsidRDefault="00B04EBB">
      <w:r>
        <w:br w:type="page"/>
      </w:r>
    </w:p>
    <w:p w14:paraId="63520880" w14:textId="77777777" w:rsidR="00E54F8E" w:rsidRDefault="00B04EBB">
      <w:pPr>
        <w:pStyle w:val="u1"/>
        <w:spacing w:before="360" w:after="200" w:line="312" w:lineRule="auto"/>
        <w:jc w:val="center"/>
      </w:pPr>
      <w:bookmarkStart w:id="4" w:name="sec_tbl_cat"/>
      <w:bookmarkStart w:id="5" w:name="_Toc243317227"/>
      <w:bookmarkEnd w:id="4"/>
      <w:r>
        <w:rPr>
          <w:rFonts w:ascii="Times New Roman" w:hAnsi="Times New Roman"/>
          <w:color w:val="000000"/>
          <w:sz w:val="30"/>
        </w:rPr>
        <w:lastRenderedPageBreak/>
        <w:t>DANH M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C B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>NG BI</w:t>
      </w:r>
      <w:r>
        <w:rPr>
          <w:rFonts w:ascii="Times New Roman" w:hAnsi="Times New Roman"/>
          <w:color w:val="000000"/>
          <w:sz w:val="30"/>
        </w:rPr>
        <w:t>Ể</w:t>
      </w:r>
      <w:r>
        <w:rPr>
          <w:rFonts w:ascii="Times New Roman" w:hAnsi="Times New Roman"/>
          <w:color w:val="000000"/>
          <w:sz w:val="30"/>
        </w:rPr>
        <w:t>U</w:t>
      </w:r>
      <w:bookmarkEnd w:id="5"/>
    </w:p>
    <w:p w14:paraId="5D1D0BB0" w14:textId="61F52AF5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1_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1.1: </w:t>
        </w:r>
        <w:r>
          <w:rPr>
            <w:rFonts w:ascii="Times New Roman" w:hAnsi="Times New Roman" w:cs="Times New Roman"/>
            <w:color w:val="000000"/>
          </w:rPr>
          <w:t>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t ký công vi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c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doanh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(17/08/2026 – 20/10/2026)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</w:t>
        </w:r>
      </w:hyperlink>
    </w:p>
    <w:p w14:paraId="3E563C13" w14:textId="1A3BF58B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1_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1.2: </w:t>
        </w:r>
        <w:r>
          <w:rPr>
            <w:rFonts w:ascii="Times New Roman" w:hAnsi="Times New Roman" w:cs="Times New Roman"/>
            <w:color w:val="000000"/>
          </w:rPr>
          <w:t>Đánh giá k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dành cho Cán b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hư</w:t>
        </w:r>
        <w:r>
          <w:rPr>
            <w:rFonts w:ascii="Times New Roman" w:hAnsi="Times New Roman" w:cs="Times New Roman"/>
            <w:color w:val="000000"/>
          </w:rPr>
          <w:t>ớ</w:t>
        </w:r>
        <w:r>
          <w:rPr>
            <w:rFonts w:ascii="Times New Roman" w:hAnsi="Times New Roman" w:cs="Times New Roman"/>
            <w:color w:val="000000"/>
          </w:rPr>
          <w:t>ng d</w:t>
        </w:r>
        <w:r>
          <w:rPr>
            <w:rFonts w:ascii="Times New Roman" w:hAnsi="Times New Roman" w:cs="Times New Roman"/>
            <w:color w:val="000000"/>
          </w:rPr>
          <w:t>ẫ</w:t>
        </w:r>
        <w:r>
          <w:rPr>
            <w:rFonts w:ascii="Times New Roman" w:hAnsi="Times New Roman" w:cs="Times New Roman"/>
            <w:color w:val="000000"/>
          </w:rPr>
          <w:t>n t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i đơn v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11</w:t>
        </w:r>
      </w:hyperlink>
    </w:p>
    <w:p w14:paraId="0D4B7647" w14:textId="1BBFC334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1_3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1.3: </w:t>
        </w:r>
        <w:r>
          <w:rPr>
            <w:rFonts w:ascii="Times New Roman" w:hAnsi="Times New Roman" w:cs="Times New Roman"/>
            <w:color w:val="000000"/>
          </w:rPr>
          <w:t>Đánh giá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doanh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dành cho H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i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>ng ch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m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15</w:t>
        </w:r>
      </w:hyperlink>
    </w:p>
    <w:p w14:paraId="23053F50" w14:textId="598ABD7F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1_4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1.4: </w:t>
        </w:r>
        <w:r>
          <w:rPr>
            <w:rFonts w:ascii="Times New Roman" w:hAnsi="Times New Roman" w:cs="Times New Roman"/>
            <w:color w:val="000000"/>
          </w:rPr>
          <w:t>Đánh giá k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theo Chu</w:t>
        </w:r>
        <w:r>
          <w:rPr>
            <w:rFonts w:ascii="Times New Roman" w:hAnsi="Times New Roman" w:cs="Times New Roman"/>
            <w:color w:val="000000"/>
          </w:rPr>
          <w:t>ẩ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u ra (CELO 1 - 5)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17</w:t>
        </w:r>
      </w:hyperlink>
    </w:p>
    <w:p w14:paraId="1B5A9869" w14:textId="6FA74A5C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dm_phuong (Danh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14 phư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ng)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50</w:t>
        </w:r>
      </w:hyperlink>
    </w:p>
    <w:p w14:paraId="7D95BE65" w14:textId="4F0192D6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3.2: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dm_loai_doi_tuong (Danh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lo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i đ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i tư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ng NCC)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50</w:t>
        </w:r>
      </w:hyperlink>
    </w:p>
    <w:p w14:paraId="74B6291E" w14:textId="43D22D02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3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3.3: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sys_roles (Danh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vai trò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tr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 xml:space="preserve"> RBAC)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51</w:t>
        </w:r>
      </w:hyperlink>
    </w:p>
    <w:p w14:paraId="0B544AA1" w14:textId="61A065C7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4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3.4: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sys_users (Tài kho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cán b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công ch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51</w:t>
        </w:r>
      </w:hyperlink>
    </w:p>
    <w:p w14:paraId="3BBFB72A" w14:textId="3BD43070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5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3.5: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ho_so_ncc (B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trung tâm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lý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NCC)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52</w:t>
        </w:r>
      </w:hyperlink>
    </w:p>
    <w:p w14:paraId="44E29455" w14:textId="4B0EE152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6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3.6: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quyet_dinh_huong (Quy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hư</w:t>
        </w:r>
        <w:r>
          <w:rPr>
            <w:rFonts w:ascii="Times New Roman" w:hAnsi="Times New Roman" w:cs="Times New Roman"/>
            <w:color w:val="000000"/>
          </w:rPr>
          <w:t>ở</w:t>
        </w:r>
        <w:r>
          <w:rPr>
            <w:rFonts w:ascii="Times New Roman" w:hAnsi="Times New Roman" w:cs="Times New Roman"/>
            <w:color w:val="000000"/>
          </w:rPr>
          <w:t>ng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ưu đãi)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53</w:t>
        </w:r>
      </w:hyperlink>
    </w:p>
    <w:p w14:paraId="4361650F" w14:textId="77195F9B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7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3.7: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lich_su_chi_tra (L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ch s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chi tr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 xml:space="preserve">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hàng tháng)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53</w:t>
        </w:r>
      </w:hyperlink>
    </w:p>
    <w:p w14:paraId="0A6EC4AC" w14:textId="77DFD1BB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8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3.8: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khao_sat_danh_gia (Kh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o sát đánh giá CSAT công dân)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54</w:t>
        </w:r>
      </w:hyperlink>
    </w:p>
    <w:p w14:paraId="567BB441" w14:textId="573961AD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9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3.9: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chi_tiet_tieu_chi_danh_gia (Đi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4 tiêu chí SIPAS)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54</w:t>
        </w:r>
      </w:hyperlink>
    </w:p>
    <w:p w14:paraId="62BEFD2D" w14:textId="71F4E0FA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10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3.10: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ho_so_liet_sy (Chi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 sĩ theo NĐ 131)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55</w:t>
        </w:r>
      </w:hyperlink>
    </w:p>
    <w:p w14:paraId="54037FD6" w14:textId="5AAE4A00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1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3.11: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than_nhan_liet_si (Qu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lý thân nhân và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th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 xml:space="preserve"> cúng)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56</w:t>
        </w:r>
      </w:hyperlink>
    </w:p>
    <w:p w14:paraId="254C2270" w14:textId="6DC70A6B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1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3.12: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ke_hoach_dieu_duong (K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 xml:space="preserve"> ho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ch đi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u dư</w:t>
        </w:r>
        <w:r>
          <w:rPr>
            <w:rFonts w:ascii="Times New Roman" w:hAnsi="Times New Roman" w:cs="Times New Roman"/>
            <w:color w:val="000000"/>
          </w:rPr>
          <w:t>ỡ</w:t>
        </w:r>
        <w:r>
          <w:rPr>
            <w:rFonts w:ascii="Times New Roman" w:hAnsi="Times New Roman" w:cs="Times New Roman"/>
            <w:color w:val="000000"/>
          </w:rPr>
          <w:t>ng hàng năm)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56</w:t>
        </w:r>
      </w:hyperlink>
    </w:p>
    <w:p w14:paraId="74D1F987" w14:textId="5DFC8540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13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3.13: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danh_sach_dieu_duong (Chi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các đ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t đi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u dư</w:t>
        </w:r>
        <w:r>
          <w:rPr>
            <w:rFonts w:ascii="Times New Roman" w:hAnsi="Times New Roman" w:cs="Times New Roman"/>
            <w:color w:val="000000"/>
          </w:rPr>
          <w:t>ỡ</w:t>
        </w:r>
        <w:r>
          <w:rPr>
            <w:rFonts w:ascii="Times New Roman" w:hAnsi="Times New Roman" w:cs="Times New Roman"/>
            <w:color w:val="000000"/>
          </w:rPr>
          <w:t>ng)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57</w:t>
        </w:r>
      </w:hyperlink>
    </w:p>
    <w:p w14:paraId="365E9DE4" w14:textId="3E6C7BC2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14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3.14: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ho_so_bao_giam_mai_tang (Báo gi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m &amp; QĐ Mai táng M</w:t>
        </w:r>
        <w:r>
          <w:rPr>
            <w:rFonts w:ascii="Times New Roman" w:hAnsi="Times New Roman" w:cs="Times New Roman"/>
            <w:color w:val="000000"/>
          </w:rPr>
          <w:t>ẫ</w:t>
        </w:r>
        <w:r>
          <w:rPr>
            <w:rFonts w:ascii="Times New Roman" w:hAnsi="Times New Roman" w:cs="Times New Roman"/>
            <w:color w:val="000000"/>
          </w:rPr>
          <w:t>u 02)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57</w:t>
        </w:r>
      </w:hyperlink>
    </w:p>
    <w:p w14:paraId="66DBF264" w14:textId="0E9703C9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15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3.15: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danh_sach_phuong_tien_chinh_hinh (D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ng c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ch</w:t>
        </w:r>
        <w:r>
          <w:rPr>
            <w:rFonts w:ascii="Times New Roman" w:hAnsi="Times New Roman" w:cs="Times New Roman"/>
            <w:color w:val="000000"/>
          </w:rPr>
          <w:t>ỉ</w:t>
        </w:r>
        <w:r>
          <w:rPr>
            <w:rFonts w:ascii="Times New Roman" w:hAnsi="Times New Roman" w:cs="Times New Roman"/>
            <w:color w:val="000000"/>
          </w:rPr>
          <w:t>nh hình)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58</w:t>
        </w:r>
      </w:hyperlink>
    </w:p>
    <w:p w14:paraId="1EEED9DF" w14:textId="0565CA82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16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3.16: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nghia_trang_mo_liet_si (S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hóa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m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 sĩ GIS)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59</w:t>
        </w:r>
      </w:hyperlink>
    </w:p>
    <w:p w14:paraId="4C28F6EF" w14:textId="566F32EA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17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3.17: 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đi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doi_soat_chi_tra_ngan_hang (Đ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i soát ngân hàng Đ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 xml:space="preserve"> án 06)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60</w:t>
        </w:r>
      </w:hyperlink>
    </w:p>
    <w:p w14:paraId="5A960E22" w14:textId="5CCE6BE3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3_18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3.18: </w:t>
        </w:r>
        <w:r>
          <w:rPr>
            <w:rFonts w:ascii="Times New Roman" w:hAnsi="Times New Roman" w:cs="Times New Roman"/>
            <w:color w:val="000000"/>
          </w:rPr>
          <w:t>Danh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12 RESTful API Contracts c</w:t>
        </w:r>
        <w:r>
          <w:rPr>
            <w:rFonts w:ascii="Times New Roman" w:hAnsi="Times New Roman" w:cs="Times New Roman"/>
            <w:color w:val="000000"/>
          </w:rPr>
          <w:t>ủ</w:t>
        </w:r>
        <w:r>
          <w:rPr>
            <w:rFonts w:ascii="Times New Roman" w:hAnsi="Times New Roman" w:cs="Times New Roman"/>
            <w:color w:val="000000"/>
          </w:rPr>
          <w:t>a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61</w:t>
        </w:r>
      </w:hyperlink>
    </w:p>
    <w:p w14:paraId="49A909FD" w14:textId="0D06A9C2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4_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4.1: </w:t>
        </w:r>
        <w:r>
          <w:rPr>
            <w:rFonts w:ascii="Times New Roman" w:hAnsi="Times New Roman" w:cs="Times New Roman"/>
            <w:color w:val="000000"/>
          </w:rPr>
          <w:t>Ma tr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quy t</w:t>
        </w:r>
        <w:r>
          <w:rPr>
            <w:rFonts w:ascii="Times New Roman" w:hAnsi="Times New Roman" w:cs="Times New Roman"/>
            <w:color w:val="000000"/>
          </w:rPr>
          <w:t>ắ</w:t>
        </w:r>
        <w:r>
          <w:rPr>
            <w:rFonts w:ascii="Times New Roman" w:hAnsi="Times New Roman" w:cs="Times New Roman"/>
            <w:color w:val="000000"/>
          </w:rPr>
          <w:t>c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và công th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 tính toán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ưu đãi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có công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66</w:t>
        </w:r>
      </w:hyperlink>
    </w:p>
    <w:p w14:paraId="74F10E5E" w14:textId="68BE22C2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4_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4.2: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ma tr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quy t</w:t>
        </w:r>
        <w:r>
          <w:rPr>
            <w:rFonts w:ascii="Times New Roman" w:hAnsi="Times New Roman" w:cs="Times New Roman"/>
            <w:color w:val="000000"/>
          </w:rPr>
          <w:t>ắ</w:t>
        </w:r>
        <w:r>
          <w:rPr>
            <w:rFonts w:ascii="Times New Roman" w:hAnsi="Times New Roman" w:cs="Times New Roman"/>
            <w:color w:val="000000"/>
          </w:rPr>
          <w:t>c ng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pháp chuy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i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ti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n thành ch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ng Vi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67</w:t>
        </w:r>
      </w:hyperlink>
    </w:p>
    <w:p w14:paraId="5EC115B9" w14:textId="30C374CD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4_3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4.3: </w:t>
        </w:r>
        <w:r>
          <w:rPr>
            <w:rFonts w:ascii="Times New Roman" w:hAnsi="Times New Roman" w:cs="Times New Roman"/>
            <w:color w:val="000000"/>
          </w:rPr>
          <w:t>Ma tr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chuy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i tr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ng thái và tác đ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ng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khi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báo gi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m khai t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69</w:t>
        </w:r>
      </w:hyperlink>
    </w:p>
    <w:p w14:paraId="306B3180" w14:textId="11010BC7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5_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5.1: </w:t>
        </w:r>
        <w:r>
          <w:rPr>
            <w:rFonts w:ascii="Times New Roman" w:hAnsi="Times New Roman" w:cs="Times New Roman"/>
            <w:color w:val="000000"/>
          </w:rPr>
          <w:t>Danh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Checklist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th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ch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 năng và giao di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ng (30 h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ng m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83</w:t>
        </w:r>
      </w:hyperlink>
    </w:p>
    <w:p w14:paraId="1B56C66E" w14:textId="1BF81A80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5_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5.2: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k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ch 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th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chi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Test Cases Specification (50 Test Cases)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85</w:t>
        </w:r>
      </w:hyperlink>
    </w:p>
    <w:p w14:paraId="6B073603" w14:textId="3BFCC386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5_3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5.3: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ghi 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và theo dõi l</w:t>
        </w:r>
        <w:r>
          <w:rPr>
            <w:rFonts w:ascii="Times New Roman" w:hAnsi="Times New Roman" w:cs="Times New Roman"/>
            <w:color w:val="000000"/>
          </w:rPr>
          <w:t>ỗ</w:t>
        </w:r>
        <w:r>
          <w:rPr>
            <w:rFonts w:ascii="Times New Roman" w:hAnsi="Times New Roman" w:cs="Times New Roman"/>
            <w:color w:val="000000"/>
          </w:rPr>
          <w:t>i ph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 m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m Bug Report Sheet (15 l</w:t>
        </w:r>
        <w:r>
          <w:rPr>
            <w:rFonts w:ascii="Times New Roman" w:hAnsi="Times New Roman" w:cs="Times New Roman"/>
            <w:color w:val="000000"/>
          </w:rPr>
          <w:t>ỗ</w:t>
        </w:r>
        <w:r>
          <w:rPr>
            <w:rFonts w:ascii="Times New Roman" w:hAnsi="Times New Roman" w:cs="Times New Roman"/>
            <w:color w:val="000000"/>
          </w:rPr>
          <w:t>i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90</w:t>
        </w:r>
      </w:hyperlink>
    </w:p>
    <w:p w14:paraId="0EAFF8F2" w14:textId="08C3B46D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5_4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5.4: </w:t>
        </w:r>
        <w:r>
          <w:rPr>
            <w:rFonts w:ascii="Times New Roman" w:hAnsi="Times New Roman" w:cs="Times New Roman"/>
            <w:color w:val="000000"/>
          </w:rPr>
          <w:t>Báo cáo t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k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ch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t lư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ng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th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Test Summary Report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96</w:t>
        </w:r>
      </w:hyperlink>
    </w:p>
    <w:p w14:paraId="0FEE061A" w14:textId="6FEB27A3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pl_1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PL.1: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quy đ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i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m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 ph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p,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ưu đãi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có công theo Ngh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 xml:space="preserve">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75/2021/NĐ-CP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105</w:t>
        </w:r>
      </w:hyperlink>
    </w:p>
    <w:p w14:paraId="396CD109" w14:textId="1913E0D9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tbl_pl_2" w:history="1">
        <w:r>
          <w:rPr>
            <w:rFonts w:ascii="Times New Roman" w:hAnsi="Times New Roman" w:cs="Times New Roman"/>
            <w:b/>
            <w:color w:val="000000"/>
          </w:rPr>
          <w:t>B</w:t>
        </w:r>
        <w:r>
          <w:rPr>
            <w:rFonts w:ascii="Times New Roman" w:hAnsi="Times New Roman" w:cs="Times New Roman"/>
            <w:b/>
            <w:color w:val="000000"/>
          </w:rPr>
          <w:t>ả</w:t>
        </w:r>
        <w:r>
          <w:rPr>
            <w:rFonts w:ascii="Times New Roman" w:hAnsi="Times New Roman" w:cs="Times New Roman"/>
            <w:b/>
            <w:color w:val="000000"/>
          </w:rPr>
          <w:t xml:space="preserve">ng PL.2: </w:t>
        </w:r>
        <w:r>
          <w:rPr>
            <w:rFonts w:ascii="Times New Roman" w:hAnsi="Times New Roman" w:cs="Times New Roman"/>
            <w:color w:val="000000"/>
          </w:rPr>
          <w:t>Thu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t ng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và Khái ni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m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Hành chính An sinh Xã h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i (Theo NĐ 55/2023)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106</w:t>
        </w:r>
      </w:hyperlink>
    </w:p>
    <w:p w14:paraId="1E9C2BF3" w14:textId="77777777" w:rsidR="00E54F8E" w:rsidRDefault="00B04EBB">
      <w:r>
        <w:br w:type="page"/>
      </w:r>
    </w:p>
    <w:p w14:paraId="684ECF68" w14:textId="77777777" w:rsidR="00E54F8E" w:rsidRDefault="00B04EBB">
      <w:pPr>
        <w:pStyle w:val="u1"/>
        <w:spacing w:before="360" w:after="200" w:line="312" w:lineRule="auto"/>
        <w:jc w:val="center"/>
      </w:pPr>
      <w:bookmarkStart w:id="6" w:name="sec_fig_cat"/>
      <w:bookmarkStart w:id="7" w:name="_Toc243317228"/>
      <w:bookmarkEnd w:id="6"/>
      <w:r>
        <w:rPr>
          <w:rFonts w:ascii="Times New Roman" w:hAnsi="Times New Roman"/>
          <w:color w:val="000000"/>
          <w:sz w:val="30"/>
        </w:rPr>
        <w:lastRenderedPageBreak/>
        <w:t>DANH M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C HÌNH V</w:t>
      </w:r>
      <w:r>
        <w:rPr>
          <w:rFonts w:ascii="Times New Roman" w:hAnsi="Times New Roman"/>
          <w:color w:val="000000"/>
          <w:sz w:val="30"/>
        </w:rPr>
        <w:t>Ẽ</w:t>
      </w:r>
      <w:bookmarkEnd w:id="7"/>
    </w:p>
    <w:p w14:paraId="3277C996" w14:textId="2DBCC147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1_1" w:history="1">
        <w:r>
          <w:rPr>
            <w:rFonts w:ascii="Times New Roman" w:hAnsi="Times New Roman" w:cs="Times New Roman"/>
            <w:b/>
            <w:color w:val="000000"/>
          </w:rPr>
          <w:t xml:space="preserve">Hình 1.1: </w:t>
        </w:r>
        <w:r>
          <w:rPr>
            <w:rFonts w:ascii="Times New Roman" w:hAnsi="Times New Roman" w:cs="Times New Roman"/>
            <w:color w:val="000000"/>
          </w:rPr>
          <w:t>Tr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s</w:t>
        </w:r>
        <w:r>
          <w:rPr>
            <w:rFonts w:ascii="Times New Roman" w:hAnsi="Times New Roman" w:cs="Times New Roman"/>
            <w:color w:val="000000"/>
          </w:rPr>
          <w:t>ở</w:t>
        </w:r>
        <w:r>
          <w:rPr>
            <w:rFonts w:ascii="Times New Roman" w:hAnsi="Times New Roman" w:cs="Times New Roman"/>
            <w:color w:val="000000"/>
          </w:rPr>
          <w:t xml:space="preserve"> Phòng Văn hóa và Thông tin thành ph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ủ</w:t>
        </w:r>
        <w:r>
          <w:rPr>
            <w:rFonts w:ascii="Times New Roman" w:hAnsi="Times New Roman" w:cs="Times New Roman"/>
            <w:color w:val="000000"/>
          </w:rPr>
          <w:t xml:space="preserve"> D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u M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32</w:t>
        </w:r>
      </w:hyperlink>
    </w:p>
    <w:p w14:paraId="387D3C2F" w14:textId="306DBBBA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1_2" w:history="1">
        <w:r>
          <w:rPr>
            <w:rFonts w:ascii="Times New Roman" w:hAnsi="Times New Roman" w:cs="Times New Roman"/>
            <w:b/>
            <w:color w:val="000000"/>
          </w:rPr>
          <w:t xml:space="preserve">Hình 1.2: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cơ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u t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 xml:space="preserve"> ch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 Phòng Văn hóa và Thông tin TP. Th</w:t>
        </w:r>
        <w:r>
          <w:rPr>
            <w:rFonts w:ascii="Times New Roman" w:hAnsi="Times New Roman" w:cs="Times New Roman"/>
            <w:color w:val="000000"/>
          </w:rPr>
          <w:t>ủ</w:t>
        </w:r>
        <w:r>
          <w:rPr>
            <w:rFonts w:ascii="Times New Roman" w:hAnsi="Times New Roman" w:cs="Times New Roman"/>
            <w:color w:val="000000"/>
          </w:rPr>
          <w:t xml:space="preserve"> D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u M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t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34</w:t>
        </w:r>
      </w:hyperlink>
    </w:p>
    <w:p w14:paraId="377AB5DC" w14:textId="0E6A25CD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2_1" w:history="1">
        <w:r>
          <w:rPr>
            <w:rFonts w:ascii="Times New Roman" w:hAnsi="Times New Roman" w:cs="Times New Roman"/>
            <w:b/>
            <w:color w:val="000000"/>
          </w:rPr>
          <w:t xml:space="preserve">Hình 2.1: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Ki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n trúc t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th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 xml:space="preserve"> ph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 m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m Hybrid Modular Monolith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38</w:t>
        </w:r>
      </w:hyperlink>
    </w:p>
    <w:p w14:paraId="799F8A24" w14:textId="349B324C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2_2" w:history="1">
        <w:r>
          <w:rPr>
            <w:rFonts w:ascii="Times New Roman" w:hAnsi="Times New Roman" w:cs="Times New Roman"/>
            <w:b/>
            <w:color w:val="000000"/>
          </w:rPr>
          <w:t xml:space="preserve">Hình 2.2: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các nhi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m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chính c</w:t>
        </w:r>
        <w:r>
          <w:rPr>
            <w:rFonts w:ascii="Times New Roman" w:hAnsi="Times New Roman" w:cs="Times New Roman"/>
            <w:color w:val="000000"/>
          </w:rPr>
          <w:t>ủ</w:t>
        </w:r>
        <w:r>
          <w:rPr>
            <w:rFonts w:ascii="Times New Roman" w:hAnsi="Times New Roman" w:cs="Times New Roman"/>
            <w:color w:val="000000"/>
          </w:rPr>
          <w:t>a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sinh chuy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i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39</w:t>
        </w:r>
      </w:hyperlink>
    </w:p>
    <w:p w14:paraId="78838362" w14:textId="39575420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2_3" w:history="1">
        <w:r>
          <w:rPr>
            <w:rFonts w:ascii="Times New Roman" w:hAnsi="Times New Roman" w:cs="Times New Roman"/>
            <w:b/>
            <w:color w:val="000000"/>
          </w:rPr>
          <w:t xml:space="preserve">Hình 2.3: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cơ s</w:t>
        </w:r>
        <w:r>
          <w:rPr>
            <w:rFonts w:ascii="Times New Roman" w:hAnsi="Times New Roman" w:cs="Times New Roman"/>
            <w:color w:val="000000"/>
          </w:rPr>
          <w:t>ở</w:t>
        </w:r>
        <w:r>
          <w:rPr>
            <w:rFonts w:ascii="Times New Roman" w:hAnsi="Times New Roman" w:cs="Times New Roman"/>
            <w:color w:val="000000"/>
          </w:rPr>
          <w:t xml:space="preserve">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lý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có công và phân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Backend API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40</w:t>
        </w:r>
      </w:hyperlink>
    </w:p>
    <w:p w14:paraId="68542DA0" w14:textId="39780D74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2_4" w:history="1">
        <w:r>
          <w:rPr>
            <w:rFonts w:ascii="Times New Roman" w:hAnsi="Times New Roman" w:cs="Times New Roman"/>
            <w:b/>
            <w:color w:val="000000"/>
          </w:rPr>
          <w:t xml:space="preserve">Hình 2.4: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Tích h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p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ng liên thông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qua Tr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c LGSP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41</w:t>
        </w:r>
      </w:hyperlink>
    </w:p>
    <w:p w14:paraId="00674A0A" w14:textId="6763407D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2_5" w:history="1">
        <w:r>
          <w:rPr>
            <w:rFonts w:ascii="Times New Roman" w:hAnsi="Times New Roman" w:cs="Times New Roman"/>
            <w:b/>
            <w:color w:val="000000"/>
          </w:rPr>
          <w:t xml:space="preserve">Hình 2.5: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Quy trình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th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ph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 m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m QA/QC 7 bư</w:t>
        </w:r>
        <w:r>
          <w:rPr>
            <w:rFonts w:ascii="Times New Roman" w:hAnsi="Times New Roman" w:cs="Times New Roman"/>
            <w:color w:val="000000"/>
          </w:rPr>
          <w:t>ớ</w:t>
        </w:r>
        <w:r>
          <w:rPr>
            <w:rFonts w:ascii="Times New Roman" w:hAnsi="Times New Roman" w:cs="Times New Roman"/>
            <w:color w:val="000000"/>
          </w:rPr>
          <w:t>c tiêu chu</w:t>
        </w:r>
        <w:r>
          <w:rPr>
            <w:rFonts w:ascii="Times New Roman" w:hAnsi="Times New Roman" w:cs="Times New Roman"/>
            <w:color w:val="000000"/>
          </w:rPr>
          <w:t>ẩ</w:t>
        </w:r>
        <w:r>
          <w:rPr>
            <w:rFonts w:ascii="Times New Roman" w:hAnsi="Times New Roman" w:cs="Times New Roman"/>
            <w:color w:val="000000"/>
          </w:rPr>
          <w:t>n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42</w:t>
        </w:r>
      </w:hyperlink>
    </w:p>
    <w:p w14:paraId="15901F3A" w14:textId="5D13994B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3_1" w:history="1">
        <w:r>
          <w:rPr>
            <w:rFonts w:ascii="Times New Roman" w:hAnsi="Times New Roman" w:cs="Times New Roman"/>
            <w:b/>
            <w:color w:val="000000"/>
          </w:rPr>
          <w:t xml:space="preserve">Hình 3.1: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Tu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 t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 xml:space="preserve"> (Sequence Diagram) th</w:t>
        </w:r>
        <w:r>
          <w:rPr>
            <w:rFonts w:ascii="Times New Roman" w:hAnsi="Times New Roman" w:cs="Times New Roman"/>
            <w:color w:val="000000"/>
          </w:rPr>
          <w:t>ẩ</w:t>
        </w:r>
        <w:r>
          <w:rPr>
            <w:rFonts w:ascii="Times New Roman" w:hAnsi="Times New Roman" w:cs="Times New Roman"/>
            <w:color w:val="000000"/>
          </w:rPr>
          <w:t>m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và t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 xml:space="preserve"> đ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ng tính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44</w:t>
        </w:r>
      </w:hyperlink>
    </w:p>
    <w:p w14:paraId="550AB363" w14:textId="3D023217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3_2" w:history="1">
        <w:r>
          <w:rPr>
            <w:rFonts w:ascii="Times New Roman" w:hAnsi="Times New Roman" w:cs="Times New Roman"/>
            <w:b/>
            <w:color w:val="000000"/>
          </w:rPr>
          <w:t xml:space="preserve">Hình 3.2: </w:t>
        </w:r>
        <w:r>
          <w:rPr>
            <w:rFonts w:ascii="Times New Roman" w:hAnsi="Times New Roman" w:cs="Times New Roman"/>
            <w:color w:val="000000"/>
          </w:rPr>
          <w:t>Sơ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M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i quan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>c th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 xml:space="preserve"> CSDL MySQL (ERD Diagram)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45</w:t>
        </w:r>
      </w:hyperlink>
    </w:p>
    <w:p w14:paraId="1690B178" w14:textId="2F97A614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" w:history="1">
        <w:r>
          <w:rPr>
            <w:rFonts w:ascii="Times New Roman" w:hAnsi="Times New Roman" w:cs="Times New Roman"/>
            <w:b/>
            <w:color w:val="000000"/>
          </w:rPr>
          <w:t xml:space="preserve">Hình 4.1: </w:t>
        </w:r>
        <w:r>
          <w:rPr>
            <w:rFonts w:ascii="Times New Roman" w:hAnsi="Times New Roman" w:cs="Times New Roman"/>
            <w:color w:val="000000"/>
          </w:rPr>
          <w:t>Giao di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C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Đăng 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Phân quy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n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tr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S</w:t>
        </w:r>
        <w:r>
          <w:rPr>
            <w:rFonts w:ascii="Times New Roman" w:hAnsi="Times New Roman" w:cs="Times New Roman"/>
            <w:color w:val="000000"/>
          </w:rPr>
          <w:t>ở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70</w:t>
        </w:r>
      </w:hyperlink>
    </w:p>
    <w:p w14:paraId="47F4FFBE" w14:textId="750766BD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2" w:history="1">
        <w:r>
          <w:rPr>
            <w:rFonts w:ascii="Times New Roman" w:hAnsi="Times New Roman" w:cs="Times New Roman"/>
            <w:b/>
            <w:color w:val="000000"/>
          </w:rPr>
          <w:t xml:space="preserve">Hình 4.2: </w:t>
        </w:r>
        <w:r>
          <w:rPr>
            <w:rFonts w:ascii="Times New Roman" w:hAnsi="Times New Roman" w:cs="Times New Roman"/>
            <w:color w:val="000000"/>
          </w:rPr>
          <w:t>Giao di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C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Đăng 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Cán b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Chuyên viên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Phòng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70</w:t>
        </w:r>
      </w:hyperlink>
    </w:p>
    <w:p w14:paraId="1D03E9E0" w14:textId="0F31C7C2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3" w:history="1">
        <w:r>
          <w:rPr>
            <w:rFonts w:ascii="Times New Roman" w:hAnsi="Times New Roman" w:cs="Times New Roman"/>
            <w:b/>
            <w:color w:val="000000"/>
          </w:rPr>
          <w:t xml:space="preserve">Hình 4.3: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ng đi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u khi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trung tâm Giám sát và Th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ng kê Toàn di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71</w:t>
        </w:r>
      </w:hyperlink>
    </w:p>
    <w:p w14:paraId="3A3005A6" w14:textId="554E3EC9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4" w:history="1">
        <w:r>
          <w:rPr>
            <w:rFonts w:ascii="Times New Roman" w:hAnsi="Times New Roman" w:cs="Times New Roman"/>
            <w:b/>
            <w:color w:val="000000"/>
          </w:rPr>
          <w:t xml:space="preserve">Hình 4.4: </w:t>
        </w:r>
        <w:r>
          <w:rPr>
            <w:rFonts w:ascii="Times New Roman" w:hAnsi="Times New Roman" w:cs="Times New Roman"/>
            <w:color w:val="000000"/>
          </w:rPr>
          <w:t>Bi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u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Phân b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 xml:space="preserve"> Kinh phí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Phân t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ng theo 14 Phư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72</w:t>
        </w:r>
      </w:hyperlink>
    </w:p>
    <w:p w14:paraId="5F5591E3" w14:textId="59787EFB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5" w:history="1">
        <w:r>
          <w:rPr>
            <w:rFonts w:ascii="Times New Roman" w:hAnsi="Times New Roman" w:cs="Times New Roman"/>
            <w:b/>
            <w:color w:val="000000"/>
          </w:rPr>
          <w:t xml:space="preserve">Hình 4.5: </w:t>
        </w:r>
        <w:r>
          <w:rPr>
            <w:rFonts w:ascii="Times New Roman" w:hAnsi="Times New Roman" w:cs="Times New Roman"/>
            <w:color w:val="000000"/>
          </w:rPr>
          <w:t>Trình đơn Chuy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i Nhanh Vai trò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tr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 xml:space="preserve"> và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toán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72</w:t>
        </w:r>
      </w:hyperlink>
    </w:p>
    <w:p w14:paraId="70CA9079" w14:textId="351D4DC5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6" w:history="1">
        <w:r>
          <w:rPr>
            <w:rFonts w:ascii="Times New Roman" w:hAnsi="Times New Roman" w:cs="Times New Roman"/>
            <w:b/>
            <w:color w:val="000000"/>
          </w:rPr>
          <w:t xml:space="preserve">Hình 4.6: </w:t>
        </w:r>
        <w:r>
          <w:rPr>
            <w:rFonts w:ascii="Times New Roman" w:hAnsi="Times New Roman" w:cs="Times New Roman"/>
            <w:color w:val="000000"/>
          </w:rPr>
          <w:t>M</w:t>
        </w:r>
        <w:r>
          <w:rPr>
            <w:rFonts w:ascii="Times New Roman" w:hAnsi="Times New Roman" w:cs="Times New Roman"/>
            <w:color w:val="000000"/>
          </w:rPr>
          <w:t>ẫ</w:t>
        </w:r>
        <w:r>
          <w:rPr>
            <w:rFonts w:ascii="Times New Roman" w:hAnsi="Times New Roman" w:cs="Times New Roman"/>
            <w:color w:val="000000"/>
          </w:rPr>
          <w:t>u Gi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y h</w:t>
        </w:r>
        <w:r>
          <w:rPr>
            <w:rFonts w:ascii="Times New Roman" w:hAnsi="Times New Roman" w:cs="Times New Roman"/>
            <w:color w:val="000000"/>
          </w:rPr>
          <w:t>ẹ</w:t>
        </w:r>
        <w:r>
          <w:rPr>
            <w:rFonts w:ascii="Times New Roman" w:hAnsi="Times New Roman" w:cs="Times New Roman"/>
            <w:color w:val="000000"/>
          </w:rPr>
          <w:t>n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p 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M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t c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>a Tích h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p Mã QR Code Tra c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u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73</w:t>
        </w:r>
      </w:hyperlink>
    </w:p>
    <w:p w14:paraId="26155816" w14:textId="09EBBCAF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7" w:history="1">
        <w:r>
          <w:rPr>
            <w:rFonts w:ascii="Times New Roman" w:hAnsi="Times New Roman" w:cs="Times New Roman"/>
            <w:b/>
            <w:color w:val="000000"/>
          </w:rPr>
          <w:t xml:space="preserve">Hình 4.7: </w:t>
        </w:r>
        <w:r>
          <w:rPr>
            <w:rFonts w:ascii="Times New Roman" w:hAnsi="Times New Roman" w:cs="Times New Roman"/>
            <w:color w:val="000000"/>
          </w:rPr>
          <w:t>C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Kiosk Kh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o sát và Đánh giá S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 xml:space="preserve"> hài lòng Công dân (CSAT)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73</w:t>
        </w:r>
      </w:hyperlink>
    </w:p>
    <w:p w14:paraId="1BE10DA6" w14:textId="58CA67CE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8" w:history="1">
        <w:r>
          <w:rPr>
            <w:rFonts w:ascii="Times New Roman" w:hAnsi="Times New Roman" w:cs="Times New Roman"/>
            <w:b/>
            <w:color w:val="000000"/>
          </w:rPr>
          <w:t xml:space="preserve">Hình 4.8: </w:t>
        </w:r>
        <w:r>
          <w:rPr>
            <w:rFonts w:ascii="Times New Roman" w:hAnsi="Times New Roman" w:cs="Times New Roman"/>
            <w:color w:val="000000"/>
          </w:rPr>
          <w:t>Trung tâm Giám sát Ch</w:t>
        </w:r>
        <w:r>
          <w:rPr>
            <w:rFonts w:ascii="Times New Roman" w:hAnsi="Times New Roman" w:cs="Times New Roman"/>
            <w:color w:val="000000"/>
          </w:rPr>
          <w:t>ỉ</w:t>
        </w:r>
        <w:r>
          <w:rPr>
            <w:rFonts w:ascii="Times New Roman" w:hAnsi="Times New Roman" w:cs="Times New Roman"/>
            <w:color w:val="000000"/>
          </w:rPr>
          <w:t xml:space="preserve">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CSAT và Bi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u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Radar SIPAS Cán b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74</w:t>
        </w:r>
      </w:hyperlink>
    </w:p>
    <w:p w14:paraId="23D561FD" w14:textId="777C1C6D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9" w:history="1">
        <w:r>
          <w:rPr>
            <w:rFonts w:ascii="Times New Roman" w:hAnsi="Times New Roman" w:cs="Times New Roman"/>
            <w:b/>
            <w:color w:val="000000"/>
          </w:rPr>
          <w:t xml:space="preserve">Hình 4.9: </w:t>
        </w:r>
        <w:r>
          <w:rPr>
            <w:rFonts w:ascii="Times New Roman" w:hAnsi="Times New Roman" w:cs="Times New Roman"/>
            <w:color w:val="000000"/>
          </w:rPr>
          <w:t>Phi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u Chi tr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 xml:space="preserve">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có công M</w:t>
        </w:r>
        <w:r>
          <w:rPr>
            <w:rFonts w:ascii="Times New Roman" w:hAnsi="Times New Roman" w:cs="Times New Roman"/>
            <w:color w:val="000000"/>
          </w:rPr>
          <w:t>ẫ</w:t>
        </w:r>
        <w:r>
          <w:rPr>
            <w:rFonts w:ascii="Times New Roman" w:hAnsi="Times New Roman" w:cs="Times New Roman"/>
            <w:color w:val="000000"/>
          </w:rPr>
          <w:t>u C70a-HD Tích h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p Mã v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ch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75</w:t>
        </w:r>
      </w:hyperlink>
    </w:p>
    <w:p w14:paraId="4C1CE1BA" w14:textId="2569DD65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0" w:history="1">
        <w:r>
          <w:rPr>
            <w:rFonts w:ascii="Times New Roman" w:hAnsi="Times New Roman" w:cs="Times New Roman"/>
            <w:b/>
            <w:color w:val="000000"/>
          </w:rPr>
          <w:t xml:space="preserve">Hình 4.10: </w:t>
        </w:r>
        <w:r>
          <w:rPr>
            <w:rFonts w:ascii="Times New Roman" w:hAnsi="Times New Roman" w:cs="Times New Roman"/>
            <w:color w:val="000000"/>
          </w:rPr>
          <w:t>Màn hình Chi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 sĩ và Danh sách Thân nhân Hư</w:t>
        </w:r>
        <w:r>
          <w:rPr>
            <w:rFonts w:ascii="Times New Roman" w:hAnsi="Times New Roman" w:cs="Times New Roman"/>
            <w:color w:val="000000"/>
          </w:rPr>
          <w:t>ở</w:t>
        </w:r>
        <w:r>
          <w:rPr>
            <w:rFonts w:ascii="Times New Roman" w:hAnsi="Times New Roman" w:cs="Times New Roman"/>
            <w:color w:val="000000"/>
          </w:rPr>
          <w:t>ng quy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n l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>i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75</w:t>
        </w:r>
      </w:hyperlink>
    </w:p>
    <w:p w14:paraId="0B0C8CF7" w14:textId="014705C8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1" w:history="1">
        <w:r>
          <w:rPr>
            <w:rFonts w:ascii="Times New Roman" w:hAnsi="Times New Roman" w:cs="Times New Roman"/>
            <w:b/>
            <w:color w:val="000000"/>
          </w:rPr>
          <w:t xml:space="preserve">Hình 4.11: </w:t>
        </w:r>
        <w:r>
          <w:rPr>
            <w:rFonts w:ascii="Times New Roman" w:hAnsi="Times New Roman" w:cs="Times New Roman"/>
            <w:color w:val="000000"/>
          </w:rPr>
          <w:t>Phân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lý Ch</w:t>
        </w:r>
        <w:r>
          <w:rPr>
            <w:rFonts w:ascii="Times New Roman" w:hAnsi="Times New Roman" w:cs="Times New Roman"/>
            <w:color w:val="000000"/>
          </w:rPr>
          <w:t>ỉ</w:t>
        </w:r>
        <w:r>
          <w:rPr>
            <w:rFonts w:ascii="Times New Roman" w:hAnsi="Times New Roman" w:cs="Times New Roman"/>
            <w:color w:val="000000"/>
          </w:rPr>
          <w:t xml:space="preserve"> tiêu và L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p danh sách Đi</w:t>
        </w:r>
        <w:r>
          <w:rPr>
            <w:rFonts w:ascii="Times New Roman" w:hAnsi="Times New Roman" w:cs="Times New Roman"/>
            <w:color w:val="000000"/>
          </w:rPr>
          <w:t>ề</w:t>
        </w:r>
        <w:r>
          <w:rPr>
            <w:rFonts w:ascii="Times New Roman" w:hAnsi="Times New Roman" w:cs="Times New Roman"/>
            <w:color w:val="000000"/>
          </w:rPr>
          <w:t>u dư</w:t>
        </w:r>
        <w:r>
          <w:rPr>
            <w:rFonts w:ascii="Times New Roman" w:hAnsi="Times New Roman" w:cs="Times New Roman"/>
            <w:color w:val="000000"/>
          </w:rPr>
          <w:t>ỡ</w:t>
        </w:r>
        <w:r>
          <w:rPr>
            <w:rFonts w:ascii="Times New Roman" w:hAnsi="Times New Roman" w:cs="Times New Roman"/>
            <w:color w:val="000000"/>
          </w:rPr>
          <w:t>ng Hàng năm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76</w:t>
        </w:r>
      </w:hyperlink>
    </w:p>
    <w:p w14:paraId="7B88A4E3" w14:textId="7704B040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2" w:history="1">
        <w:r>
          <w:rPr>
            <w:rFonts w:ascii="Times New Roman" w:hAnsi="Times New Roman" w:cs="Times New Roman"/>
            <w:b/>
            <w:color w:val="000000"/>
          </w:rPr>
          <w:t xml:space="preserve">Hình 4.12: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Nhi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 (Heatmap) M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t đ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và Phân tích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Phư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76</w:t>
        </w:r>
      </w:hyperlink>
    </w:p>
    <w:p w14:paraId="442A8B68" w14:textId="02DBABB4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3" w:history="1">
        <w:r>
          <w:rPr>
            <w:rFonts w:ascii="Times New Roman" w:hAnsi="Times New Roman" w:cs="Times New Roman"/>
            <w:b/>
            <w:color w:val="000000"/>
          </w:rPr>
          <w:t xml:space="preserve">Hình 4.13: </w:t>
        </w:r>
        <w:r>
          <w:rPr>
            <w:rFonts w:ascii="Times New Roman" w:hAnsi="Times New Roman" w:cs="Times New Roman"/>
            <w:color w:val="000000"/>
          </w:rPr>
          <w:t>Qu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lý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phát Phương ti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giúp và D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>ng c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Ch</w:t>
        </w:r>
        <w:r>
          <w:rPr>
            <w:rFonts w:ascii="Times New Roman" w:hAnsi="Times New Roman" w:cs="Times New Roman"/>
            <w:color w:val="000000"/>
          </w:rPr>
          <w:t>ỉ</w:t>
        </w:r>
        <w:r>
          <w:rPr>
            <w:rFonts w:ascii="Times New Roman" w:hAnsi="Times New Roman" w:cs="Times New Roman"/>
            <w:color w:val="000000"/>
          </w:rPr>
          <w:t>nh hình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77</w:t>
        </w:r>
      </w:hyperlink>
    </w:p>
    <w:p w14:paraId="2F32E0D6" w14:textId="5DC66A96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4" w:history="1">
        <w:r>
          <w:rPr>
            <w:rFonts w:ascii="Times New Roman" w:hAnsi="Times New Roman" w:cs="Times New Roman"/>
            <w:b/>
            <w:color w:val="000000"/>
          </w:rPr>
          <w:t xml:space="preserve">Hình 4.14: </w:t>
        </w:r>
        <w:r>
          <w:rPr>
            <w:rFonts w:ascii="Times New Roman" w:hAnsi="Times New Roman" w:cs="Times New Roman"/>
            <w:color w:val="000000"/>
          </w:rPr>
          <w:t>B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Không gian GIS Nghĩa trang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t sĩ T</w:t>
        </w:r>
        <w:r>
          <w:rPr>
            <w:rFonts w:ascii="Times New Roman" w:hAnsi="Times New Roman" w:cs="Times New Roman"/>
            <w:color w:val="000000"/>
          </w:rPr>
          <w:t>ỉ</w:t>
        </w:r>
        <w:r>
          <w:rPr>
            <w:rFonts w:ascii="Times New Roman" w:hAnsi="Times New Roman" w:cs="Times New Roman"/>
            <w:color w:val="000000"/>
          </w:rPr>
          <w:t>nh Bình Dương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78</w:t>
        </w:r>
      </w:hyperlink>
    </w:p>
    <w:p w14:paraId="4DE8333B" w14:textId="6C4F200F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5" w:history="1">
        <w:r>
          <w:rPr>
            <w:rFonts w:ascii="Times New Roman" w:hAnsi="Times New Roman" w:cs="Times New Roman"/>
            <w:b/>
            <w:color w:val="000000"/>
          </w:rPr>
          <w:t xml:space="preserve">Hình 4.15: </w:t>
        </w:r>
        <w:r>
          <w:rPr>
            <w:rFonts w:ascii="Times New Roman" w:hAnsi="Times New Roman" w:cs="Times New Roman"/>
            <w:color w:val="000000"/>
          </w:rPr>
          <w:t>C</w:t>
        </w:r>
        <w:r>
          <w:rPr>
            <w:rFonts w:ascii="Times New Roman" w:hAnsi="Times New Roman" w:cs="Times New Roman"/>
            <w:color w:val="000000"/>
          </w:rPr>
          <w:t>ổ</w:t>
        </w:r>
        <w:r>
          <w:rPr>
            <w:rFonts w:ascii="Times New Roman" w:hAnsi="Times New Roman" w:cs="Times New Roman"/>
            <w:color w:val="000000"/>
          </w:rPr>
          <w:t>ng D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ch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Tra c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u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n đ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 xml:space="preserve"> X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 xml:space="preserve"> lý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Công dân theo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CCCD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78</w:t>
        </w:r>
      </w:hyperlink>
    </w:p>
    <w:p w14:paraId="60022ED4" w14:textId="07FD9917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6" w:history="1">
        <w:r>
          <w:rPr>
            <w:rFonts w:ascii="Times New Roman" w:hAnsi="Times New Roman" w:cs="Times New Roman"/>
            <w:b/>
            <w:color w:val="000000"/>
          </w:rPr>
          <w:t xml:space="preserve">Hình 4.16: </w:t>
        </w:r>
        <w:r>
          <w:rPr>
            <w:rFonts w:ascii="Times New Roman" w:hAnsi="Times New Roman" w:cs="Times New Roman"/>
            <w:color w:val="000000"/>
          </w:rPr>
          <w:t>Quy trình Nghi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p v</w:t>
        </w:r>
        <w:r>
          <w:rPr>
            <w:rFonts w:ascii="Times New Roman" w:hAnsi="Times New Roman" w:cs="Times New Roman"/>
            <w:color w:val="000000"/>
          </w:rPr>
          <w:t>ụ</w:t>
        </w:r>
        <w:r>
          <w:rPr>
            <w:rFonts w:ascii="Times New Roman" w:hAnsi="Times New Roman" w:cs="Times New Roman"/>
            <w:color w:val="000000"/>
          </w:rPr>
          <w:t xml:space="preserve"> Báo gi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>m T</w:t>
        </w:r>
        <w:r>
          <w:rPr>
            <w:rFonts w:ascii="Times New Roman" w:hAnsi="Times New Roman" w:cs="Times New Roman"/>
            <w:color w:val="000000"/>
          </w:rPr>
          <w:t>ừ</w:t>
        </w:r>
        <w:r>
          <w:rPr>
            <w:rFonts w:ascii="Times New Roman" w:hAnsi="Times New Roman" w:cs="Times New Roman"/>
            <w:color w:val="000000"/>
          </w:rPr>
          <w:t xml:space="preserve"> tr</w:t>
        </w:r>
        <w:r>
          <w:rPr>
            <w:rFonts w:ascii="Times New Roman" w:hAnsi="Times New Roman" w:cs="Times New Roman"/>
            <w:color w:val="000000"/>
          </w:rPr>
          <w:t>ầ</w:t>
        </w:r>
        <w:r>
          <w:rPr>
            <w:rFonts w:ascii="Times New Roman" w:hAnsi="Times New Roman" w:cs="Times New Roman"/>
            <w:color w:val="000000"/>
          </w:rPr>
          <w:t>n và Quy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t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Mai táng phí M</w:t>
        </w:r>
        <w:r>
          <w:rPr>
            <w:rFonts w:ascii="Times New Roman" w:hAnsi="Times New Roman" w:cs="Times New Roman"/>
            <w:color w:val="000000"/>
          </w:rPr>
          <w:t>ẫ</w:t>
        </w:r>
        <w:r>
          <w:rPr>
            <w:rFonts w:ascii="Times New Roman" w:hAnsi="Times New Roman" w:cs="Times New Roman"/>
            <w:color w:val="000000"/>
          </w:rPr>
          <w:t>u 02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79</w:t>
        </w:r>
      </w:hyperlink>
    </w:p>
    <w:p w14:paraId="4ECB7765" w14:textId="7DF61F66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7" w:history="1">
        <w:r>
          <w:rPr>
            <w:rFonts w:ascii="Times New Roman" w:hAnsi="Times New Roman" w:cs="Times New Roman"/>
            <w:b/>
            <w:color w:val="000000"/>
          </w:rPr>
          <w:t xml:space="preserve">Hình 4.17: </w:t>
        </w:r>
        <w:r>
          <w:rPr>
            <w:rFonts w:ascii="Times New Roman" w:hAnsi="Times New Roman" w:cs="Times New Roman"/>
            <w:color w:val="000000"/>
          </w:rPr>
          <w:t>Module Đ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i soát T</w:t>
        </w:r>
        <w:r>
          <w:rPr>
            <w:rFonts w:ascii="Times New Roman" w:hAnsi="Times New Roman" w:cs="Times New Roman"/>
            <w:color w:val="000000"/>
          </w:rPr>
          <w:t>ự</w:t>
        </w:r>
        <w:r>
          <w:rPr>
            <w:rFonts w:ascii="Times New Roman" w:hAnsi="Times New Roman" w:cs="Times New Roman"/>
            <w:color w:val="000000"/>
          </w:rPr>
          <w:t xml:space="preserve"> đ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ng Chi tr</w:t>
        </w:r>
        <w:r>
          <w:rPr>
            <w:rFonts w:ascii="Times New Roman" w:hAnsi="Times New Roman" w:cs="Times New Roman"/>
            <w:color w:val="000000"/>
          </w:rPr>
          <w:t>ả</w:t>
        </w:r>
        <w:r>
          <w:rPr>
            <w:rFonts w:ascii="Times New Roman" w:hAnsi="Times New Roman" w:cs="Times New Roman"/>
            <w:color w:val="000000"/>
          </w:rPr>
          <w:t xml:space="preserve"> Ngân hàng (Bank Reconciliation)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79</w:t>
        </w:r>
      </w:hyperlink>
    </w:p>
    <w:p w14:paraId="6EB04B9C" w14:textId="63463271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8" w:history="1">
        <w:r>
          <w:rPr>
            <w:rFonts w:ascii="Times New Roman" w:hAnsi="Times New Roman" w:cs="Times New Roman"/>
            <w:b/>
            <w:color w:val="000000"/>
          </w:rPr>
          <w:t xml:space="preserve">Hình 4.18: </w:t>
        </w:r>
        <w:r>
          <w:rPr>
            <w:rFonts w:ascii="Times New Roman" w:hAnsi="Times New Roman" w:cs="Times New Roman"/>
            <w:color w:val="000000"/>
          </w:rPr>
          <w:t>Quy trình Th</w:t>
        </w:r>
        <w:r>
          <w:rPr>
            <w:rFonts w:ascii="Times New Roman" w:hAnsi="Times New Roman" w:cs="Times New Roman"/>
            <w:color w:val="000000"/>
          </w:rPr>
          <w:t>ẩ</w:t>
        </w:r>
        <w:r>
          <w:rPr>
            <w:rFonts w:ascii="Times New Roman" w:hAnsi="Times New Roman" w:cs="Times New Roman"/>
            <w:color w:val="000000"/>
          </w:rPr>
          <w:t>m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5 Bư</w:t>
        </w:r>
        <w:r>
          <w:rPr>
            <w:rFonts w:ascii="Times New Roman" w:hAnsi="Times New Roman" w:cs="Times New Roman"/>
            <w:color w:val="000000"/>
          </w:rPr>
          <w:t>ớ</w:t>
        </w:r>
        <w:r>
          <w:rPr>
            <w:rFonts w:ascii="Times New Roman" w:hAnsi="Times New Roman" w:cs="Times New Roman"/>
            <w:color w:val="000000"/>
          </w:rPr>
          <w:t>c M</w:t>
        </w:r>
        <w:r>
          <w:rPr>
            <w:rFonts w:ascii="Times New Roman" w:hAnsi="Times New Roman" w:cs="Times New Roman"/>
            <w:color w:val="000000"/>
          </w:rPr>
          <w:t>ộ</w:t>
        </w:r>
        <w:r>
          <w:rPr>
            <w:rFonts w:ascii="Times New Roman" w:hAnsi="Times New Roman" w:cs="Times New Roman"/>
            <w:color w:val="000000"/>
          </w:rPr>
          <w:t>t c</w:t>
        </w:r>
        <w:r>
          <w:rPr>
            <w:rFonts w:ascii="Times New Roman" w:hAnsi="Times New Roman" w:cs="Times New Roman"/>
            <w:color w:val="000000"/>
          </w:rPr>
          <w:t>ử</w:t>
        </w:r>
        <w:r>
          <w:rPr>
            <w:rFonts w:ascii="Times New Roman" w:hAnsi="Times New Roman" w:cs="Times New Roman"/>
            <w:color w:val="000000"/>
          </w:rPr>
          <w:t>a và Ký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SmartCA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80</w:t>
        </w:r>
      </w:hyperlink>
    </w:p>
    <w:p w14:paraId="7C518B6A" w14:textId="78D3CBA7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19" w:history="1">
        <w:r>
          <w:rPr>
            <w:rFonts w:ascii="Times New Roman" w:hAnsi="Times New Roman" w:cs="Times New Roman"/>
            <w:b/>
            <w:color w:val="000000"/>
          </w:rPr>
          <w:t xml:space="preserve">Hình 4.19: </w:t>
        </w:r>
        <w:r>
          <w:rPr>
            <w:rFonts w:ascii="Times New Roman" w:hAnsi="Times New Roman" w:cs="Times New Roman"/>
            <w:color w:val="000000"/>
          </w:rPr>
          <w:t>Giao di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n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u hình Đ</w:t>
        </w:r>
        <w:r>
          <w:rPr>
            <w:rFonts w:ascii="Times New Roman" w:hAnsi="Times New Roman" w:cs="Times New Roman"/>
            <w:color w:val="000000"/>
          </w:rPr>
          <w:t>ị</w:t>
        </w:r>
        <w:r>
          <w:rPr>
            <w:rFonts w:ascii="Times New Roman" w:hAnsi="Times New Roman" w:cs="Times New Roman"/>
            <w:color w:val="000000"/>
          </w:rPr>
          <w:t>nh m</w:t>
        </w:r>
        <w:r>
          <w:rPr>
            <w:rFonts w:ascii="Times New Roman" w:hAnsi="Times New Roman" w:cs="Times New Roman"/>
            <w:color w:val="000000"/>
          </w:rPr>
          <w:t>ứ</w:t>
        </w:r>
        <w:r>
          <w:rPr>
            <w:rFonts w:ascii="Times New Roman" w:hAnsi="Times New Roman" w:cs="Times New Roman"/>
            <w:color w:val="000000"/>
          </w:rPr>
          <w:t>c Tr</w:t>
        </w:r>
        <w:r>
          <w:rPr>
            <w:rFonts w:ascii="Times New Roman" w:hAnsi="Times New Roman" w:cs="Times New Roman"/>
            <w:color w:val="000000"/>
          </w:rPr>
          <w:t>ợ</w:t>
        </w:r>
        <w:r>
          <w:rPr>
            <w:rFonts w:ascii="Times New Roman" w:hAnsi="Times New Roman" w:cs="Times New Roman"/>
            <w:color w:val="000000"/>
          </w:rPr>
          <w:t xml:space="preserve"> c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p Pháp lý và Tham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H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th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>ng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80</w:t>
        </w:r>
      </w:hyperlink>
    </w:p>
    <w:p w14:paraId="5F5E6980" w14:textId="4DAFA650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20" w:history="1">
        <w:r>
          <w:rPr>
            <w:rFonts w:ascii="Times New Roman" w:hAnsi="Times New Roman" w:cs="Times New Roman"/>
            <w:b/>
            <w:color w:val="000000"/>
          </w:rPr>
          <w:t xml:space="preserve">Hình 4.20: </w:t>
        </w:r>
        <w:r>
          <w:rPr>
            <w:rFonts w:ascii="Times New Roman" w:hAnsi="Times New Roman" w:cs="Times New Roman"/>
            <w:color w:val="000000"/>
          </w:rPr>
          <w:t>Modal Ti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>p nh</w:t>
        </w:r>
        <w:r>
          <w:rPr>
            <w:rFonts w:ascii="Times New Roman" w:hAnsi="Times New Roman" w:cs="Times New Roman"/>
            <w:color w:val="000000"/>
          </w:rPr>
          <w:t>ậ</w:t>
        </w:r>
        <w:r>
          <w:rPr>
            <w:rFonts w:ascii="Times New Roman" w:hAnsi="Times New Roman" w:cs="Times New Roman"/>
            <w:color w:val="000000"/>
          </w:rPr>
          <w:t>n H</w:t>
        </w:r>
        <w:r>
          <w:rPr>
            <w:rFonts w:ascii="Times New Roman" w:hAnsi="Times New Roman" w:cs="Times New Roman"/>
            <w:color w:val="000000"/>
          </w:rPr>
          <w:t>ồ</w:t>
        </w:r>
        <w:r>
          <w:rPr>
            <w:rFonts w:ascii="Times New Roman" w:hAnsi="Times New Roman" w:cs="Times New Roman"/>
            <w:color w:val="000000"/>
          </w:rPr>
          <w:t xml:space="preserve"> sơ Ngư</w:t>
        </w:r>
        <w:r>
          <w:rPr>
            <w:rFonts w:ascii="Times New Roman" w:hAnsi="Times New Roman" w:cs="Times New Roman"/>
            <w:color w:val="000000"/>
          </w:rPr>
          <w:t>ờ</w:t>
        </w:r>
        <w:r>
          <w:rPr>
            <w:rFonts w:ascii="Times New Roman" w:hAnsi="Times New Roman" w:cs="Times New Roman"/>
            <w:color w:val="000000"/>
          </w:rPr>
          <w:t>i có công M</w:t>
        </w:r>
        <w:r>
          <w:rPr>
            <w:rFonts w:ascii="Times New Roman" w:hAnsi="Times New Roman" w:cs="Times New Roman"/>
            <w:color w:val="000000"/>
          </w:rPr>
          <w:t>ớ</w:t>
        </w:r>
        <w:r>
          <w:rPr>
            <w:rFonts w:ascii="Times New Roman" w:hAnsi="Times New Roman" w:cs="Times New Roman"/>
            <w:color w:val="000000"/>
          </w:rPr>
          <w:t>i có Cơ ch</w:t>
        </w:r>
        <w:r>
          <w:rPr>
            <w:rFonts w:ascii="Times New Roman" w:hAnsi="Times New Roman" w:cs="Times New Roman"/>
            <w:color w:val="000000"/>
          </w:rPr>
          <w:t>ế</w:t>
        </w:r>
        <w:r>
          <w:rPr>
            <w:rFonts w:ascii="Times New Roman" w:hAnsi="Times New Roman" w:cs="Times New Roman"/>
            <w:color w:val="000000"/>
          </w:rPr>
          <w:t xml:space="preserve"> Ki</w:t>
        </w:r>
        <w:r>
          <w:rPr>
            <w:rFonts w:ascii="Times New Roman" w:hAnsi="Times New Roman" w:cs="Times New Roman"/>
            <w:color w:val="000000"/>
          </w:rPr>
          <w:t>ể</w:t>
        </w:r>
        <w:r>
          <w:rPr>
            <w:rFonts w:ascii="Times New Roman" w:hAnsi="Times New Roman" w:cs="Times New Roman"/>
            <w:color w:val="000000"/>
          </w:rPr>
          <w:t>m tra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Zod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81</w:t>
        </w:r>
      </w:hyperlink>
    </w:p>
    <w:p w14:paraId="4402476A" w14:textId="28AD0C63" w:rsidR="00E54F8E" w:rsidRDefault="00B04EBB">
      <w:pPr>
        <w:tabs>
          <w:tab w:val="right" w:leader="dot" w:pos="9072"/>
        </w:tabs>
        <w:spacing w:before="40" w:after="40" w:line="312" w:lineRule="auto"/>
        <w:jc w:val="both"/>
      </w:pPr>
      <w:hyperlink w:anchor="fig_4_21" w:history="1">
        <w:r>
          <w:rPr>
            <w:rFonts w:ascii="Times New Roman" w:hAnsi="Times New Roman" w:cs="Times New Roman"/>
            <w:b/>
            <w:color w:val="000000"/>
          </w:rPr>
          <w:t xml:space="preserve">Hình 4.21: </w:t>
        </w:r>
        <w:r>
          <w:rPr>
            <w:rFonts w:ascii="Times New Roman" w:hAnsi="Times New Roman" w:cs="Times New Roman"/>
            <w:color w:val="000000"/>
          </w:rPr>
          <w:t>Modal S</w:t>
        </w:r>
        <w:r>
          <w:rPr>
            <w:rFonts w:ascii="Times New Roman" w:hAnsi="Times New Roman" w:cs="Times New Roman"/>
            <w:color w:val="000000"/>
          </w:rPr>
          <w:t>ố</w:t>
        </w:r>
        <w:r>
          <w:rPr>
            <w:rFonts w:ascii="Times New Roman" w:hAnsi="Times New Roman" w:cs="Times New Roman"/>
            <w:color w:val="000000"/>
          </w:rPr>
          <w:t xml:space="preserve"> hóa Tài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 b</w:t>
        </w:r>
        <w:r>
          <w:rPr>
            <w:rFonts w:ascii="Times New Roman" w:hAnsi="Times New Roman" w:cs="Times New Roman"/>
            <w:color w:val="000000"/>
          </w:rPr>
          <w:t>ằ</w:t>
        </w:r>
        <w:r>
          <w:rPr>
            <w:rFonts w:ascii="Times New Roman" w:hAnsi="Times New Roman" w:cs="Times New Roman"/>
            <w:color w:val="000000"/>
          </w:rPr>
          <w:t>ng Trí tu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 xml:space="preserve"> Nhân t</w:t>
        </w:r>
        <w:r>
          <w:rPr>
            <w:rFonts w:ascii="Times New Roman" w:hAnsi="Times New Roman" w:cs="Times New Roman"/>
            <w:color w:val="000000"/>
          </w:rPr>
          <w:t>ạ</w:t>
        </w:r>
        <w:r>
          <w:rPr>
            <w:rFonts w:ascii="Times New Roman" w:hAnsi="Times New Roman" w:cs="Times New Roman"/>
            <w:color w:val="000000"/>
          </w:rPr>
          <w:t>o (AI OCR) và Trích xu</w:t>
        </w:r>
        <w:r>
          <w:rPr>
            <w:rFonts w:ascii="Times New Roman" w:hAnsi="Times New Roman" w:cs="Times New Roman"/>
            <w:color w:val="000000"/>
          </w:rPr>
          <w:t>ấ</w:t>
        </w:r>
        <w:r>
          <w:rPr>
            <w:rFonts w:ascii="Times New Roman" w:hAnsi="Times New Roman" w:cs="Times New Roman"/>
            <w:color w:val="000000"/>
          </w:rPr>
          <w:t>t D</w:t>
        </w:r>
        <w:r>
          <w:rPr>
            <w:rFonts w:ascii="Times New Roman" w:hAnsi="Times New Roman" w:cs="Times New Roman"/>
            <w:color w:val="000000"/>
          </w:rPr>
          <w:t>ữ</w:t>
        </w:r>
        <w:r>
          <w:rPr>
            <w:rFonts w:ascii="Times New Roman" w:hAnsi="Times New Roman" w:cs="Times New Roman"/>
            <w:color w:val="000000"/>
          </w:rPr>
          <w:t xml:space="preserve"> li</w:t>
        </w:r>
        <w:r>
          <w:rPr>
            <w:rFonts w:ascii="Times New Roman" w:hAnsi="Times New Roman" w:cs="Times New Roman"/>
            <w:color w:val="000000"/>
          </w:rPr>
          <w:t>ệ</w:t>
        </w:r>
        <w:r>
          <w:rPr>
            <w:rFonts w:ascii="Times New Roman" w:hAnsi="Times New Roman" w:cs="Times New Roman"/>
            <w:color w:val="000000"/>
          </w:rPr>
          <w:t>u</w:t>
        </w:r>
        <w:r>
          <w:rPr>
            <w:rFonts w:ascii="Times New Roman" w:hAnsi="Times New Roman" w:cs="Times New Roman"/>
            <w:color w:val="000000"/>
          </w:rPr>
          <w:tab/>
        </w:r>
        <w:r>
          <w:rPr>
            <w:rFonts w:ascii="Times New Roman" w:hAnsi="Times New Roman" w:cs="Times New Roman"/>
            <w:b/>
            <w:color w:val="000000"/>
          </w:rPr>
          <w:t>81</w:t>
        </w:r>
      </w:hyperlink>
    </w:p>
    <w:p w14:paraId="267A8746" w14:textId="77777777" w:rsidR="00E54F8E" w:rsidRDefault="00B04EBB">
      <w:r>
        <w:br w:type="page"/>
      </w:r>
    </w:p>
    <w:p w14:paraId="45A45322" w14:textId="77777777" w:rsidR="00E54F8E" w:rsidRDefault="00B04EBB">
      <w:pPr>
        <w:pStyle w:val="u1"/>
        <w:spacing w:before="360" w:after="200" w:line="312" w:lineRule="auto"/>
        <w:jc w:val="center"/>
      </w:pPr>
      <w:bookmarkStart w:id="8" w:name="sec_intro"/>
      <w:bookmarkStart w:id="9" w:name="_Toc243317229"/>
      <w:bookmarkEnd w:id="8"/>
      <w:r>
        <w:rPr>
          <w:rFonts w:ascii="Times New Roman" w:hAnsi="Times New Roman"/>
          <w:color w:val="000000"/>
          <w:sz w:val="30"/>
        </w:rPr>
        <w:lastRenderedPageBreak/>
        <w:t>M</w:t>
      </w:r>
      <w:r>
        <w:rPr>
          <w:rFonts w:ascii="Times New Roman" w:hAnsi="Times New Roman"/>
          <w:color w:val="000000"/>
          <w:sz w:val="30"/>
        </w:rPr>
        <w:t>Ở</w:t>
      </w:r>
      <w:r>
        <w:rPr>
          <w:rFonts w:ascii="Times New Roman" w:hAnsi="Times New Roman"/>
          <w:color w:val="000000"/>
          <w:sz w:val="30"/>
        </w:rPr>
        <w:t xml:space="preserve"> Đ</w:t>
      </w:r>
      <w:r>
        <w:rPr>
          <w:rFonts w:ascii="Times New Roman" w:hAnsi="Times New Roman"/>
          <w:color w:val="000000"/>
          <w:sz w:val="30"/>
        </w:rPr>
        <w:t>Ầ</w:t>
      </w:r>
      <w:r>
        <w:rPr>
          <w:rFonts w:ascii="Times New Roman" w:hAnsi="Times New Roman"/>
          <w:color w:val="000000"/>
          <w:sz w:val="30"/>
        </w:rPr>
        <w:t>U</w:t>
      </w:r>
      <w:bookmarkEnd w:id="9"/>
    </w:p>
    <w:p w14:paraId="4C161CDD" w14:textId="77777777" w:rsidR="00E54F8E" w:rsidRDefault="00B04EBB">
      <w:pPr>
        <w:pStyle w:val="u2"/>
        <w:spacing w:before="240" w:after="120" w:line="312" w:lineRule="auto"/>
      </w:pPr>
      <w:bookmarkStart w:id="10" w:name="_Toc243317230"/>
      <w:r>
        <w:rPr>
          <w:rFonts w:ascii="Times New Roman" w:hAnsi="Times New Roman"/>
          <w:color w:val="000000"/>
          <w:sz w:val="27"/>
        </w:rPr>
        <w:t>1. TÍNH C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P THI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C</w:t>
      </w:r>
      <w:r>
        <w:rPr>
          <w:rFonts w:ascii="Times New Roman" w:hAnsi="Times New Roman"/>
          <w:color w:val="000000"/>
          <w:sz w:val="27"/>
        </w:rPr>
        <w:t>Ủ</w:t>
      </w:r>
      <w:r>
        <w:rPr>
          <w:rFonts w:ascii="Times New Roman" w:hAnsi="Times New Roman"/>
          <w:color w:val="000000"/>
          <w:sz w:val="27"/>
        </w:rPr>
        <w:t>A Đ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 xml:space="preserve"> TÀI</w:t>
      </w:r>
      <w:bookmarkEnd w:id="10"/>
    </w:p>
    <w:p w14:paraId="075E1824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Chăm lo đ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và tinh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cho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là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trương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quán,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lý "U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n"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dân t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ta.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nói riêng và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Bình Dương nói chung,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chính sách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nay lên t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nghìn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p,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 Anh hùng, Thương binh, B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binh, Thân nhân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 và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kháng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nhi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hóa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c.</w:t>
      </w:r>
    </w:p>
    <w:p w14:paraId="3FD0C5FD" w14:textId="390BFD39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gia theo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749/QĐ-TTg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8" w:history="1">
        <w:r>
          <w:rPr>
            <w:rFonts w:ascii="Times New Roman" w:hAnsi="Times New Roman" w:cs="Times New Roman"/>
            <w:b/>
            <w:color w:val="000000"/>
            <w:sz w:val="26"/>
          </w:rPr>
          <w:t>[8]</w:t>
        </w:r>
      </w:hyperlink>
      <w:r>
        <w:rPr>
          <w:rFonts w:ascii="Times New Roman" w:hAnsi="Times New Roman"/>
          <w:color w:val="000000"/>
          <w:sz w:val="26"/>
        </w:rPr>
        <w:t xml:space="preserve"> và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dân cư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,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 đang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bách:</w:t>
      </w:r>
    </w:p>
    <w:p w14:paraId="47485B7E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Phương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qua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nguy cơ hư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lý, th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và gây khó khăn cho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c.</w:t>
      </w:r>
    </w:p>
    <w:p w14:paraId="3DEACFC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tính toán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theo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cùng các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chăm sóc,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cúng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i;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công trên các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tính phân tán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r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i ro phát sinh sai sót trong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tài chính.</w:t>
      </w:r>
    </w:p>
    <w:p w14:paraId="743211C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Quy trình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thông tin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(đ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khi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n)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danh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xuyên,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và tránh th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thoát ngân sách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c.</w:t>
      </w:r>
    </w:p>
    <w:p w14:paraId="3FE11599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Nhu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công khai,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thông tin giúp thân nhân và công dân d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 xml:space="preserve"> dàng theo dõi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nhà,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công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đo lư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hài lòng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nhân dân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cơ quan hành chính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c.</w:t>
      </w:r>
    </w:p>
    <w:p w14:paraId="390676CF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phát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nêu trên,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tài "Phân tích,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lao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thương binh và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i" (H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và Đánh giá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công)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và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pháp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quy trình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hóa tính toán tài chính và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nhân dân ngày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hơn.</w:t>
      </w:r>
    </w:p>
    <w:p w14:paraId="4808B013" w14:textId="77777777" w:rsidR="00E54F8E" w:rsidRDefault="00B04EBB">
      <w:pPr>
        <w:pStyle w:val="u2"/>
        <w:spacing w:before="240" w:after="120" w:line="312" w:lineRule="auto"/>
      </w:pPr>
      <w:bookmarkStart w:id="11" w:name="_Toc243317231"/>
      <w:r>
        <w:rPr>
          <w:rFonts w:ascii="Times New Roman" w:hAnsi="Times New Roman"/>
          <w:color w:val="000000"/>
          <w:sz w:val="27"/>
        </w:rPr>
        <w:t>2. M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ĐÍCH VÀ NHI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M V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NGHIÊN C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U</w:t>
      </w:r>
      <w:bookmarkEnd w:id="11"/>
    </w:p>
    <w:p w14:paraId="1057B0AE" w14:textId="05288E9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đích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u: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pháp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tác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hóa tính toán kinh phí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quy trình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không dùng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 xml:space="preserve"> và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phương.</w:t>
      </w:r>
    </w:p>
    <w:p w14:paraId="0F21CCA5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u:</w:t>
      </w:r>
    </w:p>
    <w:p w14:paraId="1EB489B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cơ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c, quy trình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t.</w:t>
      </w:r>
    </w:p>
    <w:p w14:paraId="0F141F07" w14:textId="7DF403E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Phân tích và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MySQL 8.0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3 (3NF)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16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lõi,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tham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và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 xml:space="preserve">ng B-Tree Indexing theo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1F71874" w14:textId="520A15C1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Backend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ng: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Node.js Express cho các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và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n;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ng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`BigDecimal` cho Engine tính toán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kinh phí tài chính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i.</w:t>
      </w:r>
    </w:p>
    <w:p w14:paraId="4F71C380" w14:textId="32525876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liên thông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qua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chia s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 (LGSP)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an toàn thông tin mTLS 1.3 và OAuth 2.0 theo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A65E98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u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quang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AI OCR trong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trích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kháng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cũ và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ký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PKI.</w:t>
      </w:r>
    </w:p>
    <w:p w14:paraId="12BCCCB1" w14:textId="74A75D6A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(QA/QC)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hóa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Checklist 30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c,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 50 Test Cases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theo dõi 15 Bug Reports và Test Summary Report.</w:t>
      </w:r>
    </w:p>
    <w:p w14:paraId="7005644F" w14:textId="77777777" w:rsidR="00E54F8E" w:rsidRDefault="00B04EBB">
      <w:pPr>
        <w:pStyle w:val="u2"/>
        <w:spacing w:before="240" w:after="120" w:line="312" w:lineRule="auto"/>
      </w:pPr>
      <w:bookmarkStart w:id="12" w:name="_Toc243317232"/>
      <w:r>
        <w:rPr>
          <w:rFonts w:ascii="Times New Roman" w:hAnsi="Times New Roman"/>
          <w:color w:val="000000"/>
          <w:sz w:val="27"/>
        </w:rPr>
        <w:t>3. Đ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>I TƯ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>NG VÀ PH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M VI NGHIÊN C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U</w:t>
      </w:r>
      <w:bookmarkEnd w:id="12"/>
    </w:p>
    <w:p w14:paraId="19E62BE1" w14:textId="1451B140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u: Quy trình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hành chính công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công; các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hành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 xml:space="preserve">p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;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ng Hybrid Modular Monolith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>;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CSDL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và phương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chuyên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p </w:t>
      </w:r>
      <w:hyperlink w:anchor="ref_12" w:history="1">
        <w:r>
          <w:rPr>
            <w:rFonts w:ascii="Times New Roman" w:hAnsi="Times New Roman" w:cs="Times New Roman"/>
            <w:b/>
            <w:color w:val="000000"/>
            <w:sz w:val="26"/>
          </w:rPr>
          <w:t>[12]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E2E0FE9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vi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u và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ng: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và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thông tin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c.</w:t>
      </w:r>
    </w:p>
    <w:p w14:paraId="382527D3" w14:textId="77777777" w:rsidR="00E54F8E" w:rsidRDefault="00B04EBB">
      <w:pPr>
        <w:pStyle w:val="u2"/>
        <w:spacing w:before="240" w:after="120" w:line="312" w:lineRule="auto"/>
      </w:pPr>
      <w:bookmarkStart w:id="13" w:name="_Toc243317233"/>
      <w:r>
        <w:rPr>
          <w:rFonts w:ascii="Times New Roman" w:hAnsi="Times New Roman"/>
          <w:color w:val="000000"/>
          <w:sz w:val="27"/>
        </w:rPr>
        <w:t>4. PHƯƠNG PHÁP NGHIÊN C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U</w:t>
      </w:r>
      <w:bookmarkEnd w:id="13"/>
    </w:p>
    <w:p w14:paraId="04759CC0" w14:textId="7E92CF03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Phương pháp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quy 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t: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lư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Pháp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nh 02/2020/UBTVQH14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>,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131/2021/NĐ-CP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,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,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>,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61/2018/NĐ-CP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 xml:space="preserve">, Thông tư 101/2018/TT-BTC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,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13/2023/NĐ-CP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hóa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thành các 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trong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m.</w:t>
      </w:r>
    </w:p>
    <w:p w14:paraId="2F0B3616" w14:textId="219D6E95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Phương pháp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m: Bám sát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(SRS)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tính năng hoàn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nh.</w:t>
      </w:r>
    </w:p>
    <w:p w14:paraId="5C26B6A4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Phương pháp phân tích và mô hình hóa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ng: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các sơ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UML (Use Case, Sequence Diagram), mô hình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ERD và ma tr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a trên vai trò (RBAC).</w:t>
      </w:r>
    </w:p>
    <w:p w14:paraId="5439AAD0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Phương pháp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m: Cài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trên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API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qua Postman,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năng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Apache JMeter.</w:t>
      </w:r>
    </w:p>
    <w:p w14:paraId="435AC35B" w14:textId="77777777" w:rsidR="00E54F8E" w:rsidRDefault="00B04EBB">
      <w:pPr>
        <w:pStyle w:val="u2"/>
        <w:spacing w:before="240" w:after="120" w:line="312" w:lineRule="auto"/>
      </w:pPr>
      <w:bookmarkStart w:id="14" w:name="_Toc243317234"/>
      <w:r>
        <w:rPr>
          <w:rFonts w:ascii="Times New Roman" w:hAnsi="Times New Roman"/>
          <w:color w:val="000000"/>
          <w:sz w:val="27"/>
        </w:rPr>
        <w:t>5. Ý NGHĨA KHOA H</w:t>
      </w:r>
      <w:r>
        <w:rPr>
          <w:rFonts w:ascii="Times New Roman" w:hAnsi="Times New Roman"/>
          <w:color w:val="000000"/>
          <w:sz w:val="27"/>
        </w:rPr>
        <w:t>Ọ</w:t>
      </w:r>
      <w:r>
        <w:rPr>
          <w:rFonts w:ascii="Times New Roman" w:hAnsi="Times New Roman"/>
          <w:color w:val="000000"/>
          <w:sz w:val="27"/>
        </w:rPr>
        <w:t>C VÀ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TI</w:t>
      </w:r>
      <w:r>
        <w:rPr>
          <w:rFonts w:ascii="Times New Roman" w:hAnsi="Times New Roman"/>
          <w:color w:val="000000"/>
          <w:sz w:val="27"/>
        </w:rPr>
        <w:t>Ễ</w:t>
      </w:r>
      <w:r>
        <w:rPr>
          <w:rFonts w:ascii="Times New Roman" w:hAnsi="Times New Roman"/>
          <w:color w:val="000000"/>
          <w:sz w:val="27"/>
        </w:rPr>
        <w:t>N</w:t>
      </w:r>
      <w:bookmarkEnd w:id="14"/>
    </w:p>
    <w:p w14:paraId="0C055314" w14:textId="1479082B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c: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tài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các nguyên lý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tiên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n trúc lai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>,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quy trình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QA/QC bài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 xml:space="preserve"> vào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bài toán quy mô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.</w:t>
      </w:r>
    </w:p>
    <w:p w14:paraId="4350D1A6" w14:textId="310D2BC0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công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quan giúp cơ quan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đáng k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ngân hàng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, xóa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nguy cơ sai sót tính toán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kinh phí và nâng cao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nhân dân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phương.</w:t>
      </w:r>
    </w:p>
    <w:p w14:paraId="0E87ADAA" w14:textId="77777777" w:rsidR="00E54F8E" w:rsidRDefault="00B04EBB">
      <w:r>
        <w:br w:type="page"/>
      </w:r>
    </w:p>
    <w:p w14:paraId="061E1CDE" w14:textId="77777777" w:rsidR="00E54F8E" w:rsidRDefault="00B04EBB">
      <w:pPr>
        <w:pStyle w:val="u1"/>
        <w:spacing w:before="360" w:after="200" w:line="312" w:lineRule="auto"/>
        <w:jc w:val="center"/>
      </w:pPr>
      <w:bookmarkStart w:id="15" w:name="sec_c1"/>
      <w:bookmarkStart w:id="16" w:name="_Toc243317235"/>
      <w:bookmarkEnd w:id="15"/>
      <w:r>
        <w:rPr>
          <w:rFonts w:ascii="Times New Roman" w:hAnsi="Times New Roman"/>
          <w:color w:val="000000"/>
          <w:sz w:val="30"/>
        </w:rPr>
        <w:lastRenderedPageBreak/>
        <w:t>CHƯƠNG 1. T</w:t>
      </w:r>
      <w:r>
        <w:rPr>
          <w:rFonts w:ascii="Times New Roman" w:hAnsi="Times New Roman"/>
          <w:color w:val="000000"/>
          <w:sz w:val="30"/>
        </w:rPr>
        <w:t>Ổ</w:t>
      </w:r>
      <w:r>
        <w:rPr>
          <w:rFonts w:ascii="Times New Roman" w:hAnsi="Times New Roman"/>
          <w:color w:val="000000"/>
          <w:sz w:val="30"/>
        </w:rPr>
        <w:t>NG QUAN V</w:t>
      </w:r>
      <w:r>
        <w:rPr>
          <w:rFonts w:ascii="Times New Roman" w:hAnsi="Times New Roman"/>
          <w:color w:val="000000"/>
          <w:sz w:val="30"/>
        </w:rPr>
        <w:t>Ề</w:t>
      </w:r>
      <w:r>
        <w:rPr>
          <w:rFonts w:ascii="Times New Roman" w:hAnsi="Times New Roman"/>
          <w:color w:val="000000"/>
          <w:sz w:val="30"/>
        </w:rPr>
        <w:t xml:space="preserve"> CƠ QUAN TH</w:t>
      </w:r>
      <w:r>
        <w:rPr>
          <w:rFonts w:ascii="Times New Roman" w:hAnsi="Times New Roman"/>
          <w:color w:val="000000"/>
          <w:sz w:val="30"/>
        </w:rPr>
        <w:t>Ự</w:t>
      </w:r>
      <w:r>
        <w:rPr>
          <w:rFonts w:ascii="Times New Roman" w:hAnsi="Times New Roman"/>
          <w:color w:val="000000"/>
          <w:sz w:val="30"/>
        </w:rPr>
        <w:t>C T</w:t>
      </w:r>
      <w:r>
        <w:rPr>
          <w:rFonts w:ascii="Times New Roman" w:hAnsi="Times New Roman"/>
          <w:color w:val="000000"/>
          <w:sz w:val="30"/>
        </w:rPr>
        <w:t>Ậ</w:t>
      </w:r>
      <w:r>
        <w:rPr>
          <w:rFonts w:ascii="Times New Roman" w:hAnsi="Times New Roman"/>
          <w:color w:val="000000"/>
          <w:sz w:val="30"/>
        </w:rPr>
        <w:t>P &amp; BÀI TOÁN NGHI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>P V</w:t>
      </w:r>
      <w:r>
        <w:rPr>
          <w:rFonts w:ascii="Times New Roman" w:hAnsi="Times New Roman"/>
          <w:color w:val="000000"/>
          <w:sz w:val="30"/>
        </w:rPr>
        <w:t>Ụ</w:t>
      </w:r>
      <w:bookmarkEnd w:id="16"/>
    </w:p>
    <w:p w14:paraId="4C461669" w14:textId="77777777" w:rsidR="00E54F8E" w:rsidRDefault="00B04EBB">
      <w:pPr>
        <w:pStyle w:val="u2"/>
        <w:spacing w:before="240" w:after="120" w:line="312" w:lineRule="auto"/>
      </w:pPr>
      <w:bookmarkStart w:id="17" w:name="_Toc243317236"/>
      <w:r>
        <w:rPr>
          <w:rFonts w:ascii="Times New Roman" w:hAnsi="Times New Roman"/>
          <w:color w:val="000000"/>
          <w:sz w:val="27"/>
        </w:rPr>
        <w:t>1.1. L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CH S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HÌNH THÀNH VÀ PHÁT TRI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N C</w:t>
      </w:r>
      <w:r>
        <w:rPr>
          <w:rFonts w:ascii="Times New Roman" w:hAnsi="Times New Roman"/>
          <w:color w:val="000000"/>
          <w:sz w:val="27"/>
        </w:rPr>
        <w:t>Ủ</w:t>
      </w:r>
      <w:r>
        <w:rPr>
          <w:rFonts w:ascii="Times New Roman" w:hAnsi="Times New Roman"/>
          <w:color w:val="000000"/>
          <w:sz w:val="27"/>
        </w:rPr>
        <w:t>A ĐƠN V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 xml:space="preserve">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P</w:t>
      </w:r>
      <w:bookmarkEnd w:id="17"/>
    </w:p>
    <w:p w14:paraId="37D6A8F7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là cơ quan chuyên môn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c 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y ban nhân dân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Bình Dương. Cơ quan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tham mưu, giúp UBND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văn hóa, gia đình,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thao, du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ch, thông tin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thông, bưu chính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và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thông tin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đô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trung tâm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nh.</w:t>
      </w:r>
    </w:p>
    <w:p w14:paraId="411CD802" w14:textId="66C11006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và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đô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thành đô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I văn minh, thông minh, Phòng Văn hóa và Thông tin đã luôn kh</w:t>
      </w:r>
      <w:r>
        <w:rPr>
          <w:rFonts w:ascii="Times New Roman" w:hAnsi="Times New Roman"/>
          <w:color w:val="000000"/>
          <w:sz w:val="26"/>
        </w:rPr>
        <w:t>ẳ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vai trò nòng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trong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và tham mưu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c.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t, trong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cu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Cách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công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 tư,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vai trò là cơ quan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Ban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theo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749/QĐ-TTg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8" w:history="1">
        <w:r>
          <w:rPr>
            <w:rFonts w:ascii="Times New Roman" w:hAnsi="Times New Roman" w:cs="Times New Roman"/>
            <w:b/>
            <w:color w:val="000000"/>
            <w:sz w:val="26"/>
          </w:rPr>
          <w:t>[8]</w:t>
        </w:r>
      </w:hyperlink>
      <w:r>
        <w:rPr>
          <w:rFonts w:ascii="Times New Roman" w:hAnsi="Times New Roman"/>
          <w:color w:val="000000"/>
          <w:sz w:val="26"/>
        </w:rPr>
        <w:t>. Phòng đã tích c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tham mưu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Trung tâm Giám sát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hành thông minh (IOC), thúc 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và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ban ngành liên quan trong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hóa công tác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i,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A979B1F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770F6A64" wp14:editId="25716B6D">
            <wp:extent cx="3840480" cy="37892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78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B84B" w14:textId="77777777" w:rsidR="00E54F8E" w:rsidRDefault="00B04EBB">
      <w:pPr>
        <w:spacing w:before="40" w:after="120" w:line="312" w:lineRule="auto"/>
        <w:jc w:val="center"/>
      </w:pPr>
      <w:bookmarkStart w:id="18" w:name="fig_1_1"/>
      <w:bookmarkEnd w:id="18"/>
      <w:r>
        <w:rPr>
          <w:rFonts w:ascii="Times New Roman" w:hAnsi="Times New Roman"/>
          <w:b/>
          <w:i/>
          <w:color w:val="000000"/>
        </w:rPr>
        <w:t xml:space="preserve">Hình 1.1: </w:t>
      </w:r>
      <w:r>
        <w:rPr>
          <w:rFonts w:ascii="Times New Roman" w:hAnsi="Times New Roman"/>
          <w:i/>
          <w:color w:val="000000"/>
        </w:rPr>
        <w:t>Tr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 xml:space="preserve"> s</w:t>
      </w:r>
      <w:r>
        <w:rPr>
          <w:rFonts w:ascii="Times New Roman" w:hAnsi="Times New Roman"/>
          <w:i/>
          <w:color w:val="000000"/>
        </w:rPr>
        <w:t>ở</w:t>
      </w:r>
      <w:r>
        <w:rPr>
          <w:rFonts w:ascii="Times New Roman" w:hAnsi="Times New Roman"/>
          <w:i/>
          <w:color w:val="000000"/>
        </w:rPr>
        <w:t xml:space="preserve"> Phòng Văn hóa và Thông tin thành ph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Th</w:t>
      </w:r>
      <w:r>
        <w:rPr>
          <w:rFonts w:ascii="Times New Roman" w:hAnsi="Times New Roman"/>
          <w:i/>
          <w:color w:val="000000"/>
        </w:rPr>
        <w:t>ủ</w:t>
      </w:r>
      <w:r>
        <w:rPr>
          <w:rFonts w:ascii="Times New Roman" w:hAnsi="Times New Roman"/>
          <w:i/>
          <w:color w:val="000000"/>
        </w:rPr>
        <w:t xml:space="preserve"> D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u M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t</w:t>
      </w:r>
    </w:p>
    <w:p w14:paraId="697912C0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cơ quan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30/4,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Phú Hòa,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Bình Dương. Nơi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các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CNTT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nhân dân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.</w:t>
      </w:r>
    </w:p>
    <w:p w14:paraId="64D1332E" w14:textId="77777777" w:rsidR="00E54F8E" w:rsidRDefault="00B04EBB">
      <w:pPr>
        <w:pStyle w:val="u2"/>
        <w:spacing w:before="240" w:after="120" w:line="312" w:lineRule="auto"/>
      </w:pPr>
      <w:bookmarkStart w:id="19" w:name="_Toc243317237"/>
      <w:r>
        <w:rPr>
          <w:rFonts w:ascii="Times New Roman" w:hAnsi="Times New Roman"/>
          <w:color w:val="000000"/>
          <w:sz w:val="27"/>
        </w:rPr>
        <w:t>1.2. CH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C NĂNG VÀ NHI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M V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HO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T Đ</w:t>
      </w:r>
      <w:r>
        <w:rPr>
          <w:rFonts w:ascii="Times New Roman" w:hAnsi="Times New Roman"/>
          <w:color w:val="000000"/>
          <w:sz w:val="27"/>
        </w:rPr>
        <w:t>Ộ</w:t>
      </w:r>
      <w:r>
        <w:rPr>
          <w:rFonts w:ascii="Times New Roman" w:hAnsi="Times New Roman"/>
          <w:color w:val="000000"/>
          <w:sz w:val="27"/>
        </w:rPr>
        <w:t>NG C</w:t>
      </w:r>
      <w:r>
        <w:rPr>
          <w:rFonts w:ascii="Times New Roman" w:hAnsi="Times New Roman"/>
          <w:color w:val="000000"/>
          <w:sz w:val="27"/>
        </w:rPr>
        <w:t>Ủ</w:t>
      </w:r>
      <w:r>
        <w:rPr>
          <w:rFonts w:ascii="Times New Roman" w:hAnsi="Times New Roman"/>
          <w:color w:val="000000"/>
          <w:sz w:val="27"/>
        </w:rPr>
        <w:t>A CƠ QUAN</w:t>
      </w:r>
      <w:bookmarkEnd w:id="19"/>
    </w:p>
    <w:p w14:paraId="48A546F9" w14:textId="77777777" w:rsidR="00E54F8E" w:rsidRDefault="00B04EBB">
      <w:pPr>
        <w:pStyle w:val="u3"/>
        <w:spacing w:before="160" w:after="80" w:line="312" w:lineRule="auto"/>
      </w:pPr>
      <w:bookmarkStart w:id="20" w:name="_Toc243317238"/>
      <w:r>
        <w:rPr>
          <w:rFonts w:ascii="Times New Roman" w:hAnsi="Times New Roman"/>
          <w:i/>
          <w:color w:val="000000"/>
          <w:sz w:val="26"/>
        </w:rPr>
        <w:t>1.2.1. Qu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lý nhà nư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c v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 xml:space="preserve"> Bưu chính, Vi</w:t>
      </w:r>
      <w:r>
        <w:rPr>
          <w:rFonts w:ascii="Times New Roman" w:hAnsi="Times New Roman"/>
          <w:i/>
          <w:color w:val="000000"/>
          <w:sz w:val="26"/>
        </w:rPr>
        <w:t>ễ</w:t>
      </w:r>
      <w:r>
        <w:rPr>
          <w:rFonts w:ascii="Times New Roman" w:hAnsi="Times New Roman"/>
          <w:i/>
          <w:color w:val="000000"/>
          <w:sz w:val="26"/>
        </w:rPr>
        <w:t>n thông &amp; Công ngh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 xml:space="preserve"> thông tin</w:t>
      </w:r>
      <w:bookmarkEnd w:id="20"/>
    </w:p>
    <w:p w14:paraId="07A0A171" w14:textId="24F6C7AE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Tham mưu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quy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,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an toàn thông tin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theo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85E1D8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lý,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c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thông tin trong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các cơ quan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và UBND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thúc 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phương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lên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.</w:t>
      </w:r>
    </w:p>
    <w:p w14:paraId="0D9EB336" w14:textId="77777777" w:rsidR="00E54F8E" w:rsidRDefault="00B04EBB">
      <w:pPr>
        <w:pStyle w:val="u3"/>
        <w:spacing w:before="160" w:after="80" w:line="312" w:lineRule="auto"/>
      </w:pPr>
      <w:bookmarkStart w:id="21" w:name="_Toc243317239"/>
      <w:r>
        <w:rPr>
          <w:rFonts w:ascii="Times New Roman" w:hAnsi="Times New Roman"/>
          <w:i/>
          <w:color w:val="000000"/>
          <w:sz w:val="26"/>
        </w:rPr>
        <w:t>1.2.2. Tham mưu và Tri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n khai Chuy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n đ</w:t>
      </w:r>
      <w:r>
        <w:rPr>
          <w:rFonts w:ascii="Times New Roman" w:hAnsi="Times New Roman"/>
          <w:i/>
          <w:color w:val="000000"/>
          <w:sz w:val="26"/>
        </w:rPr>
        <w:t>ổ</w:t>
      </w:r>
      <w:r>
        <w:rPr>
          <w:rFonts w:ascii="Times New Roman" w:hAnsi="Times New Roman"/>
          <w:i/>
          <w:color w:val="000000"/>
          <w:sz w:val="26"/>
        </w:rPr>
        <w:t>i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(CĐS)</w:t>
      </w:r>
      <w:bookmarkEnd w:id="21"/>
    </w:p>
    <w:p w14:paraId="1C4DCDD3" w14:textId="6EE2FE55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và đôn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hàng năm,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phù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Chính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và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c gia </w:t>
      </w:r>
      <w:hyperlink w:anchor="ref_8" w:history="1">
        <w:r>
          <w:rPr>
            <w:rFonts w:ascii="Times New Roman" w:hAnsi="Times New Roman" w:cs="Times New Roman"/>
            <w:b/>
            <w:color w:val="000000"/>
            <w:sz w:val="26"/>
          </w:rPr>
          <w:t>[8]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6FDDDBC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;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n các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chuyên ngành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hành chính.</w:t>
      </w:r>
    </w:p>
    <w:p w14:paraId="2D44A5F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Tham mưu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pháp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i, chia s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liên thông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chuyên ngành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thông qua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LGSP.</w:t>
      </w:r>
    </w:p>
    <w:p w14:paraId="3D9F3A83" w14:textId="77777777" w:rsidR="00E54F8E" w:rsidRDefault="00B04EBB">
      <w:pPr>
        <w:pStyle w:val="u3"/>
        <w:spacing w:before="160" w:after="80" w:line="312" w:lineRule="auto"/>
      </w:pPr>
      <w:bookmarkStart w:id="22" w:name="_Toc243317240"/>
      <w:r>
        <w:rPr>
          <w:rFonts w:ascii="Times New Roman" w:hAnsi="Times New Roman"/>
          <w:i/>
          <w:color w:val="000000"/>
          <w:sz w:val="26"/>
        </w:rPr>
        <w:t>1.2.3. Qu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lý Văn hóa, Th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 xml:space="preserve"> thao, Du l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>ch &amp; Thông tin Tuyên truy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>n</w:t>
      </w:r>
      <w:bookmarkEnd w:id="22"/>
    </w:p>
    <w:p w14:paraId="20948843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văn hóa, l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i, di tích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và phong trào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thao qu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chúng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bàn.</w:t>
      </w:r>
    </w:p>
    <w:p w14:paraId="7D3C2F8E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công tác thông tin, tuyên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các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trương,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và chính sách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các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nhân dân.</w:t>
      </w:r>
    </w:p>
    <w:p w14:paraId="08F943CA" w14:textId="77777777" w:rsidR="00E54F8E" w:rsidRDefault="00B04EBB">
      <w:pPr>
        <w:pStyle w:val="u3"/>
        <w:spacing w:before="160" w:after="80" w:line="312" w:lineRule="auto"/>
      </w:pPr>
      <w:bookmarkStart w:id="23" w:name="_Toc243317241"/>
      <w:r>
        <w:rPr>
          <w:rFonts w:ascii="Times New Roman" w:hAnsi="Times New Roman"/>
          <w:i/>
          <w:color w:val="000000"/>
          <w:sz w:val="26"/>
        </w:rPr>
        <w:t>1.2.4. Ph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i h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>p Qu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lý Chính sách Ngư</w:t>
      </w:r>
      <w:r>
        <w:rPr>
          <w:rFonts w:ascii="Times New Roman" w:hAnsi="Times New Roman"/>
          <w:i/>
          <w:color w:val="000000"/>
          <w:sz w:val="26"/>
        </w:rPr>
        <w:t>ờ</w:t>
      </w:r>
      <w:r>
        <w:rPr>
          <w:rFonts w:ascii="Times New Roman" w:hAnsi="Times New Roman"/>
          <w:i/>
          <w:color w:val="000000"/>
          <w:sz w:val="26"/>
        </w:rPr>
        <w:t>i có công và An sinh xã h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>i</w:t>
      </w:r>
      <w:bookmarkEnd w:id="23"/>
    </w:p>
    <w:p w14:paraId="5DAA50C2" w14:textId="21A94D60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Phòng Lao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- Thương binh và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trong công tác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ng chính sách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69E8FB0A" w14:textId="5CC72A25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Tham mưu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pháp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không dùng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theo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và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9F3A34C" w14:textId="77777777" w:rsidR="00E54F8E" w:rsidRDefault="00B04EBB">
      <w:pPr>
        <w:pStyle w:val="u2"/>
        <w:spacing w:before="240" w:after="120" w:line="312" w:lineRule="auto"/>
      </w:pPr>
      <w:bookmarkStart w:id="24" w:name="_Toc243317242"/>
      <w:r>
        <w:rPr>
          <w:rFonts w:ascii="Times New Roman" w:hAnsi="Times New Roman"/>
          <w:color w:val="000000"/>
          <w:sz w:val="27"/>
        </w:rPr>
        <w:t>1.3. SƠ Đ</w:t>
      </w:r>
      <w:r>
        <w:rPr>
          <w:rFonts w:ascii="Times New Roman" w:hAnsi="Times New Roman"/>
          <w:color w:val="000000"/>
          <w:sz w:val="27"/>
        </w:rPr>
        <w:t>Ồ</w:t>
      </w:r>
      <w:r>
        <w:rPr>
          <w:rFonts w:ascii="Times New Roman" w:hAnsi="Times New Roman"/>
          <w:color w:val="000000"/>
          <w:sz w:val="27"/>
        </w:rPr>
        <w:t xml:space="preserve"> CƠ C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U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 xml:space="preserve"> CH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C VÀ B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 xml:space="preserve"> TRÍ NHÂN S</w:t>
      </w:r>
      <w:r>
        <w:rPr>
          <w:rFonts w:ascii="Times New Roman" w:hAnsi="Times New Roman"/>
          <w:color w:val="000000"/>
          <w:sz w:val="27"/>
        </w:rPr>
        <w:t>Ự</w:t>
      </w:r>
      <w:bookmarkEnd w:id="24"/>
    </w:p>
    <w:p w14:paraId="02CC6D56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Cơ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cơ quan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trí tinh g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n,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và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trong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thi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</w:t>
      </w:r>
    </w:p>
    <w:p w14:paraId="778B1DBB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Ban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Phòng:</w:t>
      </w:r>
    </w:p>
    <w:p w14:paraId="2F00968F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phòng: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chung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cơ quan,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u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c Thành 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y, UBND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t.</w:t>
      </w:r>
    </w:p>
    <w:p w14:paraId="449CADA9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Phó 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phòng: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lĩnh v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thông tin, Bưu chính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;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m,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các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chuyên ngành.</w:t>
      </w:r>
    </w:p>
    <w:p w14:paraId="49BF11B3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Chuyên môn:</w:t>
      </w:r>
    </w:p>
    <w:p w14:paraId="4216C9AF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Văn hóa - Gia đình và Du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ch: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văn hóa, gia đình và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du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phương.</w:t>
      </w:r>
    </w:p>
    <w:p w14:paraId="7F440740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Bưu chính,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và Tuyên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n: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và thông tin tuyên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.</w:t>
      </w:r>
    </w:p>
    <w:p w14:paraId="6FD729CB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CNTT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(nơi sinh viên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tham gia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p):</w:t>
      </w:r>
    </w:p>
    <w:p w14:paraId="2C6B4137" w14:textId="03FC2C95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CNTT,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an toàn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9B1A72F" w14:textId="641E484E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Phân tích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bài toán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,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CSDL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và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(QA/QC)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F678580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t,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quy trình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cho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ng.</w:t>
      </w:r>
    </w:p>
    <w:p w14:paraId="617947A7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0B32FA0F" wp14:editId="3DAFD389">
            <wp:extent cx="5486400" cy="29474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CECD" w14:textId="77777777" w:rsidR="00E54F8E" w:rsidRDefault="00B04EBB">
      <w:pPr>
        <w:spacing w:before="40" w:after="120" w:line="312" w:lineRule="auto"/>
        <w:jc w:val="center"/>
      </w:pPr>
      <w:bookmarkStart w:id="25" w:name="fig_1_2"/>
      <w:bookmarkEnd w:id="25"/>
      <w:r>
        <w:rPr>
          <w:rFonts w:ascii="Times New Roman" w:hAnsi="Times New Roman"/>
          <w:b/>
          <w:i/>
          <w:color w:val="000000"/>
        </w:rPr>
        <w:t xml:space="preserve">Hình 1.2: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cơ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u t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 xml:space="preserve"> ch</w:t>
      </w:r>
      <w:r>
        <w:rPr>
          <w:rFonts w:ascii="Times New Roman" w:hAnsi="Times New Roman"/>
          <w:i/>
          <w:color w:val="000000"/>
        </w:rPr>
        <w:t>ứ</w:t>
      </w:r>
      <w:r>
        <w:rPr>
          <w:rFonts w:ascii="Times New Roman" w:hAnsi="Times New Roman"/>
          <w:i/>
          <w:color w:val="000000"/>
        </w:rPr>
        <w:t>c Phòng Văn hóa và Thông tin TP. Th</w:t>
      </w:r>
      <w:r>
        <w:rPr>
          <w:rFonts w:ascii="Times New Roman" w:hAnsi="Times New Roman"/>
          <w:i/>
          <w:color w:val="000000"/>
        </w:rPr>
        <w:t>ủ</w:t>
      </w:r>
      <w:r>
        <w:rPr>
          <w:rFonts w:ascii="Times New Roman" w:hAnsi="Times New Roman"/>
          <w:i/>
          <w:color w:val="000000"/>
        </w:rPr>
        <w:t xml:space="preserve"> D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u M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t</w:t>
      </w:r>
    </w:p>
    <w:p w14:paraId="27104EFD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Cơ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cơ quan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theo mô hình phân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tinh g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n,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 Đ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là 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phòng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chung, Phó 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phòng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trách CNTT &amp;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. Các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chuyên môn 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Văn hóa - Gia đình &amp; Du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ch;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lastRenderedPageBreak/>
        <w:t>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Bưu chính,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thông &amp; Tuyên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n; và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CNTT &amp;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(nơi sinh viên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tham gia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p).</w:t>
      </w:r>
    </w:p>
    <w:p w14:paraId="37B30273" w14:textId="77777777" w:rsidR="00E54F8E" w:rsidRDefault="00B04EBB">
      <w:pPr>
        <w:pStyle w:val="u2"/>
        <w:spacing w:before="240" w:after="120" w:line="312" w:lineRule="auto"/>
      </w:pPr>
      <w:bookmarkStart w:id="26" w:name="_Toc243317243"/>
      <w:r>
        <w:rPr>
          <w:rFonts w:ascii="Times New Roman" w:hAnsi="Times New Roman"/>
          <w:color w:val="000000"/>
          <w:sz w:val="27"/>
        </w:rPr>
        <w:t>1.4. KH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O SÁT 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 TR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NG CÔNG TÁC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LÝ CHÍNH SÁCH NGƯ</w:t>
      </w:r>
      <w:r>
        <w:rPr>
          <w:rFonts w:ascii="Times New Roman" w:hAnsi="Times New Roman"/>
          <w:color w:val="000000"/>
          <w:sz w:val="27"/>
        </w:rPr>
        <w:t>Ờ</w:t>
      </w:r>
      <w:r>
        <w:rPr>
          <w:rFonts w:ascii="Times New Roman" w:hAnsi="Times New Roman"/>
          <w:color w:val="000000"/>
          <w:sz w:val="27"/>
        </w:rPr>
        <w:t>I CÓ CÔNG T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I Đ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A PHƯƠNG</w:t>
      </w:r>
      <w:bookmarkEnd w:id="26"/>
    </w:p>
    <w:p w14:paraId="6971B4A4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hơn 12.000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chính sách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công, phân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(g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Phú Cư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Phú Hòa,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Thành,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Hòa, Chánh Nghĩa, Phú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i, Phú Th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, Phú M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>,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An, Tương Bình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p, Chánh M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>, Tân An, Th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Hòa, Hòa Phú).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có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trưng chuyên sâu:</w:t>
      </w:r>
    </w:p>
    <w:p w14:paraId="4A2BE0A1" w14:textId="4A8A0A6D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đa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ng: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 Anh hùng, Thương binh, B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binh, Thân nhân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sĩ,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kháng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nhi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hóa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theo Pháp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nh 02/2020/UBTVQH14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0554D4B" w14:textId="3330C2A4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sách phong phú: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hàng tháng,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chăm sóc,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cúng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sĩ,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luân phiên,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phương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 theo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mai táng phí khi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382F0B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i: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n li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ngân sách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và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pháp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công dân,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quy trình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>,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ch.</w:t>
      </w:r>
    </w:p>
    <w:p w14:paraId="415883DA" w14:textId="77777777" w:rsidR="00E54F8E" w:rsidRDefault="00B04EBB">
      <w:pPr>
        <w:pStyle w:val="u2"/>
        <w:spacing w:before="240" w:after="120" w:line="312" w:lineRule="auto"/>
      </w:pPr>
      <w:bookmarkStart w:id="27" w:name="_Toc243317244"/>
      <w:r>
        <w:rPr>
          <w:rFonts w:ascii="Times New Roman" w:hAnsi="Times New Roman"/>
          <w:color w:val="000000"/>
          <w:sz w:val="27"/>
        </w:rPr>
        <w:t>1.5. CĂN C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 xml:space="preserve"> PHÁP LÝ VÀ CÁC QUY Đ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NH NHÀ NƯ</w:t>
      </w:r>
      <w:r>
        <w:rPr>
          <w:rFonts w:ascii="Times New Roman" w:hAnsi="Times New Roman"/>
          <w:color w:val="000000"/>
          <w:sz w:val="27"/>
        </w:rPr>
        <w:t>Ớ</w:t>
      </w:r>
      <w:r>
        <w:rPr>
          <w:rFonts w:ascii="Times New Roman" w:hAnsi="Times New Roman"/>
          <w:color w:val="000000"/>
          <w:sz w:val="27"/>
        </w:rPr>
        <w:t>C N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>N T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</w:t>
      </w:r>
      <w:bookmarkEnd w:id="27"/>
    </w:p>
    <w:p w14:paraId="7BC71BF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các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quy 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hành:</w:t>
      </w:r>
    </w:p>
    <w:p w14:paraId="20887713" w14:textId="7437C79C" w:rsidR="00E54F8E" w:rsidRDefault="00B04EBB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1.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24/2018/QH14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hòa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nghĩa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t Nam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E4CCB20" w14:textId="42B21543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2. Pháp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02/2020/UBTVQH14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y ban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i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3195F71" w14:textId="5AF4A2DB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3.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131/2021/NĐ-CP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và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pháp thi hành Pháp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F6F6392" w14:textId="09D50E31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4.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(M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ng: 2.055.000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ng/tháng).</w:t>
      </w:r>
    </w:p>
    <w:p w14:paraId="3F4B92A2" w14:textId="5F6340B0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5.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61/2018/NĐ-CP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a,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liên thông trong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hành chính (M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01 -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n có mã QR Code)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1452C57" w14:textId="3AADE3AF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lastRenderedPageBreak/>
        <w:t>6. Thông tư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101/2018/TT-BTC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chính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và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kinh phí chính sách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(M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C70a-HD -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 xml:space="preserve">p)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65C2D720" w14:textId="13B7E7C5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7.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749/QĐ-TTg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Chương trình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gia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năm 2025,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n năm 2030 </w:t>
      </w:r>
      <w:hyperlink w:anchor="ref_8" w:history="1">
        <w:r>
          <w:rPr>
            <w:rFonts w:ascii="Times New Roman" w:hAnsi="Times New Roman" w:cs="Times New Roman"/>
            <w:b/>
            <w:color w:val="000000"/>
            <w:sz w:val="26"/>
          </w:rPr>
          <w:t>[8]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EC3D870" w14:textId="5B3A2418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8.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06/QĐ-TTg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dân cư,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và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A533D85" w14:textId="4AEE65DC" w:rsidR="00E54F8E" w:rsidRDefault="00B04EBB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9.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13/2023/NĐ-CP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cá nhân trong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66BE279" w14:textId="7BB2608E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10.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(SRS) -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i có công do Phòng Văn hóa và Thông tin ban hành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3DBF68E" w14:textId="77777777" w:rsidR="00E54F8E" w:rsidRDefault="00B04EBB">
      <w:pPr>
        <w:pStyle w:val="u2"/>
        <w:spacing w:before="240" w:after="120" w:line="312" w:lineRule="auto"/>
      </w:pPr>
      <w:bookmarkStart w:id="28" w:name="_Toc243317245"/>
      <w:r>
        <w:rPr>
          <w:rFonts w:ascii="Times New Roman" w:hAnsi="Times New Roman"/>
          <w:color w:val="000000"/>
          <w:sz w:val="27"/>
        </w:rPr>
        <w:t>1.6. NH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>NG B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T C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P, KHÓ KHĂN C</w:t>
      </w:r>
      <w:r>
        <w:rPr>
          <w:rFonts w:ascii="Times New Roman" w:hAnsi="Times New Roman"/>
          <w:color w:val="000000"/>
          <w:sz w:val="27"/>
        </w:rPr>
        <w:t>Ủ</w:t>
      </w:r>
      <w:r>
        <w:rPr>
          <w:rFonts w:ascii="Times New Roman" w:hAnsi="Times New Roman"/>
          <w:color w:val="000000"/>
          <w:sz w:val="27"/>
        </w:rPr>
        <w:t>A QUY TRÌNH TH</w:t>
      </w:r>
      <w:r>
        <w:rPr>
          <w:rFonts w:ascii="Times New Roman" w:hAnsi="Times New Roman"/>
          <w:color w:val="000000"/>
          <w:sz w:val="27"/>
        </w:rPr>
        <w:t>Ủ</w:t>
      </w:r>
      <w:r>
        <w:rPr>
          <w:rFonts w:ascii="Times New Roman" w:hAnsi="Times New Roman"/>
          <w:color w:val="000000"/>
          <w:sz w:val="27"/>
        </w:rPr>
        <w:t xml:space="preserve"> CÔNG CŨ</w:t>
      </w:r>
      <w:bookmarkEnd w:id="28"/>
    </w:p>
    <w:p w14:paraId="788E5AB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khi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m,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 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i:</w:t>
      </w:r>
    </w:p>
    <w:p w14:paraId="083AC9A5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qua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kháng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có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xu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m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nét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, làm tăng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g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c.</w:t>
      </w:r>
    </w:p>
    <w:p w14:paraId="5256640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tính toán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theo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trên các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tính Excel phân tán có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sai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làm tròn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c.</w:t>
      </w:r>
    </w:p>
    <w:p w14:paraId="57485D5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Thông tin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khi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không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vào danh sách phát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gây ph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cho công tác thu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kinh phí.</w:t>
      </w:r>
    </w:p>
    <w:p w14:paraId="0E32F6E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danh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sao kê ngân hàng hàng tháng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phương pháp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công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ngày công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.</w:t>
      </w:r>
    </w:p>
    <w:p w14:paraId="5435E8C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Thân nhân và công dân còn 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khi mu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cơ quan hành chính.</w:t>
      </w:r>
    </w:p>
    <w:p w14:paraId="332F3E35" w14:textId="77777777" w:rsidR="00E54F8E" w:rsidRDefault="00B04EBB">
      <w:pPr>
        <w:pStyle w:val="u2"/>
        <w:spacing w:before="240" w:after="120" w:line="312" w:lineRule="auto"/>
      </w:pPr>
      <w:bookmarkStart w:id="29" w:name="_Toc243317246"/>
      <w:r>
        <w:rPr>
          <w:rFonts w:ascii="Times New Roman" w:hAnsi="Times New Roman"/>
          <w:color w:val="000000"/>
          <w:sz w:val="27"/>
        </w:rPr>
        <w:t>1.7. M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TIÊU VÀ PH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M VI XÂY D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NG D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 xml:space="preserve"> ÁN</w:t>
      </w:r>
      <w:bookmarkEnd w:id="29"/>
    </w:p>
    <w:p w14:paraId="36724807" w14:textId="7DCE39D9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án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hoàn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các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tiêu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theo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:</w:t>
      </w:r>
    </w:p>
    <w:p w14:paraId="5942070A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lý,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CSDL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p trung và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AI OCR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trích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cũ.</w:t>
      </w:r>
    </w:p>
    <w:p w14:paraId="5514E3F2" w14:textId="62A3C126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hóa công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tính toán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theo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2.055.000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Java `BigDecimal` trên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D79A889" w14:textId="0AD279C0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quy trình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khóa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xuyên và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Mai táng phí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02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131/2021/NĐ-CP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F435FA4" w14:textId="4D981760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sao kê ngân hàng theo tinh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6B9088C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cho công dân và màn hình Kiosk đánh giá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a.</w:t>
      </w:r>
    </w:p>
    <w:p w14:paraId="7389A0E6" w14:textId="77777777" w:rsidR="00E54F8E" w:rsidRDefault="00B04EBB">
      <w:r>
        <w:br w:type="page"/>
      </w:r>
    </w:p>
    <w:p w14:paraId="01EE80AF" w14:textId="77777777" w:rsidR="00E54F8E" w:rsidRDefault="00B04EBB">
      <w:pPr>
        <w:pStyle w:val="u1"/>
        <w:spacing w:before="360" w:after="200" w:line="312" w:lineRule="auto"/>
        <w:jc w:val="center"/>
      </w:pPr>
      <w:bookmarkStart w:id="30" w:name="sec_c2"/>
      <w:bookmarkStart w:id="31" w:name="_Toc243317247"/>
      <w:bookmarkEnd w:id="30"/>
      <w:r>
        <w:rPr>
          <w:rFonts w:ascii="Times New Roman" w:hAnsi="Times New Roman"/>
          <w:color w:val="000000"/>
          <w:sz w:val="30"/>
        </w:rPr>
        <w:lastRenderedPageBreak/>
        <w:t>CHƯƠNG 2. CƠ S</w:t>
      </w:r>
      <w:r>
        <w:rPr>
          <w:rFonts w:ascii="Times New Roman" w:hAnsi="Times New Roman"/>
          <w:color w:val="000000"/>
          <w:sz w:val="30"/>
        </w:rPr>
        <w:t>Ở</w:t>
      </w:r>
      <w:r>
        <w:rPr>
          <w:rFonts w:ascii="Times New Roman" w:hAnsi="Times New Roman"/>
          <w:color w:val="000000"/>
          <w:sz w:val="30"/>
        </w:rPr>
        <w:t xml:space="preserve"> LÝ THUY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VÀ CÔNG NGH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 xml:space="preserve"> ÁP D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NG</w:t>
      </w:r>
      <w:bookmarkEnd w:id="31"/>
    </w:p>
    <w:p w14:paraId="35CB670F" w14:textId="77777777" w:rsidR="00E54F8E" w:rsidRDefault="00B04EBB">
      <w:pPr>
        <w:pStyle w:val="u2"/>
        <w:spacing w:before="240" w:after="120" w:line="312" w:lineRule="auto"/>
      </w:pPr>
      <w:bookmarkStart w:id="32" w:name="_Toc243317248"/>
      <w:r>
        <w:rPr>
          <w:rFonts w:ascii="Times New Roman" w:hAnsi="Times New Roman"/>
          <w:color w:val="000000"/>
          <w:sz w:val="27"/>
        </w:rPr>
        <w:t>2.1.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NG QUAN KI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N TRÚC PH</w:t>
      </w:r>
      <w:r>
        <w:rPr>
          <w:rFonts w:ascii="Times New Roman" w:hAnsi="Times New Roman"/>
          <w:color w:val="000000"/>
          <w:sz w:val="27"/>
        </w:rPr>
        <w:t>Ầ</w:t>
      </w:r>
      <w:r>
        <w:rPr>
          <w:rFonts w:ascii="Times New Roman" w:hAnsi="Times New Roman"/>
          <w:color w:val="000000"/>
          <w:sz w:val="27"/>
        </w:rPr>
        <w:t>N M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>M HYBRID MODULAR MONOLITH</w:t>
      </w:r>
      <w:bookmarkEnd w:id="32"/>
    </w:p>
    <w:p w14:paraId="573D67BE" w14:textId="5EEC870C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theo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lai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(Hybrid Modular Monolith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p Layered Architecture theo Martin Fowler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>). Đây là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pháp phù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bài toán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hành chính công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đô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cho phép phân tách rõ ràng các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m:</w:t>
      </w:r>
    </w:p>
    <w:p w14:paraId="69C1C4D4" w14:textId="7C21068F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Trình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(Presentation Layer - Frontend):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trên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React 19 và TypeScript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>,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u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tương tác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dùng,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các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trang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ng,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kê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và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Kiosk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a.</w:t>
      </w:r>
    </w:p>
    <w:p w14:paraId="49A8ECEE" w14:textId="63026466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và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(API Gateway - NGINX):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mã hóa SSL/TLS 1.3,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soát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su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(Rate Limiting),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an toàn CORS và phân 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các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Backend phù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theo quy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0964039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Trung tâm (Backend Services Layer):</w:t>
      </w:r>
    </w:p>
    <w:p w14:paraId="4F2ABBC6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Node.js (Express.js):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các tác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 phân trang đa tiêu chí,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JWT/RBAC,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 đánh giá và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ngôn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nhiên.</w:t>
      </w:r>
    </w:p>
    <w:p w14:paraId="35727884" w14:textId="3F50138B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Java (Spring Boot)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: Đóng vai trò là Financial Calculation Engine chuyên trách,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các phép tính tài chính công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`BigDecimal` và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ACID an toàn.</w:t>
      </w:r>
    </w:p>
    <w:p w14:paraId="038634C7" w14:textId="76A29AD3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(Persistence &amp; Integration Layer):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CSDL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MySQL 8.0 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16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hóa 3NF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, s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 sàng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liên thông qua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LGSP.</w:t>
      </w:r>
    </w:p>
    <w:p w14:paraId="4EA35B15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lastRenderedPageBreak/>
        <w:drawing>
          <wp:inline distT="0" distB="0" distL="0" distR="0" wp14:anchorId="1D53108E" wp14:editId="16AECCA3">
            <wp:extent cx="5303520" cy="33749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1_kien_truc_he_th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1595" w14:textId="77777777" w:rsidR="00E54F8E" w:rsidRDefault="00B04EBB">
      <w:pPr>
        <w:spacing w:before="40" w:after="120" w:line="312" w:lineRule="auto"/>
        <w:jc w:val="center"/>
      </w:pPr>
      <w:bookmarkStart w:id="33" w:name="fig_2_1"/>
      <w:bookmarkEnd w:id="33"/>
      <w:r>
        <w:rPr>
          <w:rFonts w:ascii="Times New Roman" w:hAnsi="Times New Roman"/>
          <w:b/>
          <w:i/>
          <w:color w:val="000000"/>
        </w:rPr>
        <w:t xml:space="preserve">Hình 2.1: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Ki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n trúc t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ng th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 xml:space="preserve"> ph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 m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m Hybrid Modular Monolith</w:t>
      </w:r>
    </w:p>
    <w:p w14:paraId="0E4AF6F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4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rõ r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t: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Trình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(React 19, TypeScript, Tailwind CSS, TanStack Router);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API Gateway NGINX (SSL Termination, Rate Limiting, CORS);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Backend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Node.js Express cho CRUD I/O nhanh và Java Spring Boot cho Engine tính toán tài chính;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CSDL MySQL 8.0 Cluster và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liên thông LGSP.</w:t>
      </w:r>
    </w:p>
    <w:p w14:paraId="6CF1CCC7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4AED53C5" wp14:editId="0DB37C25">
            <wp:extent cx="5486400" cy="29833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E715" w14:textId="77777777" w:rsidR="00E54F8E" w:rsidRDefault="00B04EBB">
      <w:pPr>
        <w:spacing w:before="40" w:after="120" w:line="312" w:lineRule="auto"/>
        <w:jc w:val="center"/>
      </w:pPr>
      <w:bookmarkStart w:id="34" w:name="fig_2_2"/>
      <w:bookmarkEnd w:id="34"/>
      <w:r>
        <w:rPr>
          <w:rFonts w:ascii="Times New Roman" w:hAnsi="Times New Roman"/>
          <w:b/>
          <w:i/>
          <w:color w:val="000000"/>
        </w:rPr>
        <w:t xml:space="preserve">Hình 2.2: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các nhi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m v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 xml:space="preserve"> chính c</w:t>
      </w:r>
      <w:r>
        <w:rPr>
          <w:rFonts w:ascii="Times New Roman" w:hAnsi="Times New Roman"/>
          <w:i/>
          <w:color w:val="000000"/>
        </w:rPr>
        <w:t>ủ</w:t>
      </w:r>
      <w:r>
        <w:rPr>
          <w:rFonts w:ascii="Times New Roman" w:hAnsi="Times New Roman"/>
          <w:i/>
          <w:color w:val="000000"/>
        </w:rPr>
        <w:t>a th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>c t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p sinh chuy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n đ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i s</w:t>
      </w:r>
      <w:r>
        <w:rPr>
          <w:rFonts w:ascii="Times New Roman" w:hAnsi="Times New Roman"/>
          <w:i/>
          <w:color w:val="000000"/>
        </w:rPr>
        <w:t>ố</w:t>
      </w:r>
    </w:p>
    <w:p w14:paraId="1532BC9D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Mô hình phân công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chuyên môn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sinh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quan: V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quy trình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hành chính công,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CSDL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3NF,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lastRenderedPageBreak/>
        <w:t>Backend RESTful API, v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(QA/QC)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hóa.</w:t>
      </w:r>
    </w:p>
    <w:p w14:paraId="567A9E69" w14:textId="77777777" w:rsidR="00E54F8E" w:rsidRDefault="00B04EBB">
      <w:pPr>
        <w:pStyle w:val="u2"/>
        <w:spacing w:before="240" w:after="120" w:line="312" w:lineRule="auto"/>
      </w:pPr>
      <w:bookmarkStart w:id="35" w:name="_Toc243317249"/>
      <w:r>
        <w:rPr>
          <w:rFonts w:ascii="Times New Roman" w:hAnsi="Times New Roman"/>
          <w:color w:val="000000"/>
          <w:sz w:val="27"/>
        </w:rPr>
        <w:t>2.2. CÔNG NGH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FRONTEND VÀ GIAO DI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</w:t>
      </w:r>
      <w:bookmarkEnd w:id="35"/>
    </w:p>
    <w:p w14:paraId="391C1802" w14:textId="319B6EA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React 19 và TypeScript: Nâng cao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Type Safety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theo các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i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>, ngăn ng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các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runtime liên quan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công dân.</w:t>
      </w:r>
    </w:p>
    <w:p w14:paraId="05D1D3DB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TanStack Router: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Type-safe và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(pre-fetching), giúp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trang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50ms.</w:t>
      </w:r>
    </w:p>
    <w:p w14:paraId="5DB924D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Tailwind CSS: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trang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và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trên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các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hành chính.</w:t>
      </w:r>
    </w:p>
    <w:p w14:paraId="22C7335C" w14:textId="585FD911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Thư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n Recharts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>: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các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chuyên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như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kinh phí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Radar 4 tiêu chí SIPAS và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</w:t>
      </w:r>
    </w:p>
    <w:p w14:paraId="4F0A0F70" w14:textId="77777777" w:rsidR="00E54F8E" w:rsidRDefault="00B04EBB">
      <w:pPr>
        <w:pStyle w:val="u2"/>
        <w:spacing w:before="240" w:after="120" w:line="312" w:lineRule="auto"/>
      </w:pPr>
      <w:bookmarkStart w:id="36" w:name="_Toc243317250"/>
      <w:r>
        <w:rPr>
          <w:rFonts w:ascii="Times New Roman" w:hAnsi="Times New Roman"/>
          <w:color w:val="000000"/>
          <w:sz w:val="27"/>
        </w:rPr>
        <w:t>2.3. CÔNG NGH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BACKEND VÀ D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CH V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X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LÝ TRUNG TÂM</w:t>
      </w:r>
      <w:bookmarkEnd w:id="36"/>
    </w:p>
    <w:p w14:paraId="4FFF0C4F" w14:textId="77777777" w:rsidR="00E54F8E" w:rsidRDefault="00B04EBB">
      <w:pPr>
        <w:pStyle w:val="u3"/>
        <w:spacing w:before="160" w:after="80" w:line="312" w:lineRule="auto"/>
      </w:pPr>
      <w:bookmarkStart w:id="37" w:name="_Toc243317251"/>
      <w:r>
        <w:rPr>
          <w:rFonts w:ascii="Times New Roman" w:hAnsi="Times New Roman"/>
          <w:i/>
          <w:color w:val="000000"/>
          <w:sz w:val="26"/>
        </w:rPr>
        <w:t>2.3.1. Node.js (Express.js) trong X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lý Tác v</w:t>
      </w:r>
      <w:r>
        <w:rPr>
          <w:rFonts w:ascii="Times New Roman" w:hAnsi="Times New Roman"/>
          <w:i/>
          <w:color w:val="000000"/>
          <w:sz w:val="26"/>
        </w:rPr>
        <w:t>ụ</w:t>
      </w:r>
      <w:r>
        <w:rPr>
          <w:rFonts w:ascii="Times New Roman" w:hAnsi="Times New Roman"/>
          <w:i/>
          <w:color w:val="000000"/>
          <w:sz w:val="26"/>
        </w:rPr>
        <w:t xml:space="preserve"> I/O và CRUD</w:t>
      </w:r>
      <w:bookmarkEnd w:id="37"/>
    </w:p>
    <w:p w14:paraId="06881DA0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Node.js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trên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(Event-driven) và Non-blocking I/O. Khi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m,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các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chính duy trì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năng đáp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nhanh chóng mà không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ngh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>n tài nguyên.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JSON nguyên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giúp quá trình trao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Frontend và CSDL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ra li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ch,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</w:t>
      </w:r>
    </w:p>
    <w:p w14:paraId="2EE53E52" w14:textId="77777777" w:rsidR="00E54F8E" w:rsidRDefault="00B04EBB">
      <w:pPr>
        <w:pStyle w:val="u3"/>
        <w:spacing w:before="160" w:after="80" w:line="312" w:lineRule="auto"/>
      </w:pPr>
      <w:bookmarkStart w:id="38" w:name="_Toc243317252"/>
      <w:r>
        <w:rPr>
          <w:rFonts w:ascii="Times New Roman" w:hAnsi="Times New Roman"/>
          <w:i/>
          <w:color w:val="000000"/>
          <w:sz w:val="26"/>
        </w:rPr>
        <w:t>2.3.2. Java (Spring Boot) trong X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lý Tài chính và Giao d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>ch ACID</w:t>
      </w:r>
      <w:bookmarkEnd w:id="38"/>
    </w:p>
    <w:p w14:paraId="2B94964C" w14:textId="483123C0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tài chính công,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i.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tin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y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cho module tài chính nh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các ưu th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tr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i:</w:t>
      </w:r>
    </w:p>
    <w:p w14:paraId="7E56B886" w14:textId="3B9D95A1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`BigDecimal`: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hoàn toàn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sai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làm tròn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các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nguyên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y (float, double),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làm tròn `RoundingMode.HALF_UP`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tài chính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c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FF1E17E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`@Transactional`: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4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tính ACID (Nguyên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,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quán, Cô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B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ng). Trong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thao tác 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i,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 s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Rollback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an toàn,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không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sai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ch.</w:t>
      </w:r>
    </w:p>
    <w:p w14:paraId="5D647F81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lastRenderedPageBreak/>
        <w:drawing>
          <wp:inline distT="0" distB="0" distL="0" distR="0" wp14:anchorId="39AE472C" wp14:editId="6DED3182">
            <wp:extent cx="5303520" cy="28697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64CE" w14:textId="77777777" w:rsidR="00E54F8E" w:rsidRDefault="00B04EBB">
      <w:pPr>
        <w:spacing w:before="40" w:after="120" w:line="312" w:lineRule="auto"/>
        <w:jc w:val="center"/>
      </w:pPr>
      <w:bookmarkStart w:id="39" w:name="fig_2_3"/>
      <w:bookmarkEnd w:id="39"/>
      <w:r>
        <w:rPr>
          <w:rFonts w:ascii="Times New Roman" w:hAnsi="Times New Roman"/>
          <w:b/>
          <w:i/>
          <w:color w:val="000000"/>
        </w:rPr>
        <w:t xml:space="preserve">Hình 2.3: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cơ s</w:t>
      </w:r>
      <w:r>
        <w:rPr>
          <w:rFonts w:ascii="Times New Roman" w:hAnsi="Times New Roman"/>
          <w:i/>
          <w:color w:val="000000"/>
        </w:rPr>
        <w:t>ở</w:t>
      </w:r>
      <w:r>
        <w:rPr>
          <w:rFonts w:ascii="Times New Roman" w:hAnsi="Times New Roman"/>
          <w:i/>
          <w:color w:val="000000"/>
        </w:rPr>
        <w:t xml:space="preserve"> 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lý d</w:t>
      </w:r>
      <w:r>
        <w:rPr>
          <w:rFonts w:ascii="Times New Roman" w:hAnsi="Times New Roman"/>
          <w:i/>
          <w:color w:val="000000"/>
        </w:rPr>
        <w:t>ữ</w:t>
      </w:r>
      <w:r>
        <w:rPr>
          <w:rFonts w:ascii="Times New Roman" w:hAnsi="Times New Roman"/>
          <w:i/>
          <w:color w:val="000000"/>
        </w:rPr>
        <w:t xml:space="preserve">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ngư</w:t>
      </w:r>
      <w:r>
        <w:rPr>
          <w:rFonts w:ascii="Times New Roman" w:hAnsi="Times New Roman"/>
          <w:i/>
          <w:color w:val="000000"/>
        </w:rPr>
        <w:t>ờ</w:t>
      </w:r>
      <w:r>
        <w:rPr>
          <w:rFonts w:ascii="Times New Roman" w:hAnsi="Times New Roman"/>
          <w:i/>
          <w:color w:val="000000"/>
        </w:rPr>
        <w:t>i có công và phân h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Backend API</w:t>
      </w:r>
    </w:p>
    <w:p w14:paraId="06343717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Mô hình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Backend RESTful API: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trung,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I/O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Node.js và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chính xác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Java Spring Boot.</w:t>
      </w:r>
    </w:p>
    <w:p w14:paraId="1C321166" w14:textId="77777777" w:rsidR="00E54F8E" w:rsidRDefault="00B04EBB">
      <w:pPr>
        <w:pStyle w:val="u2"/>
        <w:spacing w:before="240" w:after="120" w:line="312" w:lineRule="auto"/>
      </w:pPr>
      <w:bookmarkStart w:id="40" w:name="_Toc243317253"/>
      <w:r>
        <w:rPr>
          <w:rFonts w:ascii="Times New Roman" w:hAnsi="Times New Roman"/>
          <w:color w:val="000000"/>
          <w:sz w:val="27"/>
        </w:rPr>
        <w:t>2.4. 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TR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 xml:space="preserve"> CƠ S</w:t>
      </w:r>
      <w:r>
        <w:rPr>
          <w:rFonts w:ascii="Times New Roman" w:hAnsi="Times New Roman"/>
          <w:color w:val="000000"/>
          <w:sz w:val="27"/>
        </w:rPr>
        <w:t>Ở</w:t>
      </w:r>
      <w:r>
        <w:rPr>
          <w:rFonts w:ascii="Times New Roman" w:hAnsi="Times New Roman"/>
          <w:color w:val="000000"/>
          <w:sz w:val="27"/>
        </w:rPr>
        <w:t xml:space="preserve"> D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LI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MYSQL 8.0 VÀ CHU</w:t>
      </w:r>
      <w:r>
        <w:rPr>
          <w:rFonts w:ascii="Times New Roman" w:hAnsi="Times New Roman"/>
          <w:color w:val="000000"/>
          <w:sz w:val="27"/>
        </w:rPr>
        <w:t>Ẩ</w:t>
      </w:r>
      <w:r>
        <w:rPr>
          <w:rFonts w:ascii="Times New Roman" w:hAnsi="Times New Roman"/>
          <w:color w:val="000000"/>
          <w:sz w:val="27"/>
        </w:rPr>
        <w:t>N HÓA CSDL</w:t>
      </w:r>
      <w:bookmarkEnd w:id="40"/>
    </w:p>
    <w:p w14:paraId="47D237B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trên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MySQL 8.0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Storage Engine InnoDB,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khóa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(Foreign Keys) và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n.</w:t>
      </w:r>
    </w:p>
    <w:p w14:paraId="66AF5FA2" w14:textId="43540EBA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CSDL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3 (3NF) theo giáo trình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: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hoàn toàn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dư th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 các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u;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và vai trò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tách thành các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riêng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t.</w:t>
      </w:r>
    </w:p>
    <w:p w14:paraId="70F4BDFD" w14:textId="5F0C5F56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B-Tree: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trên các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chính (`so_cccd`, `ward_id`, `trang_thai_hs`), giúp rút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xu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theo c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nang High Performance MySQL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Baron Schwartz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8298193" w14:textId="77777777" w:rsidR="00E54F8E" w:rsidRDefault="00B04EBB">
      <w:pPr>
        <w:pStyle w:val="u2"/>
        <w:spacing w:before="240" w:after="120" w:line="312" w:lineRule="auto"/>
      </w:pPr>
      <w:bookmarkStart w:id="41" w:name="_Toc243317254"/>
      <w:r>
        <w:rPr>
          <w:rFonts w:ascii="Times New Roman" w:hAnsi="Times New Roman"/>
          <w:color w:val="000000"/>
          <w:sz w:val="27"/>
        </w:rPr>
        <w:t>2.5. GI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I PHÁP TÍCH H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>P LIÊN THÔNG LGSP VÀ AN TOÀN THÔNG TIN</w:t>
      </w:r>
      <w:bookmarkEnd w:id="41"/>
    </w:p>
    <w:p w14:paraId="6B5CEF8B" w14:textId="6B4560CC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chia s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LGSP: Cho phép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 sàng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hai chi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và CSDL Dân cư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675E8D2C" w14:textId="7EE6675D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Mutual TLS (mTLS 1.3):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thông tin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trên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mã hóa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thư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X.509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hai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theo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15ABD8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OAuth 2.0: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mã token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có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n,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theo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vi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.</w:t>
      </w:r>
    </w:p>
    <w:p w14:paraId="0126D1FF" w14:textId="087E9836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13/2023/NĐ-CP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: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che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(Data Masking)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khi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trên các kênh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công khai.</w:t>
      </w:r>
    </w:p>
    <w:p w14:paraId="4952DC35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3F912FDA" wp14:editId="3FE5A020">
            <wp:extent cx="5486400" cy="29891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BC6B" w14:textId="77777777" w:rsidR="00E54F8E" w:rsidRDefault="00B04EBB">
      <w:pPr>
        <w:spacing w:before="40" w:after="120" w:line="312" w:lineRule="auto"/>
        <w:jc w:val="center"/>
      </w:pPr>
      <w:bookmarkStart w:id="42" w:name="fig_2_4"/>
      <w:bookmarkEnd w:id="42"/>
      <w:r>
        <w:rPr>
          <w:rFonts w:ascii="Times New Roman" w:hAnsi="Times New Roman"/>
          <w:b/>
          <w:i/>
          <w:color w:val="000000"/>
        </w:rPr>
        <w:t xml:space="preserve">Hình 2.4: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Tích h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>p h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th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>ng liên thông d</w:t>
      </w:r>
      <w:r>
        <w:rPr>
          <w:rFonts w:ascii="Times New Roman" w:hAnsi="Times New Roman"/>
          <w:i/>
          <w:color w:val="000000"/>
        </w:rPr>
        <w:t>ữ</w:t>
      </w:r>
      <w:r>
        <w:rPr>
          <w:rFonts w:ascii="Times New Roman" w:hAnsi="Times New Roman"/>
          <w:i/>
          <w:color w:val="000000"/>
        </w:rPr>
        <w:t xml:space="preserve">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 qua Tr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>c LGSP</w:t>
      </w:r>
    </w:p>
    <w:p w14:paraId="6B0707A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Mô hình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liên thông qua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LGSP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ng/thành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CSDL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/T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và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06/CP: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kênh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Mutual TLS (mTLS 1.3),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OAuth 2.0 Client Credentials Grant, hàng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Message Queue và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khi có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n.</w:t>
      </w:r>
    </w:p>
    <w:p w14:paraId="07BE312C" w14:textId="77777777" w:rsidR="00E54F8E" w:rsidRDefault="00B04EBB">
      <w:pPr>
        <w:pStyle w:val="u2"/>
        <w:spacing w:before="240" w:after="120" w:line="312" w:lineRule="auto"/>
      </w:pPr>
      <w:bookmarkStart w:id="43" w:name="_Toc243317255"/>
      <w:r>
        <w:rPr>
          <w:rFonts w:ascii="Times New Roman" w:hAnsi="Times New Roman"/>
          <w:color w:val="000000"/>
          <w:sz w:val="27"/>
        </w:rPr>
        <w:t>2.6. LÝ THUY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VÀ QUY TRÌNH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PH</w:t>
      </w:r>
      <w:r>
        <w:rPr>
          <w:rFonts w:ascii="Times New Roman" w:hAnsi="Times New Roman"/>
          <w:color w:val="000000"/>
          <w:sz w:val="27"/>
        </w:rPr>
        <w:t>Ầ</w:t>
      </w:r>
      <w:r>
        <w:rPr>
          <w:rFonts w:ascii="Times New Roman" w:hAnsi="Times New Roman"/>
          <w:color w:val="000000"/>
          <w:sz w:val="27"/>
        </w:rPr>
        <w:t>N M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>M (QA/QC)</w:t>
      </w:r>
      <w:bookmarkEnd w:id="43"/>
    </w:p>
    <w:p w14:paraId="267116D0" w14:textId="143C5635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c khi đưa vào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ng, quy trình QA/QC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nghiêm túc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, nguyên lý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đen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Glenford Myers </w:t>
      </w:r>
      <w:hyperlink w:anchor="ref_12" w:history="1">
        <w:r>
          <w:rPr>
            <w:rFonts w:ascii="Times New Roman" w:hAnsi="Times New Roman" w:cs="Times New Roman"/>
            <w:b/>
            <w:color w:val="000000"/>
            <w:sz w:val="26"/>
          </w:rPr>
          <w:t>[12]</w:t>
        </w:r>
      </w:hyperlink>
      <w:r>
        <w:rPr>
          <w:rFonts w:ascii="Times New Roman" w:hAnsi="Times New Roman"/>
          <w:color w:val="000000"/>
          <w:sz w:val="26"/>
        </w:rPr>
        <w:t>,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biên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Paul Ammann và Jeff Offutt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, cùng Giáo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Nhà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>:</w:t>
      </w:r>
    </w:p>
    <w:p w14:paraId="5B84FB62" w14:textId="69D8ADDC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p đen (Black-box Testing) </w:t>
      </w:r>
      <w:hyperlink w:anchor="ref_12" w:history="1">
        <w:r>
          <w:rPr>
            <w:rFonts w:ascii="Times New Roman" w:hAnsi="Times New Roman" w:cs="Times New Roman"/>
            <w:b/>
            <w:color w:val="000000"/>
            <w:sz w:val="26"/>
          </w:rPr>
          <w:t>[12]</w:t>
        </w:r>
      </w:hyperlink>
      <w:r>
        <w:rPr>
          <w:rFonts w:ascii="Times New Roman" w:hAnsi="Times New Roman"/>
          <w:color w:val="000000"/>
          <w:sz w:val="26"/>
        </w:rPr>
        <w:t>: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a trên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 xml:space="preserve"> và các căn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 pháp lý mà không can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vào mã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.</w:t>
      </w:r>
    </w:p>
    <w:p w14:paraId="17ACC5EE" w14:textId="7031AF8A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Phân vùng tương đương và Phân tích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biên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: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các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biên quan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(như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20%, 21%, 80%, 81%, 100%)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tiêu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so sánh logic.</w:t>
      </w:r>
    </w:p>
    <w:p w14:paraId="5A320171" w14:textId="4BF216E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thái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: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vòng đ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chính xác qua các n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nh: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-&gt; Ch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-&gt; Đã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-&gt;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khi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n.</w:t>
      </w:r>
    </w:p>
    <w:p w14:paraId="4B6E3EEA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673CD4F9" wp14:editId="23C33D22">
            <wp:extent cx="5303520" cy="28840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824E" w14:textId="77777777" w:rsidR="00E54F8E" w:rsidRDefault="00B04EBB">
      <w:pPr>
        <w:spacing w:before="40" w:after="120" w:line="312" w:lineRule="auto"/>
        <w:jc w:val="center"/>
      </w:pPr>
      <w:bookmarkStart w:id="44" w:name="fig_2_5"/>
      <w:bookmarkEnd w:id="44"/>
      <w:r>
        <w:rPr>
          <w:rFonts w:ascii="Times New Roman" w:hAnsi="Times New Roman"/>
          <w:b/>
          <w:i/>
          <w:color w:val="000000"/>
        </w:rPr>
        <w:t xml:space="preserve">Hình 2.5: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Quy trình ki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m th</w:t>
      </w:r>
      <w:r>
        <w:rPr>
          <w:rFonts w:ascii="Times New Roman" w:hAnsi="Times New Roman"/>
          <w:i/>
          <w:color w:val="000000"/>
        </w:rPr>
        <w:t>ử</w:t>
      </w:r>
      <w:r>
        <w:rPr>
          <w:rFonts w:ascii="Times New Roman" w:hAnsi="Times New Roman"/>
          <w:i/>
          <w:color w:val="000000"/>
        </w:rPr>
        <w:t xml:space="preserve"> ph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 m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m QA/QC 7 bư</w:t>
      </w:r>
      <w:r>
        <w:rPr>
          <w:rFonts w:ascii="Times New Roman" w:hAnsi="Times New Roman"/>
          <w:i/>
          <w:color w:val="000000"/>
        </w:rPr>
        <w:t>ớ</w:t>
      </w:r>
      <w:r>
        <w:rPr>
          <w:rFonts w:ascii="Times New Roman" w:hAnsi="Times New Roman"/>
          <w:i/>
          <w:color w:val="000000"/>
        </w:rPr>
        <w:t>c tiêu chu</w:t>
      </w:r>
      <w:r>
        <w:rPr>
          <w:rFonts w:ascii="Times New Roman" w:hAnsi="Times New Roman"/>
          <w:i/>
          <w:color w:val="000000"/>
        </w:rPr>
        <w:t>ẩ</w:t>
      </w:r>
      <w:r>
        <w:rPr>
          <w:rFonts w:ascii="Times New Roman" w:hAnsi="Times New Roman"/>
          <w:i/>
          <w:color w:val="000000"/>
        </w:rPr>
        <w:t>n</w:t>
      </w:r>
    </w:p>
    <w:p w14:paraId="7A43C85E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Quy trình QA/QC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7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n: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-&gt; Phân tích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và biên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-&gt;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Checklist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-&gt;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Test Case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-&gt;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thi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và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Bug Report -&gt;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(Retest) sau khi Dev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-&gt;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và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báo cáo Test Summary Report.</w:t>
      </w:r>
    </w:p>
    <w:p w14:paraId="156ABCC8" w14:textId="77777777" w:rsidR="00E54F8E" w:rsidRDefault="00B04EBB">
      <w:r>
        <w:br w:type="page"/>
      </w:r>
    </w:p>
    <w:p w14:paraId="3AD8F73C" w14:textId="77777777" w:rsidR="00E54F8E" w:rsidRDefault="00B04EBB">
      <w:pPr>
        <w:pStyle w:val="u1"/>
        <w:spacing w:before="360" w:after="200" w:line="312" w:lineRule="auto"/>
        <w:jc w:val="center"/>
      </w:pPr>
      <w:bookmarkStart w:id="45" w:name="sec_c3"/>
      <w:bookmarkStart w:id="46" w:name="_Toc243317256"/>
      <w:bookmarkEnd w:id="45"/>
      <w:r>
        <w:rPr>
          <w:rFonts w:ascii="Times New Roman" w:hAnsi="Times New Roman"/>
          <w:color w:val="000000"/>
          <w:sz w:val="30"/>
        </w:rPr>
        <w:lastRenderedPageBreak/>
        <w:t>CHƯƠNG 3. PHÂN TÍCH VÀ THI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K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 xml:space="preserve"> H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 xml:space="preserve"> TH</w:t>
      </w:r>
      <w:r>
        <w:rPr>
          <w:rFonts w:ascii="Times New Roman" w:hAnsi="Times New Roman"/>
          <w:color w:val="000000"/>
          <w:sz w:val="30"/>
        </w:rPr>
        <w:t>Ố</w:t>
      </w:r>
      <w:r>
        <w:rPr>
          <w:rFonts w:ascii="Times New Roman" w:hAnsi="Times New Roman"/>
          <w:color w:val="000000"/>
          <w:sz w:val="30"/>
        </w:rPr>
        <w:t>NG</w:t>
      </w:r>
      <w:bookmarkEnd w:id="46"/>
    </w:p>
    <w:p w14:paraId="30918394" w14:textId="77777777" w:rsidR="00E54F8E" w:rsidRDefault="00B04EBB">
      <w:pPr>
        <w:pStyle w:val="u2"/>
        <w:spacing w:before="240" w:after="120" w:line="312" w:lineRule="auto"/>
      </w:pPr>
      <w:bookmarkStart w:id="47" w:name="_Toc243317257"/>
      <w:r>
        <w:rPr>
          <w:rFonts w:ascii="Times New Roman" w:hAnsi="Times New Roman"/>
          <w:color w:val="000000"/>
          <w:sz w:val="27"/>
        </w:rPr>
        <w:t>3.1. PHÂN TÍCH CÁC TÁC NHÂN (ACTORS) VÀ MÔ HÌNH PHÂN QUY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>N RBAC</w:t>
      </w:r>
      <w:bookmarkEnd w:id="47"/>
    </w:p>
    <w:p w14:paraId="597182E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5 nhóm tác nhân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dùng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phân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rõ ràng:</w:t>
      </w:r>
    </w:p>
    <w:p w14:paraId="72B6E1D4" w14:textId="4DD634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1.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(c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ng):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dân,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,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01 có mã QR Code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61/2018/NĐ-CP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 xml:space="preserve"> và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khi có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n.</w:t>
      </w:r>
    </w:p>
    <w:p w14:paraId="6D027806" w14:textId="1228288A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2. Chuyên viên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(c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Phòng): Rà soát tính pháp lý và căn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 y khoa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kích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tính toán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>,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ng.</w:t>
      </w:r>
    </w:p>
    <w:p w14:paraId="12C381AF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3.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t: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dung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nh,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PKI SmartCA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ban hành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và theo dõi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hành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.</w:t>
      </w:r>
    </w:p>
    <w:p w14:paraId="7152C1A8" w14:textId="5F2C0DBB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4.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viên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ng: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tham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tài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và giám sát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ký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toán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EDC34E2" w14:textId="7C105850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5. Công dân và Thân nhân: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theo dõi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qua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(đư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che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t theo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) và đánh giá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màn hình Kiosk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a.</w:t>
      </w:r>
    </w:p>
    <w:p w14:paraId="30E5767A" w14:textId="77777777" w:rsidR="00E54F8E" w:rsidRDefault="00B04EBB">
      <w:pPr>
        <w:pStyle w:val="u2"/>
        <w:spacing w:before="240" w:after="120" w:line="312" w:lineRule="auto"/>
      </w:pPr>
      <w:bookmarkStart w:id="48" w:name="_Toc243317258"/>
      <w:r>
        <w:rPr>
          <w:rFonts w:ascii="Times New Roman" w:hAnsi="Times New Roman"/>
          <w:color w:val="000000"/>
          <w:sz w:val="27"/>
        </w:rPr>
        <w:t>3.2. SƠ Đ</w:t>
      </w:r>
      <w:r>
        <w:rPr>
          <w:rFonts w:ascii="Times New Roman" w:hAnsi="Times New Roman"/>
          <w:color w:val="000000"/>
          <w:sz w:val="27"/>
        </w:rPr>
        <w:t>Ồ</w:t>
      </w:r>
      <w:r>
        <w:rPr>
          <w:rFonts w:ascii="Times New Roman" w:hAnsi="Times New Roman"/>
          <w:color w:val="000000"/>
          <w:sz w:val="27"/>
        </w:rPr>
        <w:t xml:space="preserve"> USE CASE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NG QUÁT VÀ Đ</w:t>
      </w:r>
      <w:r>
        <w:rPr>
          <w:rFonts w:ascii="Times New Roman" w:hAnsi="Times New Roman"/>
          <w:color w:val="000000"/>
          <w:sz w:val="27"/>
        </w:rPr>
        <w:t>Ặ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CÁC USE CASE TR</w:t>
      </w:r>
      <w:r>
        <w:rPr>
          <w:rFonts w:ascii="Times New Roman" w:hAnsi="Times New Roman"/>
          <w:color w:val="000000"/>
          <w:sz w:val="27"/>
        </w:rPr>
        <w:t>Ọ</w:t>
      </w:r>
      <w:r>
        <w:rPr>
          <w:rFonts w:ascii="Times New Roman" w:hAnsi="Times New Roman"/>
          <w:color w:val="000000"/>
          <w:sz w:val="27"/>
        </w:rPr>
        <w:t>NG TÂM</w:t>
      </w:r>
      <w:bookmarkEnd w:id="48"/>
    </w:p>
    <w:p w14:paraId="6DFEFEE2" w14:textId="4BED5335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11 nhóm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tâm theo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:</w:t>
      </w:r>
    </w:p>
    <w:p w14:paraId="6A8518C3" w14:textId="4B964F46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UC-01: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và In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61/2018/NĐ-CP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 xml:space="preserve"> có mã QR Code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u.</w:t>
      </w:r>
    </w:p>
    <w:p w14:paraId="0F13EA0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UC-02: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quang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AI OCR.</w:t>
      </w:r>
    </w:p>
    <w:p w14:paraId="0A04D0D4" w14:textId="5E53B75F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UC-03: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y khoa và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áp giá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5CC0BC9" w14:textId="612D4E4E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UC-04: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danh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và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C70a-HD theo Thông tư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101/2018/TT-BTC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FED15C2" w14:textId="096E06D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UC-05: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và Ban hành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Mai táng phí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 (Ngh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131/2021/NĐ-CP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).</w:t>
      </w:r>
    </w:p>
    <w:p w14:paraId="35687125" w14:textId="433B02E0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UC-06: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e luân phiên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2C95EBA" w14:textId="374C1906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UC-07: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phát phương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giúp và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 theo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243C796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UC-08: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Nghĩa trang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 GIS và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thông tin bia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n.</w:t>
      </w:r>
    </w:p>
    <w:p w14:paraId="7D4C79F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UC-09: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và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cho công dân.</w:t>
      </w:r>
    </w:p>
    <w:p w14:paraId="79EF091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UC-10: Thu th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 đánh giá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Kiosk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a.</w:t>
      </w:r>
    </w:p>
    <w:p w14:paraId="623C4A9C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UC-11: Giám sát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hài lòng CSAT,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Radar 4 tiêu chí SIPAS và phân tích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công dân.</w:t>
      </w:r>
    </w:p>
    <w:p w14:paraId="3E0736BC" w14:textId="77777777" w:rsidR="00E54F8E" w:rsidRDefault="00B04EBB">
      <w:pPr>
        <w:pStyle w:val="u2"/>
        <w:spacing w:before="240" w:after="120" w:line="312" w:lineRule="auto"/>
      </w:pPr>
      <w:bookmarkStart w:id="49" w:name="_Toc243317259"/>
      <w:r>
        <w:rPr>
          <w:rFonts w:ascii="Times New Roman" w:hAnsi="Times New Roman"/>
          <w:color w:val="000000"/>
          <w:sz w:val="27"/>
        </w:rPr>
        <w:t>3.3. SƠ Đ</w:t>
      </w:r>
      <w:r>
        <w:rPr>
          <w:rFonts w:ascii="Times New Roman" w:hAnsi="Times New Roman"/>
          <w:color w:val="000000"/>
          <w:sz w:val="27"/>
        </w:rPr>
        <w:t>Ồ</w:t>
      </w:r>
      <w:r>
        <w:rPr>
          <w:rFonts w:ascii="Times New Roman" w:hAnsi="Times New Roman"/>
          <w:color w:val="000000"/>
          <w:sz w:val="27"/>
        </w:rPr>
        <w:t xml:space="preserve"> TU</w:t>
      </w:r>
      <w:r>
        <w:rPr>
          <w:rFonts w:ascii="Times New Roman" w:hAnsi="Times New Roman"/>
          <w:color w:val="000000"/>
          <w:sz w:val="27"/>
        </w:rPr>
        <w:t>Ầ</w:t>
      </w:r>
      <w:r>
        <w:rPr>
          <w:rFonts w:ascii="Times New Roman" w:hAnsi="Times New Roman"/>
          <w:color w:val="000000"/>
          <w:sz w:val="27"/>
        </w:rPr>
        <w:t>N T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 xml:space="preserve"> (SEQUENCE DIAGRAMS)</w:t>
      </w:r>
      <w:bookmarkEnd w:id="49"/>
    </w:p>
    <w:p w14:paraId="35CBB200" w14:textId="77777777" w:rsidR="00E54F8E" w:rsidRDefault="00B04EBB">
      <w:pPr>
        <w:pStyle w:val="u3"/>
        <w:spacing w:before="160" w:after="80" w:line="312" w:lineRule="auto"/>
      </w:pPr>
      <w:bookmarkStart w:id="50" w:name="_Toc243317260"/>
      <w:r>
        <w:rPr>
          <w:rFonts w:ascii="Times New Roman" w:hAnsi="Times New Roman"/>
          <w:i/>
          <w:color w:val="000000"/>
          <w:sz w:val="26"/>
        </w:rPr>
        <w:t>3.3.1. Sơ đ</w:t>
      </w:r>
      <w:r>
        <w:rPr>
          <w:rFonts w:ascii="Times New Roman" w:hAnsi="Times New Roman"/>
          <w:i/>
          <w:color w:val="000000"/>
          <w:sz w:val="26"/>
        </w:rPr>
        <w:t>ồ</w:t>
      </w:r>
      <w:r>
        <w:rPr>
          <w:rFonts w:ascii="Times New Roman" w:hAnsi="Times New Roman"/>
          <w:i/>
          <w:color w:val="000000"/>
          <w:sz w:val="26"/>
        </w:rPr>
        <w:t xml:space="preserve"> Tu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n t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 xml:space="preserve"> Th</w:t>
      </w:r>
      <w:r>
        <w:rPr>
          <w:rFonts w:ascii="Times New Roman" w:hAnsi="Times New Roman"/>
          <w:i/>
          <w:color w:val="000000"/>
          <w:sz w:val="26"/>
        </w:rPr>
        <w:t>ẩ</w:t>
      </w:r>
      <w:r>
        <w:rPr>
          <w:rFonts w:ascii="Times New Roman" w:hAnsi="Times New Roman"/>
          <w:i/>
          <w:color w:val="000000"/>
          <w:sz w:val="26"/>
        </w:rPr>
        <w:t>m đ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>nh H</w:t>
      </w:r>
      <w:r>
        <w:rPr>
          <w:rFonts w:ascii="Times New Roman" w:hAnsi="Times New Roman"/>
          <w:i/>
          <w:color w:val="000000"/>
          <w:sz w:val="26"/>
        </w:rPr>
        <w:t>ồ</w:t>
      </w:r>
      <w:r>
        <w:rPr>
          <w:rFonts w:ascii="Times New Roman" w:hAnsi="Times New Roman"/>
          <w:i/>
          <w:color w:val="000000"/>
          <w:sz w:val="26"/>
        </w:rPr>
        <w:t xml:space="preserve"> sơ và T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 xml:space="preserve"> đ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>ng Tính tr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 xml:space="preserve"> c</w:t>
      </w:r>
      <w:r>
        <w:rPr>
          <w:rFonts w:ascii="Times New Roman" w:hAnsi="Times New Roman"/>
          <w:i/>
          <w:color w:val="000000"/>
          <w:sz w:val="26"/>
        </w:rPr>
        <w:t>ấ</w:t>
      </w:r>
      <w:r>
        <w:rPr>
          <w:rFonts w:ascii="Times New Roman" w:hAnsi="Times New Roman"/>
          <w:i/>
          <w:color w:val="000000"/>
          <w:sz w:val="26"/>
        </w:rPr>
        <w:t>p</w:t>
      </w:r>
      <w:bookmarkEnd w:id="50"/>
    </w:p>
    <w:p w14:paraId="62786C76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ra qua 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c:</w:t>
      </w:r>
    </w:p>
    <w:p w14:paraId="40E5C921" w14:textId="77777777" w:rsidR="00E54F8E" w:rsidRDefault="00B04EBB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1.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thông tin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tra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Web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API Gateway.</w:t>
      </w:r>
    </w:p>
    <w:p w14:paraId="4A61BDCC" w14:textId="37BE69A3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2. Gateway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token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c,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Core Calculation Engine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 xml:space="preserve">ng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2BB078A" w14:textId="660A5E95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3. Spring Boot truy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(2.055.000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ng)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và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tương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.</w:t>
      </w:r>
    </w:p>
    <w:p w14:paraId="7C1CF718" w14:textId="77777777" w:rsidR="00E54F8E" w:rsidRDefault="00B04EBB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4.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`BigDecimal` tính toán chính xác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và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chăm sóc.</w:t>
      </w:r>
    </w:p>
    <w:p w14:paraId="7E405C3C" w14:textId="19368B7D" w:rsidR="00E54F8E" w:rsidRDefault="00B04EBB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5.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tính toán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Node.js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vào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ch CSDL MySQL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61F6834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thành Đã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t, thông báo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thì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.</w:t>
      </w:r>
    </w:p>
    <w:p w14:paraId="7DED56D9" w14:textId="77777777" w:rsidR="00E54F8E" w:rsidRDefault="00B04EBB">
      <w:pPr>
        <w:pStyle w:val="u3"/>
        <w:spacing w:before="160" w:after="80" w:line="312" w:lineRule="auto"/>
      </w:pPr>
      <w:bookmarkStart w:id="51" w:name="_Toc243317261"/>
      <w:r>
        <w:rPr>
          <w:rFonts w:ascii="Times New Roman" w:hAnsi="Times New Roman"/>
          <w:i/>
          <w:color w:val="000000"/>
          <w:sz w:val="26"/>
        </w:rPr>
        <w:t>3.3.2. Sơ đ</w:t>
      </w:r>
      <w:r>
        <w:rPr>
          <w:rFonts w:ascii="Times New Roman" w:hAnsi="Times New Roman"/>
          <w:i/>
          <w:color w:val="000000"/>
          <w:sz w:val="26"/>
        </w:rPr>
        <w:t>ồ</w:t>
      </w:r>
      <w:r>
        <w:rPr>
          <w:rFonts w:ascii="Times New Roman" w:hAnsi="Times New Roman"/>
          <w:i/>
          <w:color w:val="000000"/>
          <w:sz w:val="26"/>
        </w:rPr>
        <w:t xml:space="preserve"> Tu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n t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 xml:space="preserve"> Thu th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p và Phân tích Đánh giá CSAT Công dân</w:t>
      </w:r>
      <w:bookmarkEnd w:id="51"/>
    </w:p>
    <w:p w14:paraId="1529B95F" w14:textId="692003F1" w:rsidR="00E54F8E" w:rsidRDefault="00B04EBB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1. Công dân thao tác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Kiosk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quét mã QR trên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7CB932C5" w14:textId="77777777" w:rsidR="00E54F8E" w:rsidRDefault="00B04EBB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2. Màn hình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thang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đánh giá 4 tiêu chí SIPAS và ô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đóng góp.</w:t>
      </w:r>
    </w:p>
    <w:p w14:paraId="67DDB7C9" w14:textId="77777777" w:rsidR="00E54F8E" w:rsidRDefault="00B04EBB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t>3. Công dân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hài lòng và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đánh giá.</w:t>
      </w:r>
    </w:p>
    <w:p w14:paraId="3FE07C8D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4.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phân tích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dung góp ý,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phân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thái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vào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u.</w:t>
      </w:r>
    </w:p>
    <w:p w14:paraId="22170198" w14:textId="77777777" w:rsidR="00E54F8E" w:rsidRDefault="00B04EBB">
      <w:pPr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color w:val="000000"/>
          <w:sz w:val="26"/>
        </w:rPr>
        <w:lastRenderedPageBreak/>
        <w:t>5.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Radar trên màn hình giám sát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thì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t.</w:t>
      </w:r>
    </w:p>
    <w:p w14:paraId="67A4EBEC" w14:textId="77777777" w:rsidR="00E54F8E" w:rsidRDefault="00B04EBB">
      <w:pPr>
        <w:pStyle w:val="u2"/>
        <w:spacing w:before="240" w:after="120" w:line="312" w:lineRule="auto"/>
      </w:pPr>
      <w:bookmarkStart w:id="52" w:name="_Toc243317262"/>
      <w:r>
        <w:rPr>
          <w:rFonts w:ascii="Times New Roman" w:hAnsi="Times New Roman"/>
          <w:color w:val="000000"/>
          <w:sz w:val="27"/>
        </w:rPr>
        <w:t>3.4. THI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 xml:space="preserve"> CƠ S</w:t>
      </w:r>
      <w:r>
        <w:rPr>
          <w:rFonts w:ascii="Times New Roman" w:hAnsi="Times New Roman"/>
          <w:color w:val="000000"/>
          <w:sz w:val="27"/>
        </w:rPr>
        <w:t>Ở</w:t>
      </w:r>
      <w:r>
        <w:rPr>
          <w:rFonts w:ascii="Times New Roman" w:hAnsi="Times New Roman"/>
          <w:color w:val="000000"/>
          <w:sz w:val="27"/>
        </w:rPr>
        <w:t xml:space="preserve"> D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LI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(16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CHU</w:t>
      </w:r>
      <w:r>
        <w:rPr>
          <w:rFonts w:ascii="Times New Roman" w:hAnsi="Times New Roman"/>
          <w:color w:val="000000"/>
          <w:sz w:val="27"/>
        </w:rPr>
        <w:t>Ẩ</w:t>
      </w:r>
      <w:r>
        <w:rPr>
          <w:rFonts w:ascii="Times New Roman" w:hAnsi="Times New Roman"/>
          <w:color w:val="000000"/>
          <w:sz w:val="27"/>
        </w:rPr>
        <w:t>N 3NF)</w:t>
      </w:r>
      <w:bookmarkEnd w:id="52"/>
    </w:p>
    <w:p w14:paraId="3CFBB66B" w14:textId="2A89DCC2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16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3NF theo giáo trình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, mô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các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thông tin,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 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khóa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(Trình bày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3.1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3.16).</w:t>
      </w:r>
    </w:p>
    <w:p w14:paraId="1F92001D" w14:textId="77777777" w:rsidR="00E54F8E" w:rsidRDefault="00B04EBB">
      <w:pPr>
        <w:pStyle w:val="u2"/>
        <w:spacing w:before="240" w:after="120" w:line="312" w:lineRule="auto"/>
      </w:pPr>
      <w:bookmarkStart w:id="53" w:name="_Toc243317263"/>
      <w:r>
        <w:rPr>
          <w:rFonts w:ascii="Times New Roman" w:hAnsi="Times New Roman"/>
          <w:color w:val="000000"/>
          <w:sz w:val="27"/>
        </w:rPr>
        <w:t>3.5. THI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 xml:space="preserve"> RESTFUL API CONTRACTS</w:t>
      </w:r>
      <w:bookmarkEnd w:id="53"/>
    </w:p>
    <w:p w14:paraId="3F1B18D3" w14:textId="03DD2EEA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quy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12 RESTful API giao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an toàn qua giao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HTTPS theo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,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JSON và các mã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HTTP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(`200 OK`, `201 Created`, `400 Bad Request`, `401 Unauthorized`, `403 Forbidden`, `404 Not Found`).</w:t>
      </w:r>
    </w:p>
    <w:p w14:paraId="0D942AA6" w14:textId="77777777" w:rsidR="00E54F8E" w:rsidRDefault="00B04EBB">
      <w:pPr>
        <w:pStyle w:val="u3"/>
        <w:spacing w:before="160" w:after="80" w:line="312" w:lineRule="auto"/>
      </w:pPr>
      <w:bookmarkStart w:id="54" w:name="_Toc243317264"/>
      <w:r>
        <w:rPr>
          <w:rFonts w:ascii="Times New Roman" w:hAnsi="Times New Roman"/>
          <w:i/>
          <w:color w:val="000000"/>
          <w:sz w:val="26"/>
        </w:rPr>
        <w:t>3.2.1. Đ</w:t>
      </w:r>
      <w:r>
        <w:rPr>
          <w:rFonts w:ascii="Times New Roman" w:hAnsi="Times New Roman"/>
          <w:i/>
          <w:color w:val="000000"/>
          <w:sz w:val="26"/>
        </w:rPr>
        <w:t>Ặ</w:t>
      </w:r>
      <w:r>
        <w:rPr>
          <w:rFonts w:ascii="Times New Roman" w:hAnsi="Times New Roman"/>
          <w:i/>
          <w:color w:val="000000"/>
          <w:sz w:val="26"/>
        </w:rPr>
        <w:t>C T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 xml:space="preserve"> CHI TI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T CÁC USE CASE TR</w:t>
      </w:r>
      <w:r>
        <w:rPr>
          <w:rFonts w:ascii="Times New Roman" w:hAnsi="Times New Roman"/>
          <w:i/>
          <w:color w:val="000000"/>
          <w:sz w:val="26"/>
        </w:rPr>
        <w:t>Ọ</w:t>
      </w:r>
      <w:r>
        <w:rPr>
          <w:rFonts w:ascii="Times New Roman" w:hAnsi="Times New Roman"/>
          <w:i/>
          <w:color w:val="000000"/>
          <w:sz w:val="26"/>
        </w:rPr>
        <w:t>NG TÂM</w:t>
      </w:r>
      <w:bookmarkEnd w:id="54"/>
    </w:p>
    <w:p w14:paraId="0834ED89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UC-01: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p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n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và In Gi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y h</w:t>
      </w:r>
      <w:r>
        <w:rPr>
          <w:rFonts w:ascii="Times New Roman" w:hAnsi="Times New Roman"/>
          <w:b/>
          <w:color w:val="000000"/>
          <w:sz w:val="24"/>
        </w:rPr>
        <w:t>ẹ</w:t>
      </w:r>
      <w:r>
        <w:rPr>
          <w:rFonts w:ascii="Times New Roman" w:hAnsi="Times New Roman"/>
          <w:b/>
          <w:color w:val="000000"/>
          <w:sz w:val="24"/>
        </w:rPr>
        <w:t>n M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t c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>a (M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01)</w:t>
      </w:r>
    </w:p>
    <w:p w14:paraId="7189625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</w:t>
      </w:r>
    </w:p>
    <w:p w14:paraId="3E8E2E3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đã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CAN_BO_TIEP_NHAN</w:t>
      </w:r>
    </w:p>
    <w:p w14:paraId="6F90F8EE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c lưu vào CSDL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MOI_TIEP_NHAN;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01 có mã QR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in ra</w:t>
      </w:r>
    </w:p>
    <w:p w14:paraId="27AABEB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5C626C6F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màn hình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và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'Thêm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sơ'.</w:t>
      </w:r>
    </w:p>
    <w:p w14:paraId="46E6B9E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2.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tho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n.</w:t>
      </w:r>
    </w:p>
    <w:p w14:paraId="1C7611F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3.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thông tin công dân (H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tên, CCCD 12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, ngày sinh,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,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ng).</w:t>
      </w:r>
    </w:p>
    <w:p w14:paraId="789BAB5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'Lưu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sơ'.</w:t>
      </w:r>
    </w:p>
    <w:p w14:paraId="0708D916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tính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(Validation)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trùng l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CCCD.</w:t>
      </w:r>
    </w:p>
    <w:p w14:paraId="797CE88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ghi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i, sinh mã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'HS-2026-XXXXX' và lưu vào CSDL.</w:t>
      </w:r>
    </w:p>
    <w:p w14:paraId="47F22E9B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Modal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(M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01 - NĐ 61/2018) có mã QR.</w:t>
      </w:r>
    </w:p>
    <w:p w14:paraId="30F2D1F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8.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in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và bàn giao cho công dân.</w:t>
      </w:r>
    </w:p>
    <w:p w14:paraId="6E6CD806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5a.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đã t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báo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trùng l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và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i.</w:t>
      </w:r>
    </w:p>
    <w:p w14:paraId="60A85756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5b.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CSDL: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thông báo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và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nguyên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đã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trên form.</w:t>
      </w:r>
    </w:p>
    <w:p w14:paraId="352B7382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UC-03: Th</w:t>
      </w:r>
      <w:r>
        <w:rPr>
          <w:rFonts w:ascii="Times New Roman" w:hAnsi="Times New Roman"/>
          <w:b/>
          <w:color w:val="000000"/>
          <w:sz w:val="24"/>
        </w:rPr>
        <w:t>ẩ</w:t>
      </w:r>
      <w:r>
        <w:rPr>
          <w:rFonts w:ascii="Times New Roman" w:hAnsi="Times New Roman"/>
          <w:b/>
          <w:color w:val="000000"/>
          <w:sz w:val="24"/>
        </w:rPr>
        <w:t>m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và 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ng tính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ưu đãi</w:t>
      </w:r>
    </w:p>
    <w:p w14:paraId="5EFAFFF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Chuyên viên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</w:t>
      </w:r>
    </w:p>
    <w:p w14:paraId="5E3A9A5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đang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CHO_DUYET</w:t>
      </w:r>
    </w:p>
    <w:p w14:paraId="0940063A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sang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DA_DUYET;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an toàn</w:t>
      </w:r>
    </w:p>
    <w:p w14:paraId="783B93E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20A5943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Chuyên viên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trong danh sách ch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t.</w:t>
      </w:r>
    </w:p>
    <w:p w14:paraId="0B336AD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2. Chuyên viên rà soát các tiêu chí y khoa và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(t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21%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100%).</w:t>
      </w:r>
    </w:p>
    <w:p w14:paraId="4E961BF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3.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g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i Financial Engine Java Spring Boot tính toán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và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chăm sóc.</w:t>
      </w:r>
    </w:p>
    <w:p w14:paraId="6FBC6BA2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tính toán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công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và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n.</w:t>
      </w:r>
    </w:p>
    <w:p w14:paraId="2A7A24EE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Chuyên viên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sơ'.</w:t>
      </w:r>
    </w:p>
    <w:p w14:paraId="2AE79AB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Transaction, lưu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vào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quyet_dinh_huong và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sơ.</w:t>
      </w:r>
    </w:p>
    <w:p w14:paraId="12268F82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Cam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Transaction và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thông báo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thành công.</w:t>
      </w:r>
    </w:p>
    <w:p w14:paraId="6C5C36D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5a.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không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Chuyên viên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i',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lý do và lưu vào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ng.</w:t>
      </w:r>
    </w:p>
    <w:p w14:paraId="28B0639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6a.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có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trong quá trình ghi CSDL: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Rollback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ban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u.</w:t>
      </w:r>
    </w:p>
    <w:p w14:paraId="11E98C5F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UC-04: L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kê chi 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và Xu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t Phi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u chi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(M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C70a-HD)</w:t>
      </w:r>
    </w:p>
    <w:p w14:paraId="47BADD4C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/ Chi tr</w:t>
      </w:r>
      <w:r>
        <w:rPr>
          <w:rFonts w:ascii="Times New Roman" w:hAnsi="Times New Roman"/>
          <w:color w:val="000000"/>
          <w:sz w:val="26"/>
        </w:rPr>
        <w:t>ả</w:t>
      </w:r>
    </w:p>
    <w:p w14:paraId="66C87CB5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kinh phí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hàng tháng</w:t>
      </w:r>
    </w:p>
    <w:p w14:paraId="34650C43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kê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p;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C70a-HD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in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chính xác</w:t>
      </w:r>
    </w:p>
    <w:p w14:paraId="23943E6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0929F97E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màn hình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</w:t>
      </w:r>
    </w:p>
    <w:p w14:paraId="2A54F99E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2.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danh sách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trong tháng theo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ng.</w:t>
      </w:r>
    </w:p>
    <w:p w14:paraId="18F8E7A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lastRenderedPageBreak/>
        <w:t xml:space="preserve">  3.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rà soát danh sách và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u.</w:t>
      </w:r>
    </w:p>
    <w:p w14:paraId="1FDB0566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'In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chi'.</w:t>
      </w:r>
    </w:p>
    <w:p w14:paraId="306AE1D6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xem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C70a-HD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Thông tư 101/2018/TT-BTC.</w:t>
      </w:r>
    </w:p>
    <w:p w14:paraId="0F66A909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Hàm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thành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chính xác.</w:t>
      </w:r>
    </w:p>
    <w:p w14:paraId="706F6D06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file PDF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in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ra máy in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.</w:t>
      </w:r>
    </w:p>
    <w:p w14:paraId="7DB6663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3a.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có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riêng danh sách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qua ngân hàng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bưu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n.</w:t>
      </w:r>
    </w:p>
    <w:p w14:paraId="597BCFC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2a.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đã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kê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</w:t>
      </w:r>
    </w:p>
    <w:p w14:paraId="7DDFCF80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UC-05: Báo 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m đ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i tư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ng t</w:t>
      </w:r>
      <w:r>
        <w:rPr>
          <w:rFonts w:ascii="Times New Roman" w:hAnsi="Times New Roman"/>
          <w:b/>
          <w:color w:val="000000"/>
          <w:sz w:val="24"/>
        </w:rPr>
        <w:t>ừ</w:t>
      </w:r>
      <w:r>
        <w:rPr>
          <w:rFonts w:ascii="Times New Roman" w:hAnsi="Times New Roman"/>
          <w:b/>
          <w:color w:val="000000"/>
          <w:sz w:val="24"/>
        </w:rPr>
        <w:t xml:space="preserve"> tr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 và Ban hành Quy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Mai táng phí</w:t>
      </w:r>
    </w:p>
    <w:p w14:paraId="0E284E26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</w:t>
      </w:r>
    </w:p>
    <w:p w14:paraId="3B4AC9F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gia đình thân nhân</w:t>
      </w:r>
    </w:p>
    <w:p w14:paraId="3F32F17B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khóa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n;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xuyên;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Mai táng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02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ban hành</w:t>
      </w:r>
    </w:p>
    <w:p w14:paraId="2066D2FA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23B88BC0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qua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tên.</w:t>
      </w:r>
    </w:p>
    <w:p w14:paraId="79D610CD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2.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m' trên dòng thông tin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sơ.</w:t>
      </w:r>
    </w:p>
    <w:p w14:paraId="244F705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3.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tho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&amp; Mai táng phí.</w:t>
      </w:r>
    </w:p>
    <w:p w14:paraId="1694F0B4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ngày m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, thông tin thân nhân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mai táng phí.</w:t>
      </w:r>
    </w:p>
    <w:p w14:paraId="6AE2E6FB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'Xác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m'.</w:t>
      </w:r>
    </w:p>
    <w:p w14:paraId="1DC410DD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thành 'Đã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n',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hàng tháng.</w:t>
      </w:r>
    </w:p>
    <w:p w14:paraId="05C7B47F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tính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mai táng phí = 10 tháng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(20.550.000 VNĐ).</w:t>
      </w:r>
    </w:p>
    <w:p w14:paraId="5964272E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8.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sinh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và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in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Mai táng phí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02 - NĐ 131/2021.</w:t>
      </w:r>
    </w:p>
    <w:p w14:paraId="723FEEA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4a.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khai không có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thân nhân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pháp: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sung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y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n.</w:t>
      </w:r>
    </w:p>
    <w:p w14:paraId="19B30F1A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6a.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có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thông báo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và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i.</w:t>
      </w:r>
    </w:p>
    <w:p w14:paraId="0557264D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UC-07: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phương ti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giúp và d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ng c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>nh hình</w:t>
      </w:r>
    </w:p>
    <w:p w14:paraId="7B6500E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Chuyên viên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</w:t>
      </w:r>
    </w:p>
    <w:p w14:paraId="6CDFBEA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Thương binh, b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binh có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y khoa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trang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</w:p>
    <w:p w14:paraId="5EA31EA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Phương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p;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tính toán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</w:t>
      </w:r>
    </w:p>
    <w:p w14:paraId="32DC003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3D00975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Chuyên viên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hình.</w:t>
      </w:r>
    </w:p>
    <w:p w14:paraId="5AB9E2C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2.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danh sách các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và tình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(Đã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i).</w:t>
      </w:r>
    </w:p>
    <w:p w14:paraId="283CE84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3. Chuyên viên l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danh sách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trong năm.</w:t>
      </w:r>
    </w:p>
    <w:p w14:paraId="43A776F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và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phương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n'.</w:t>
      </w:r>
    </w:p>
    <w:p w14:paraId="0A8B7152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(Xe lăn, Chân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Tay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Máy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thính) và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(3 năm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5 năm).</w:t>
      </w:r>
    </w:p>
    <w:p w14:paraId="228701E0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tính năm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 và áp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kinh phí mua s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m.</w:t>
      </w:r>
    </w:p>
    <w:p w14:paraId="305FB2D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In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phương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 kèm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năng.</w:t>
      </w:r>
    </w:p>
    <w:p w14:paraId="625D7C8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4a.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chưa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n: Nút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khóa và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báo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còn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i.</w:t>
      </w:r>
    </w:p>
    <w:p w14:paraId="377E783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6a.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ngân sách: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đưa vào danh sách ch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sau.</w:t>
      </w:r>
    </w:p>
    <w:p w14:paraId="09D6D2E4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UC-10: Đánh giá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c l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ch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t lư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ch v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công t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i Kiosk M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t c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>a</w:t>
      </w:r>
    </w:p>
    <w:p w14:paraId="1165207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Tác nhân chính: Công dân / Thân nhân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</w:t>
      </w:r>
    </w:p>
    <w:p w14:paraId="6F9A3796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tiên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t: Công dân v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hoàn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hành chính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dân</w:t>
      </w:r>
    </w:p>
    <w:p w14:paraId="0A53599A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sau khi hoàn thành: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đánh giá và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CSAT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lưu vào CSDL;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Radar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thì</w:t>
      </w:r>
    </w:p>
    <w:p w14:paraId="3AA10FD5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chính (Main Success Flow):</w:t>
      </w:r>
    </w:p>
    <w:p w14:paraId="4FE942A2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1. Công dân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màn hình Kiosk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quét QR trên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n.</w:t>
      </w:r>
    </w:p>
    <w:p w14:paraId="42AE1C0A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lastRenderedPageBreak/>
        <w:t xml:space="preserve">  2. Màn hình Kiosk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c quan tương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1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5 sao.</w:t>
      </w:r>
    </w:p>
    <w:p w14:paraId="2C7687A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3. Công dân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sao đánh giá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hài lòng chung.</w:t>
      </w:r>
    </w:p>
    <w:p w14:paraId="5A3EA0E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4. Công dân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cho 4 tiêu chí SIPAS (Thái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,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gian,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ch,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ng).</w:t>
      </w:r>
    </w:p>
    <w:p w14:paraId="2FAEACB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5. Công dân có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thêm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xét (tùy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n) -&gt;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nút 'G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đánh giá'.</w:t>
      </w:r>
    </w:p>
    <w:p w14:paraId="5B2474D8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6.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phân tích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xúc NLP và lưu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khao_sat_danh_gia.</w:t>
      </w:r>
    </w:p>
    <w:p w14:paraId="20A35B30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 xml:space="preserve">  7. Màn hình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thông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ơn và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reset sau 30 giây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theo.</w:t>
      </w:r>
    </w:p>
    <w:p w14:paraId="35EDF65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r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nhánh (Alternative Flow): 5a.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công dân không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xét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lưu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.</w:t>
      </w:r>
    </w:p>
    <w:p w14:paraId="050F258C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(Exception Flow): 6a.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có hành vi spam liên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cùng 1 IP: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Rate Limiting ngăn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n.</w:t>
      </w:r>
    </w:p>
    <w:p w14:paraId="31200E1A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140D11AD" wp14:editId="546BE8E5">
            <wp:extent cx="4754880" cy="30258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_sequence_tham_din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2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D5A9" w14:textId="77777777" w:rsidR="00E54F8E" w:rsidRDefault="00B04EBB">
      <w:pPr>
        <w:spacing w:before="40" w:after="120" w:line="312" w:lineRule="auto"/>
        <w:jc w:val="center"/>
      </w:pPr>
      <w:bookmarkStart w:id="55" w:name="fig_3_1"/>
      <w:bookmarkEnd w:id="55"/>
      <w:r>
        <w:rPr>
          <w:rFonts w:ascii="Times New Roman" w:hAnsi="Times New Roman"/>
          <w:b/>
          <w:i/>
          <w:color w:val="000000"/>
        </w:rPr>
        <w:t xml:space="preserve">Hình 3.1: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Tu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 t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 xml:space="preserve"> th</w:t>
      </w:r>
      <w:r>
        <w:rPr>
          <w:rFonts w:ascii="Times New Roman" w:hAnsi="Times New Roman"/>
          <w:i/>
          <w:color w:val="000000"/>
        </w:rPr>
        <w:t>ẩ</w:t>
      </w:r>
      <w:r>
        <w:rPr>
          <w:rFonts w:ascii="Times New Roman" w:hAnsi="Times New Roman"/>
          <w:i/>
          <w:color w:val="000000"/>
        </w:rPr>
        <w:t>m đ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>nh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và t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 xml:space="preserve"> đ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ng tính tr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 xml:space="preserve">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</w:t>
      </w:r>
    </w:p>
    <w:p w14:paraId="1B16828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Sơ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tương tác tu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9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(Client), Node.js API Gateway, Spring Boot Financial Core Engine và CSDL MySQL 8.0: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làm tròn HALF_UP và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ACID an toàn.</w:t>
      </w:r>
    </w:p>
    <w:p w14:paraId="499AF9A5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lastRenderedPageBreak/>
        <w:drawing>
          <wp:inline distT="0" distB="0" distL="0" distR="0" wp14:anchorId="4AD28B3B" wp14:editId="0A3441CF">
            <wp:extent cx="5486400" cy="31189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FF0A" w14:textId="77777777" w:rsidR="00E54F8E" w:rsidRDefault="00B04EBB">
      <w:pPr>
        <w:spacing w:before="40" w:after="120" w:line="312" w:lineRule="auto"/>
        <w:jc w:val="center"/>
      </w:pPr>
      <w:bookmarkStart w:id="56" w:name="fig_3_2"/>
      <w:bookmarkEnd w:id="56"/>
      <w:r>
        <w:rPr>
          <w:rFonts w:ascii="Times New Roman" w:hAnsi="Times New Roman"/>
          <w:b/>
          <w:i/>
          <w:color w:val="000000"/>
        </w:rPr>
        <w:t xml:space="preserve">Hình 3.2: </w:t>
      </w:r>
      <w:r>
        <w:rPr>
          <w:rFonts w:ascii="Times New Roman" w:hAnsi="Times New Roman"/>
          <w:i/>
          <w:color w:val="000000"/>
        </w:rPr>
        <w:t>Sơ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M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>i quan h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Th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>c th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 xml:space="preserve"> CSDL MySQL (ERD Diagram)</w:t>
      </w:r>
    </w:p>
    <w:p w14:paraId="05B0032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Sơ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ERD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trung tâm ho_so_ncc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tinh: dm_phuong (1-N), dm_loai_doi_tuong (1-N), sys_users (1-N), quyet_dinh_huong (1-N), lich_su_chi_tra (1-N), khao_sat_danh_gia (1-N), ho_so_liet_sy (1-1), than_nhan_liet_si (1-N), ke_hoach_dieu_duong (1-N), ho_so_bao_giam_mai_tang (1-1), danh_sach_phuong_tien_chinh_hinh (1-N) và nghia_trang_mo_liet_si.</w:t>
      </w:r>
    </w:p>
    <w:p w14:paraId="4C75541E" w14:textId="77777777" w:rsidR="00E54F8E" w:rsidRDefault="00B04EBB">
      <w:pPr>
        <w:pStyle w:val="u2"/>
        <w:spacing w:before="240" w:after="120" w:line="312" w:lineRule="auto"/>
      </w:pPr>
      <w:bookmarkStart w:id="57" w:name="_Toc243317265"/>
      <w:r>
        <w:rPr>
          <w:rFonts w:ascii="Times New Roman" w:hAnsi="Times New Roman"/>
          <w:color w:val="000000"/>
          <w:sz w:val="27"/>
        </w:rPr>
        <w:t>3.5. T</w:t>
      </w:r>
      <w:r>
        <w:rPr>
          <w:rFonts w:ascii="Times New Roman" w:hAnsi="Times New Roman"/>
          <w:color w:val="000000"/>
          <w:sz w:val="27"/>
        </w:rPr>
        <w:t>Ừ</w:t>
      </w:r>
      <w:r>
        <w:rPr>
          <w:rFonts w:ascii="Times New Roman" w:hAnsi="Times New Roman"/>
          <w:color w:val="000000"/>
          <w:sz w:val="27"/>
        </w:rPr>
        <w:t xml:space="preserve"> ĐI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N D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LI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CƠ S</w:t>
      </w:r>
      <w:r>
        <w:rPr>
          <w:rFonts w:ascii="Times New Roman" w:hAnsi="Times New Roman"/>
          <w:color w:val="000000"/>
          <w:sz w:val="27"/>
        </w:rPr>
        <w:t>Ở</w:t>
      </w:r>
      <w:r>
        <w:rPr>
          <w:rFonts w:ascii="Times New Roman" w:hAnsi="Times New Roman"/>
          <w:color w:val="000000"/>
          <w:sz w:val="27"/>
        </w:rPr>
        <w:t xml:space="preserve"> D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LI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MYSQL (DATA DICTIONARY - 16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CHU</w:t>
      </w:r>
      <w:r>
        <w:rPr>
          <w:rFonts w:ascii="Times New Roman" w:hAnsi="Times New Roman"/>
          <w:color w:val="000000"/>
          <w:sz w:val="27"/>
        </w:rPr>
        <w:t>Ẩ</w:t>
      </w:r>
      <w:r>
        <w:rPr>
          <w:rFonts w:ascii="Times New Roman" w:hAnsi="Times New Roman"/>
          <w:color w:val="000000"/>
          <w:sz w:val="27"/>
        </w:rPr>
        <w:t>N 3NF)</w:t>
      </w:r>
      <w:bookmarkEnd w:id="57"/>
    </w:p>
    <w:p w14:paraId="4C28ED2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1NF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3NF,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hoàn toàn các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hàm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và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u.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đây là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trúc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u,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và ý nghĩa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16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CSDL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lõi:</w:t>
      </w:r>
    </w:p>
    <w:p w14:paraId="591E9402" w14:textId="77777777" w:rsidR="00E54F8E" w:rsidRDefault="00B04EBB">
      <w:pPr>
        <w:keepNext/>
        <w:spacing w:before="200" w:after="60" w:line="312" w:lineRule="auto"/>
        <w:jc w:val="center"/>
      </w:pPr>
      <w:bookmarkStart w:id="58" w:name="tbl_3_1"/>
      <w:bookmarkEnd w:id="58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`dm_phuong`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danh m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các đơn v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 xml:space="preserve"> hành chính phư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ng tr</w:t>
      </w:r>
      <w:r>
        <w:rPr>
          <w:rFonts w:ascii="Times New Roman" w:hAnsi="Times New Roman"/>
          <w:b/>
          <w:i/>
          <w:color w:val="000000"/>
        </w:rPr>
        <w:t>ự</w:t>
      </w:r>
      <w:r>
        <w:rPr>
          <w:rFonts w:ascii="Times New Roman" w:hAnsi="Times New Roman"/>
          <w:b/>
          <w:i/>
          <w:color w:val="000000"/>
        </w:rPr>
        <w:t>c thu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c TP. Th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 xml:space="preserve"> D</w:t>
      </w:r>
      <w:r>
        <w:rPr>
          <w:rFonts w:ascii="Times New Roman" w:hAnsi="Times New Roman"/>
          <w:b/>
          <w:i/>
          <w:color w:val="000000"/>
        </w:rPr>
        <w:t>ầ</w:t>
      </w:r>
      <w:r>
        <w:rPr>
          <w:rFonts w:ascii="Times New Roman" w:hAnsi="Times New Roman"/>
          <w:b/>
          <w:i/>
          <w:color w:val="000000"/>
        </w:rPr>
        <w:t>u M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t)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2"/>
        <w:gridCol w:w="2048"/>
        <w:gridCol w:w="2494"/>
        <w:gridCol w:w="2787"/>
      </w:tblGrid>
      <w:tr w:rsidR="00E54F8E" w14:paraId="641B8887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0FC54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CCFB2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8CDD0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C587D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36EE422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518A1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ward_id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AA50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09411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125FB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duy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E54F8E" w14:paraId="79AA5C8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6C89C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ward_name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EDF57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F00C7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BDAE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y đ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(VD: 'Phư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Phú Cư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ng')</w:t>
            </w:r>
          </w:p>
        </w:tc>
      </w:tr>
      <w:tr w:rsidR="00E54F8E" w14:paraId="05102C6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ACD49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district_name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63FF5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46A03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'TP. Th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D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u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C428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thành ph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thu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E54F8E" w14:paraId="1802E86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8343B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CA232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2FD7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B35CF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ghi</w:t>
            </w:r>
          </w:p>
        </w:tc>
      </w:tr>
    </w:tbl>
    <w:p w14:paraId="429B258A" w14:textId="77777777" w:rsidR="00E54F8E" w:rsidRDefault="00B04EBB">
      <w:pPr>
        <w:keepNext/>
        <w:spacing w:before="200" w:after="60" w:line="312" w:lineRule="auto"/>
        <w:jc w:val="center"/>
      </w:pPr>
      <w:bookmarkStart w:id="59" w:name="tbl_3_2"/>
      <w:bookmarkEnd w:id="59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3.2: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`dm_loai_doi_tuong`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danh m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các di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n đ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i tư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>ng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 theo Pháp l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nh 02/2020)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4"/>
        <w:gridCol w:w="2048"/>
        <w:gridCol w:w="2250"/>
        <w:gridCol w:w="3029"/>
      </w:tblGrid>
      <w:tr w:rsidR="00E54F8E" w14:paraId="34841EF4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C02B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0E95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3A32A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75AD2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5D1153C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A4495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ma_loai_dt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9F3CA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E640D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5222E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vi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t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t lo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(VD: 'THUONG_BINH', 'ME_VNAH')</w:t>
            </w:r>
          </w:p>
        </w:tc>
      </w:tr>
      <w:tr w:rsidR="00E54F8E" w14:paraId="094447E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8CA8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ten_loai_dt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0F25F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313F8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5F68C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y đ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(VD: 'Thương binh', 'Bà m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 xml:space="preserve"> VNAH')</w:t>
            </w:r>
          </w:p>
        </w:tc>
      </w:tr>
      <w:tr w:rsidR="00E54F8E" w14:paraId="4412062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86608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nhom_uu_dai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32C49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AC6D4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E9453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Nhóm hư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: 'TR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HÀNG THÁNG', 'TR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1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N'</w:t>
            </w:r>
          </w:p>
        </w:tc>
      </w:tr>
      <w:tr w:rsidR="00E54F8E" w14:paraId="7B6A593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8313F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mo_ta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A084C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128EA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F85F3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Mô t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chi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căn c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 xml:space="preserve"> pháp lý và tiêu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công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</w:tbl>
    <w:p w14:paraId="39ED5358" w14:textId="77777777" w:rsidR="00E54F8E" w:rsidRDefault="00B04EBB">
      <w:pPr>
        <w:keepNext/>
        <w:spacing w:before="200" w:after="60" w:line="312" w:lineRule="auto"/>
        <w:jc w:val="center"/>
      </w:pPr>
      <w:bookmarkStart w:id="60" w:name="tbl_3_3"/>
      <w:bookmarkEnd w:id="60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3.3: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`sys_roles`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nghĩa các vai trò qu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tr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 xml:space="preserve"> h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 xml:space="preserve"> th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ng ph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v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phân quy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n RBAC)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1998"/>
        <w:gridCol w:w="2346"/>
        <w:gridCol w:w="3124"/>
      </w:tblGrid>
      <w:tr w:rsidR="00E54F8E" w14:paraId="01A2C679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3320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244CD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650A8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0EAF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2ED3E2C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4C10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role_id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8E4F2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7EC0F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BE8A7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vai trò</w:t>
            </w:r>
          </w:p>
        </w:tc>
      </w:tr>
      <w:tr w:rsidR="00E54F8E" w14:paraId="4F8573E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AFF8C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role_name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E8009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6BD5A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F0735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vai trò ('ADMIN', 'CAN_BO_TIEP_NHAN', 'CAN_BO_THAM_DINH', 'LANH_DAO')</w:t>
            </w:r>
          </w:p>
        </w:tc>
      </w:tr>
      <w:tr w:rsidR="00E54F8E" w14:paraId="0DF434A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C073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description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E69F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E48C3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E3DF2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Mô t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quy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 trong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</w:tbl>
    <w:p w14:paraId="6C94DCEE" w14:textId="77777777" w:rsidR="00E54F8E" w:rsidRDefault="00B04EBB">
      <w:pPr>
        <w:keepNext/>
        <w:spacing w:before="200" w:after="60" w:line="312" w:lineRule="auto"/>
        <w:jc w:val="center"/>
      </w:pPr>
      <w:bookmarkStart w:id="61" w:name="tbl_3_4"/>
      <w:bookmarkEnd w:id="61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3.4: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`sys_users`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thông tin tài kho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cán b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công ch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v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hành h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 xml:space="preserve"> th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3"/>
        <w:gridCol w:w="1978"/>
        <w:gridCol w:w="2463"/>
        <w:gridCol w:w="2927"/>
      </w:tblGrid>
      <w:tr w:rsidR="00E54F8E" w14:paraId="67FA9B51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C96BD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FA94E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EC43D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B4D2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37E0D2D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25525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user_id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D473E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F236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AE398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tài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cán b</w:t>
            </w:r>
            <w:r>
              <w:rPr>
                <w:rFonts w:ascii="Times New Roman" w:hAnsi="Times New Roman"/>
                <w:sz w:val="19"/>
              </w:rPr>
              <w:t>ộ</w:t>
            </w:r>
          </w:p>
        </w:tc>
      </w:tr>
      <w:tr w:rsidR="00E54F8E" w14:paraId="237FD37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057F4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username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F1E78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4CA44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46F70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đăng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công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</w:tr>
      <w:tr w:rsidR="00E54F8E" w14:paraId="60C15FA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DF27E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password_hash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09EBC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73A0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A581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kh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u băm an toàn theo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BCrypt (Salt = 10)</w:t>
            </w:r>
          </w:p>
        </w:tc>
      </w:tr>
      <w:tr w:rsidR="00E54F8E" w14:paraId="0333188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7FCE4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full_name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196B9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42163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B0DF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và tên 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công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E54F8E" w14:paraId="2E7AF5F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414A3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email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C9D36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C05E6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F2678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Thư đi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công v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(@thudaumot.gov.vn)</w:t>
            </w:r>
          </w:p>
        </w:tc>
      </w:tr>
      <w:tr w:rsidR="00E54F8E" w14:paraId="5DD635C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3B06F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phone_number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86B30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8E0A9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3881B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đi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liên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công tác</w:t>
            </w:r>
          </w:p>
        </w:tc>
      </w:tr>
      <w:tr w:rsidR="00E54F8E" w14:paraId="0491363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DA18B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role_id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F3F7C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7492E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sys_roles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35C34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xác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vai trò phân quy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E54F8E" w14:paraId="27FC2AF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D9910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ward_id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9DAA7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A1407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dm_phuong,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32052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tr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thu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c (NULL n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Thành ph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)</w:t>
            </w:r>
          </w:p>
        </w:tc>
      </w:tr>
      <w:tr w:rsidR="00E54F8E" w14:paraId="12559EC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92D5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is_active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1DDDE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D73C6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TRUE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348EC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thái kích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tài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E54F8E" w14:paraId="329694B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97DF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21F0E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24948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62F67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kh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i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tài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</w:tbl>
    <w:p w14:paraId="55D31321" w14:textId="77777777" w:rsidR="00E54F8E" w:rsidRDefault="00B04EBB">
      <w:pPr>
        <w:keepNext/>
        <w:spacing w:before="200" w:after="60" w:line="312" w:lineRule="auto"/>
        <w:jc w:val="center"/>
      </w:pPr>
      <w:bookmarkStart w:id="62" w:name="tbl_3_5"/>
      <w:bookmarkEnd w:id="62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3.5: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`ho_so_ncc`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trung tâm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thông tin nhân thân và tr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ng thái h</w:t>
      </w:r>
      <w:r>
        <w:rPr>
          <w:rFonts w:ascii="Times New Roman" w:hAnsi="Times New Roman"/>
          <w:b/>
          <w:i/>
          <w:color w:val="000000"/>
        </w:rPr>
        <w:t>ồ</w:t>
      </w:r>
      <w:r>
        <w:rPr>
          <w:rFonts w:ascii="Times New Roman" w:hAnsi="Times New Roman"/>
          <w:b/>
          <w:i/>
          <w:color w:val="000000"/>
        </w:rPr>
        <w:t xml:space="preserve"> sơ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3"/>
        <w:gridCol w:w="2824"/>
        <w:gridCol w:w="2341"/>
        <w:gridCol w:w="2243"/>
      </w:tblGrid>
      <w:tr w:rsidR="00E54F8E" w14:paraId="622C6671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1C81C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69BF5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9F247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05367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65781D5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62D69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CF3B0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17F25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B84D3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n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i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duy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</w:tr>
      <w:tr w:rsidR="00E54F8E" w14:paraId="1555701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B4A7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ma_so_quan_ly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3443E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VARCHAR(30)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1D766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54B29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hành chính (VD: 'HS-2026-00105')</w:t>
            </w:r>
          </w:p>
        </w:tc>
      </w:tr>
      <w:tr w:rsidR="00E54F8E" w14:paraId="68FE9CF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BA765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so_ho_so_tinh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5A490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VARCHAR(30)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0B3E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F2E31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do S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LĐ-TB&amp;XH t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>nh qu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lý (VD: 'BD/16720-1')</w:t>
            </w:r>
          </w:p>
        </w:tc>
      </w:tr>
      <w:tr w:rsidR="00E54F8E" w14:paraId="4AD2180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D928C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so_cccd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FEC4E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4542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ADBA5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Căn cư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công dân 12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theo Đ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 xml:space="preserve"> án 06</w:t>
            </w:r>
          </w:p>
        </w:tc>
      </w:tr>
      <w:tr w:rsidR="00E54F8E" w14:paraId="285B52F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EFE95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ho_ten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D81FB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45EA2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3B96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và tên in hoa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</w:t>
            </w:r>
          </w:p>
        </w:tc>
      </w:tr>
      <w:tr w:rsidR="00E54F8E" w14:paraId="2F2177C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BC02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ngay_sinh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58596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69F90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83D8C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tháng năm sinh</w:t>
            </w:r>
          </w:p>
        </w:tc>
      </w:tr>
      <w:tr w:rsidR="00E54F8E" w14:paraId="4481176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FD13C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gioi_tinh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ED07F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ENUM('NAM','NU')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56A76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61081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Gi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 tính</w:t>
            </w:r>
          </w:p>
        </w:tc>
      </w:tr>
      <w:tr w:rsidR="00E54F8E" w14:paraId="15856BA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6AABB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dan_toc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4A969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81375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'Kinh'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5D04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Dân t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E54F8E" w14:paraId="37DC02B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E959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so_bhyt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3DB21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E646A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1E2F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ẻ</w:t>
            </w:r>
            <w:r>
              <w:rPr>
                <w:rFonts w:ascii="Times New Roman" w:hAnsi="Times New Roman"/>
                <w:sz w:val="19"/>
              </w:rPr>
              <w:t xml:space="preserve">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y t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ưu đãi</w:t>
            </w:r>
          </w:p>
        </w:tc>
      </w:tr>
      <w:tr w:rsidR="00E54F8E" w14:paraId="7F2B1C4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60946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ban_sao_ban_goc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2AD5B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ENUM('BAN_GOC','BAN_SAO')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4B4B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'BAN_GOC'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5293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Tình tr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lưu tr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gi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t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g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E54F8E" w14:paraId="244127C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91FB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dia_chi_thuong_tru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72B1C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1B1A9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D9453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a 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cư trú chi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theo h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kh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u/CCCD</w:t>
            </w:r>
          </w:p>
        </w:tc>
      </w:tr>
      <w:tr w:rsidR="00E54F8E" w14:paraId="5116987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F93C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huyen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F4D94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40B4F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'TP. Th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D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u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A38E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Đơn 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hành chính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qu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n/huy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E54F8E" w14:paraId="1121EDF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E4DCA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ward_id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F3074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B299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dm_phuong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7C7A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liên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a bàn qu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lý 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E54F8E" w14:paraId="0A4DC43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2CFF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ma_loai_dt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E1C1A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D0190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dm_loai_doi_tuong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5D4C8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xác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lo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chính sách</w:t>
            </w:r>
          </w:p>
        </w:tc>
      </w:tr>
      <w:tr w:rsidR="00E54F8E" w14:paraId="27B114B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D556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ty_le_thuong_tat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721C6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9438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0, CHECK (0-100)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0B29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cơ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y khoa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lu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(21% - 100%)</w:t>
            </w:r>
          </w:p>
        </w:tc>
      </w:tr>
      <w:tr w:rsidR="00E54F8E" w14:paraId="70D3C31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73941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trang_thai_hs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5A66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CE7C8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'MOI_TIEP_NHAN'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8C84E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thái: 'MOI_TIEP_NHAN', 'CHO_DUYET', 'DA_DUYET', 'TU_CHOI'</w:t>
            </w:r>
          </w:p>
        </w:tc>
      </w:tr>
      <w:tr w:rsidR="00E54F8E" w14:paraId="5FC7141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F16C6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created_by_user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D98EA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27C9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sys_users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B2006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kh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i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</w:tr>
      <w:tr w:rsidR="00E54F8E" w14:paraId="2DBD1D3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5A7CB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6F417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F22B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5367A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</w:tr>
      <w:tr w:rsidR="00E54F8E" w14:paraId="6692DB7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1741E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updated_at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4893E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F2CA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ON UPDATE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203A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c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thay đ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i thông tin g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</w:tr>
    </w:tbl>
    <w:p w14:paraId="2AFAF845" w14:textId="77777777" w:rsidR="00E54F8E" w:rsidRDefault="00B04EBB">
      <w:pPr>
        <w:keepNext/>
        <w:spacing w:before="200" w:after="60" w:line="312" w:lineRule="auto"/>
        <w:jc w:val="center"/>
      </w:pPr>
      <w:bookmarkStart w:id="63" w:name="tbl_3_6"/>
      <w:bookmarkEnd w:id="63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3.6: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`quyet_dinh_huong`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thông tin các Quy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phê duy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 hư</w:t>
      </w:r>
      <w:r>
        <w:rPr>
          <w:rFonts w:ascii="Times New Roman" w:hAnsi="Times New Roman"/>
          <w:b/>
          <w:i/>
          <w:color w:val="000000"/>
        </w:rPr>
        <w:t>ở</w:t>
      </w:r>
      <w:r>
        <w:rPr>
          <w:rFonts w:ascii="Times New Roman" w:hAnsi="Times New Roman"/>
          <w:b/>
          <w:i/>
          <w:color w:val="000000"/>
        </w:rPr>
        <w:t>ng tr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 ưu đãi hàng tháng)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6"/>
        <w:gridCol w:w="2017"/>
        <w:gridCol w:w="2483"/>
        <w:gridCol w:w="2695"/>
      </w:tblGrid>
      <w:tr w:rsidR="00E54F8E" w14:paraId="540FCDD3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328D5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2754D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B09FA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A912A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5584ECA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58021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quyet_dinh_id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5663B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3D028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96F01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</w:t>
            </w:r>
          </w:p>
        </w:tc>
      </w:tr>
      <w:tr w:rsidR="00E54F8E" w14:paraId="4FC3E68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76D39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1739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DD741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BAEA8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tr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</w:t>
            </w:r>
          </w:p>
        </w:tc>
      </w:tr>
      <w:tr w:rsidR="00E54F8E" w14:paraId="3CA8899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0A13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so_quyet_dinh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E492D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E22B3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A14A3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ký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(VD: 'QĐ-UBND-2026-0428')</w:t>
            </w:r>
          </w:p>
        </w:tc>
      </w:tr>
      <w:tr w:rsidR="00E54F8E" w14:paraId="1C3DA9D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B2C0C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ngay_ban_hanh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99FC6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546D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2BD2A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ký ban hành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</w:t>
            </w:r>
          </w:p>
        </w:tc>
      </w:tr>
      <w:tr w:rsidR="00E54F8E" w14:paraId="523DD16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8532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ngay_hieu_luc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8BAB2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2E8A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13A8C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b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u tính hư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E54F8E" w14:paraId="560AD59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97155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so_tien_hang_thang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1B6C6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B4AB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0D51D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+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hàng tháng (VNĐ)</w:t>
            </w:r>
          </w:p>
        </w:tc>
      </w:tr>
      <w:tr w:rsidR="00E54F8E" w14:paraId="58A54FC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B1034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is_active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D6C90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EBDC0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TRUE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65C0E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đang có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l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thi hành</w:t>
            </w:r>
          </w:p>
        </w:tc>
      </w:tr>
      <w:tr w:rsidR="00E54F8E" w14:paraId="1352E54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F26F8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ADF0B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F7EEA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8A43A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ghi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</w:t>
            </w:r>
          </w:p>
        </w:tc>
      </w:tr>
    </w:tbl>
    <w:p w14:paraId="6E323BFD" w14:textId="77777777" w:rsidR="00E54F8E" w:rsidRDefault="00B04EBB">
      <w:pPr>
        <w:keepNext/>
        <w:spacing w:before="200" w:after="60" w:line="312" w:lineRule="auto"/>
        <w:jc w:val="center"/>
      </w:pPr>
      <w:bookmarkStart w:id="64" w:name="tbl_3_7"/>
      <w:bookmarkEnd w:id="64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3.7: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`lich_su_chi_tra`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ghi v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toàn b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các đ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>t phát ti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n tr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 an sinh xã h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i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k</w:t>
      </w:r>
      <w:r>
        <w:rPr>
          <w:rFonts w:ascii="Times New Roman" w:hAnsi="Times New Roman"/>
          <w:b/>
          <w:i/>
          <w:color w:val="000000"/>
        </w:rPr>
        <w:t>ỳ</w:t>
      </w:r>
      <w:r>
        <w:rPr>
          <w:rFonts w:ascii="Times New Roman" w:hAnsi="Times New Roman"/>
          <w:b/>
          <w:i/>
          <w:color w:val="000000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8"/>
        <w:gridCol w:w="3193"/>
        <w:gridCol w:w="2079"/>
        <w:gridCol w:w="2191"/>
      </w:tblGrid>
      <w:tr w:rsidR="00E54F8E" w14:paraId="3B76BA21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45465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6675B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7DE88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0E465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607EBDE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CF49B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chi_tra_id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D025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5FE1A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5FBA6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chi tr</w:t>
            </w:r>
            <w:r>
              <w:rPr>
                <w:rFonts w:ascii="Times New Roman" w:hAnsi="Times New Roman"/>
                <w:sz w:val="19"/>
              </w:rPr>
              <w:t>ả</w:t>
            </w:r>
          </w:p>
        </w:tc>
      </w:tr>
      <w:tr w:rsidR="00E54F8E" w14:paraId="365D5FA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47775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quyet_dinh_id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BA488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7E447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quyet_dinh_huong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15F4C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tr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hư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</w:p>
        </w:tc>
      </w:tr>
      <w:tr w:rsidR="00E54F8E" w14:paraId="7C6A416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2C255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thang_chi_tra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A1955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ABB1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NULL, CHECK (1-12)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1839B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Tháng phát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trong năm</w:t>
            </w:r>
          </w:p>
        </w:tc>
      </w:tr>
      <w:tr w:rsidR="00E54F8E" w14:paraId="1CF0BD3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5CAB5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nam_chi_tra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252F9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9FCD0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8AA0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Năm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kinh phí</w:t>
            </w:r>
          </w:p>
        </w:tc>
      </w:tr>
      <w:tr w:rsidR="00E54F8E" w14:paraId="777E830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98CB6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so_tien_thuc_nhan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C07DD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A7B2B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80C12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E54F8E" w14:paraId="0E1BCE7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75948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hinh_thuc_nhan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D0224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ENUM('NGAN_HANG','TIEN_MAT')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1290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'NGAN_HANG'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500D5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Phương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(ATM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Bưu đi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</w:tr>
      <w:tr w:rsidR="00E54F8E" w14:paraId="461C0CB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CC969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A76F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21C6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'CHUA_CHI_TRA'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9346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'CHUA_CHI_TRA', 'DA_CHI_TRA', 'THAT_BAI'</w:t>
            </w:r>
          </w:p>
        </w:tc>
      </w:tr>
      <w:tr w:rsidR="00E54F8E" w14:paraId="44CDBD3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2186D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ngay_chi_tra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3F2B0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621FC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6A01A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xác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giao d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ch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thành công</w:t>
            </w:r>
          </w:p>
        </w:tc>
      </w:tr>
    </w:tbl>
    <w:p w14:paraId="23E15362" w14:textId="77777777" w:rsidR="00E54F8E" w:rsidRDefault="00B04EBB">
      <w:pPr>
        <w:keepNext/>
        <w:spacing w:before="200" w:after="60" w:line="312" w:lineRule="auto"/>
        <w:jc w:val="center"/>
      </w:pPr>
      <w:bookmarkStart w:id="65" w:name="tbl_3_8"/>
      <w:bookmarkEnd w:id="65"/>
      <w:r>
        <w:rPr>
          <w:rFonts w:ascii="Times New Roman" w:hAnsi="Times New Roman"/>
          <w:b/>
          <w:color w:val="000000"/>
        </w:rPr>
        <w:lastRenderedPageBreak/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3.8: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`khao_sat_danh_gia`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ý ki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n kh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o sát m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đ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hài lòng c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>a công dân (CSAT) t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i Kiosk/QR)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17"/>
        <w:gridCol w:w="1949"/>
        <w:gridCol w:w="2466"/>
        <w:gridCol w:w="2879"/>
      </w:tblGrid>
      <w:tr w:rsidR="00E54F8E" w14:paraId="301BE46B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88D0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60DE4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FDC5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3C5E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09DDC6F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6AAD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khao_sat_id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A60A3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E3050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457D1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kh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sát</w:t>
            </w:r>
          </w:p>
        </w:tc>
      </w:tr>
      <w:tr w:rsidR="00E54F8E" w14:paraId="515B686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27784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E279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829A7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D68D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hành chính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công dân đánh giá</w:t>
            </w:r>
          </w:p>
        </w:tc>
      </w:tr>
      <w:tr w:rsidR="00E54F8E" w14:paraId="42C07EC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20E8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kenh_danh_gia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3AD8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4EA2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670F3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Kênh tương tác: 'KIOSK', 'QR_PHIEU_HEN', 'SMS_ZALO'</w:t>
            </w:r>
          </w:p>
        </w:tc>
      </w:tr>
      <w:tr w:rsidR="00E54F8E" w14:paraId="424712A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CCC6E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diem_csat_chung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F661C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115F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CHECK (1-5),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853B7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đánh giá chung theo thang đo 1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5 sao</w:t>
            </w:r>
          </w:p>
        </w:tc>
      </w:tr>
      <w:tr w:rsidR="00E54F8E" w14:paraId="7F6D214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47DF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y_kien_dong_gop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0737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DBAD0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89898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i dung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ánh, góp ý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công dân</w:t>
            </w:r>
          </w:p>
        </w:tc>
      </w:tr>
      <w:tr w:rsidR="00E54F8E" w14:paraId="2A014A2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A1C36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sentiment_tag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346E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52D92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'NEUTRAL'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6104C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Nhãn 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 xúc AI phân lo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i: 'POSITIVE', 'NEUTRAL', 'NEGATIVE'</w:t>
            </w:r>
          </w:p>
        </w:tc>
      </w:tr>
      <w:tr w:rsidR="00E54F8E" w14:paraId="35372AD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87217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dia_chi_ip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1BEE3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VARCHAR(45)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8F2E0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E52E8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a 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IP thi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b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g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i kh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sát (ch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spam)</w:t>
            </w:r>
          </w:p>
        </w:tc>
      </w:tr>
      <w:tr w:rsidR="00E54F8E" w14:paraId="6D648B6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744C1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ngay_danh_gia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98904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E315C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68EE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công dân b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m g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i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</w:tr>
    </w:tbl>
    <w:p w14:paraId="4543FE2D" w14:textId="77777777" w:rsidR="00E54F8E" w:rsidRDefault="00B04EBB">
      <w:pPr>
        <w:keepNext/>
        <w:spacing w:before="200" w:after="60" w:line="312" w:lineRule="auto"/>
        <w:jc w:val="center"/>
      </w:pPr>
      <w:bookmarkStart w:id="66" w:name="tbl_3_9"/>
      <w:bookmarkEnd w:id="66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3.9: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`chi_tiet_tieu_chi_danh_gia`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chi ti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m s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 xml:space="preserve"> cho 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>ng tiêu chí thành ph</w:t>
      </w:r>
      <w:r>
        <w:rPr>
          <w:rFonts w:ascii="Times New Roman" w:hAnsi="Times New Roman"/>
          <w:b/>
          <w:i/>
          <w:color w:val="000000"/>
        </w:rPr>
        <w:t>ầ</w:t>
      </w:r>
      <w:r>
        <w:rPr>
          <w:rFonts w:ascii="Times New Roman" w:hAnsi="Times New Roman"/>
          <w:b/>
          <w:i/>
          <w:color w:val="000000"/>
        </w:rPr>
        <w:t>n SIPAS c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>a B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N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i v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4"/>
        <w:gridCol w:w="2019"/>
        <w:gridCol w:w="2391"/>
        <w:gridCol w:w="2957"/>
      </w:tblGrid>
      <w:tr w:rsidR="00E54F8E" w14:paraId="2FE3820C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ADA97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0AF50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295D0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A08E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6BF7BB7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00C5D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B203B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5A26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42D3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ghi chi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</w:tr>
      <w:tr w:rsidR="00E54F8E" w14:paraId="3D7A8EB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DEF92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khao_sat_id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09270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2A496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khao_sat_danh_gia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EA77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liên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kh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sát m</w:t>
            </w:r>
            <w:r>
              <w:rPr>
                <w:rFonts w:ascii="Times New Roman" w:hAnsi="Times New Roman"/>
                <w:sz w:val="19"/>
              </w:rPr>
              <w:t>ẹ</w:t>
            </w:r>
          </w:p>
        </w:tc>
      </w:tr>
      <w:tr w:rsidR="00E54F8E" w14:paraId="1CCE3F9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C1D53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ma_tieu_chi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1CF3C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BFC7A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5AD5F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Tiêu chí: 'THAI_DO', 'THOI_GIAN', 'MINH_BACH', 'HA_TANG'</w:t>
            </w:r>
          </w:p>
        </w:tc>
      </w:tr>
      <w:tr w:rsidR="00E54F8E" w14:paraId="6D0CB78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6A50C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diem_so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AADD9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03627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CHECK (1-5),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E43D3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đánh giá thành ph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1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5 sao</w:t>
            </w:r>
          </w:p>
        </w:tc>
      </w:tr>
    </w:tbl>
    <w:p w14:paraId="1BEA76E3" w14:textId="77777777" w:rsidR="00E54F8E" w:rsidRDefault="00B04EBB">
      <w:pPr>
        <w:keepNext/>
        <w:spacing w:before="200" w:after="60" w:line="312" w:lineRule="auto"/>
        <w:jc w:val="center"/>
      </w:pPr>
      <w:bookmarkStart w:id="67" w:name="tbl_3_10"/>
      <w:bookmarkEnd w:id="67"/>
      <w:r>
        <w:rPr>
          <w:rFonts w:ascii="Times New Roman" w:hAnsi="Times New Roman"/>
          <w:b/>
          <w:color w:val="000000"/>
        </w:rPr>
        <w:lastRenderedPageBreak/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3.10: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`ho_so_liet_sy`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trích l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h</w:t>
      </w:r>
      <w:r>
        <w:rPr>
          <w:rFonts w:ascii="Times New Roman" w:hAnsi="Times New Roman"/>
          <w:b/>
          <w:i/>
          <w:color w:val="000000"/>
        </w:rPr>
        <w:t>ồ</w:t>
      </w:r>
      <w:r>
        <w:rPr>
          <w:rFonts w:ascii="Times New Roman" w:hAnsi="Times New Roman"/>
          <w:b/>
          <w:i/>
          <w:color w:val="000000"/>
        </w:rPr>
        <w:t xml:space="preserve"> sơ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 sĩ theo quy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Ngh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 xml:space="preserve">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s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 xml:space="preserve"> 131/2021/NĐ-CP)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8"/>
        <w:gridCol w:w="1971"/>
        <w:gridCol w:w="2322"/>
        <w:gridCol w:w="2610"/>
      </w:tblGrid>
      <w:tr w:rsidR="00E54F8E" w14:paraId="5CA87065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FB437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15BF9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24FED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1034C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5960139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ECC13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liet_sy_id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BD0B6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6A957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F5523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</w:t>
            </w:r>
          </w:p>
        </w:tc>
      </w:tr>
      <w:tr w:rsidR="00E54F8E" w14:paraId="1CEFC64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DBB11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258C2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7EBB5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E5C62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Liên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chung</w:t>
            </w:r>
          </w:p>
        </w:tc>
      </w:tr>
      <w:tr w:rsidR="00E54F8E" w14:paraId="6830278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971C5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so_ho_so_bo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26069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D7034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A4A3E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do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LĐ-TB&amp;XH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(VD: 'BD/LS-07956')</w:t>
            </w:r>
          </w:p>
        </w:tc>
      </w:tr>
      <w:tr w:rsidR="00E54F8E" w14:paraId="062A51B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6A138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bi_danh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7B957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216F9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1BAD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Bí danh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cách m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E54F8E" w14:paraId="5D22881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8D40A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que_quan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F7285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D3058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8875F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Quê quán nguyên quán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</w:t>
            </w:r>
          </w:p>
        </w:tc>
      </w:tr>
      <w:tr w:rsidR="00E54F8E" w14:paraId="5A29846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CB511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ngay_nhap_ngu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F1BEE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36B4C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C2545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gian tham gia cách m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/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ngũ</w:t>
            </w:r>
          </w:p>
        </w:tc>
      </w:tr>
      <w:tr w:rsidR="00E54F8E" w14:paraId="51B58B0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C999F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chuc_vu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239EA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B0A7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C88B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v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, đơn 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công tác trư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khi hy sinh</w:t>
            </w:r>
          </w:p>
        </w:tc>
      </w:tr>
      <w:tr w:rsidR="00E54F8E" w14:paraId="082975F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A36E6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ngay_hy_sinh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CE22C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1823B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E5ED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ng chí hy sinh</w:t>
            </w:r>
          </w:p>
        </w:tc>
      </w:tr>
      <w:tr w:rsidR="00E54F8E" w14:paraId="53D6DE9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A0258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thoi_ky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BA15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F9CB3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F5EEC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kháng chi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n: 'Ch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Pháp', 'Ch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M</w:t>
            </w:r>
            <w:r>
              <w:rPr>
                <w:rFonts w:ascii="Times New Roman" w:hAnsi="Times New Roman"/>
                <w:sz w:val="19"/>
              </w:rPr>
              <w:t>ỹ</w:t>
            </w:r>
            <w:r>
              <w:rPr>
                <w:rFonts w:ascii="Times New Roman" w:hAnsi="Times New Roman"/>
                <w:sz w:val="19"/>
              </w:rPr>
              <w:t>', 'B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v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BG'</w:t>
            </w:r>
          </w:p>
        </w:tc>
      </w:tr>
      <w:tr w:rsidR="00E54F8E" w14:paraId="3F3856B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259EE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noi_hy_sinh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4E7E5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51382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40FA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a danh nơi x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y ra tr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chi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hy sinh</w:t>
            </w:r>
          </w:p>
        </w:tc>
      </w:tr>
      <w:tr w:rsidR="00E54F8E" w14:paraId="7D9E57E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62E83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noi_mai_tang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47CD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E6611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72AB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Nơi an táng ban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u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nghĩa trang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nay</w:t>
            </w:r>
          </w:p>
        </w:tc>
      </w:tr>
      <w:tr w:rsidR="00E54F8E" w14:paraId="5CEB8B5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9F970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so_bang_to_quoc_ghi_cong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70E9E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C9923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FB1F4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 xml:space="preserve"> qu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 ghi công (VD: 'GC887K')</w:t>
            </w:r>
          </w:p>
        </w:tc>
      </w:tr>
      <w:tr w:rsidR="00E54F8E" w14:paraId="012F506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4E147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qd_cap_bang_so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744DC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D9CE9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799A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(VD: '1312TTga')</w:t>
            </w:r>
          </w:p>
        </w:tc>
      </w:tr>
      <w:tr w:rsidR="00E54F8E" w14:paraId="2A101E4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2B342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ngay_cap_bang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7C049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842E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BC2CD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Th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tư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ng Chính ph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ký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E54F8E" w14:paraId="0C01845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54C4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vi_tri_luu_ho_so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2CF1A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3F58A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39C9D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trí h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p/ngăn lưu tr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tài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gi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kho văn thư S</w:t>
            </w:r>
            <w:r>
              <w:rPr>
                <w:rFonts w:ascii="Times New Roman" w:hAnsi="Times New Roman"/>
                <w:sz w:val="19"/>
              </w:rPr>
              <w:t>ở</w:t>
            </w:r>
          </w:p>
        </w:tc>
      </w:tr>
    </w:tbl>
    <w:p w14:paraId="313ED6C5" w14:textId="77777777" w:rsidR="00E54F8E" w:rsidRDefault="00B04EBB">
      <w:pPr>
        <w:keepNext/>
        <w:spacing w:before="200" w:after="60" w:line="312" w:lineRule="auto"/>
        <w:jc w:val="center"/>
      </w:pPr>
      <w:bookmarkStart w:id="68" w:name="tbl_3_11"/>
      <w:bookmarkEnd w:id="68"/>
      <w:r>
        <w:rPr>
          <w:rFonts w:ascii="Times New Roman" w:hAnsi="Times New Roman"/>
          <w:b/>
          <w:color w:val="000000"/>
        </w:rPr>
        <w:lastRenderedPageBreak/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3.11: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`than_nhan_liet_si`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qu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lý thông tin thân nhân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 sĩ và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đư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c 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>y quy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n th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 xml:space="preserve"> cúng)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9"/>
        <w:gridCol w:w="2045"/>
        <w:gridCol w:w="2389"/>
        <w:gridCol w:w="2778"/>
      </w:tblGrid>
      <w:tr w:rsidR="00E54F8E" w14:paraId="70A7A741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22340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F265D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FAF0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97E8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2B7437C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C85AE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than_nhan_id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343B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5A164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1493B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thân nhân</w:t>
            </w:r>
          </w:p>
        </w:tc>
      </w:tr>
      <w:tr w:rsidR="00E54F8E" w14:paraId="4CAA9D0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8D057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liet_sy_id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7923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50A4E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ho_so_liet_sy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D37E8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ngo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tr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</w:t>
            </w:r>
          </w:p>
        </w:tc>
      </w:tr>
      <w:tr w:rsidR="00E54F8E" w14:paraId="7690A9E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6B2B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ho_ten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12087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DC9B9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49FD8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và tên thân nhân</w:t>
            </w:r>
          </w:p>
        </w:tc>
      </w:tr>
      <w:tr w:rsidR="00E54F8E" w14:paraId="2C78A8D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D36FD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quan_he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76726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0D24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0ED3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quan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: 'Cha', 'M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>', 'V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', 'Con', 'Cháu 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cúng'</w:t>
            </w:r>
          </w:p>
        </w:tc>
      </w:tr>
      <w:tr w:rsidR="00E54F8E" w14:paraId="3D22E41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F184B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nam_sinh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7C2C3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B89FA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D2B97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Năm sinh thân nhân</w:t>
            </w:r>
          </w:p>
        </w:tc>
      </w:tr>
      <w:tr w:rsidR="00E54F8E" w14:paraId="28F530C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57E4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so_cccd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1B4D6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7544F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E32AF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 thân nhân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E54F8E" w14:paraId="36354C0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5C5E3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dia_chi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963DD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D02CB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51264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 xml:space="preserve">Nơi 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nay</w:t>
            </w:r>
          </w:p>
        </w:tc>
      </w:tr>
      <w:tr w:rsidR="00E54F8E" w14:paraId="4CB9781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B370A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is_nguoi_tho_cung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F5A00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08A22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FALSE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409C4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Đánh d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u là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cúng</w:t>
            </w:r>
          </w:p>
        </w:tc>
      </w:tr>
      <w:tr w:rsidR="00E54F8E" w14:paraId="0B2A9EA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41BC3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che_do_huong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DE4EF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8924E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cúng 1.400.000đ/năm'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5A102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ưu đãi thân nhân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hư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</w:tbl>
    <w:p w14:paraId="7D1466FE" w14:textId="77777777" w:rsidR="00E54F8E" w:rsidRDefault="00B04EBB">
      <w:pPr>
        <w:keepNext/>
        <w:spacing w:before="200" w:after="60" w:line="312" w:lineRule="auto"/>
        <w:jc w:val="center"/>
      </w:pPr>
      <w:bookmarkStart w:id="69" w:name="tbl_3_12"/>
      <w:bookmarkEnd w:id="69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3.12: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`ke_hoach_dieu_duong`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qu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lý k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 xml:space="preserve"> ho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ch đi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u dư</w:t>
      </w:r>
      <w:r>
        <w:rPr>
          <w:rFonts w:ascii="Times New Roman" w:hAnsi="Times New Roman"/>
          <w:b/>
          <w:i/>
          <w:color w:val="000000"/>
        </w:rPr>
        <w:t>ỡ</w:t>
      </w:r>
      <w:r>
        <w:rPr>
          <w:rFonts w:ascii="Times New Roman" w:hAnsi="Times New Roman"/>
          <w:b/>
          <w:i/>
          <w:color w:val="000000"/>
        </w:rPr>
        <w:t>ng ph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h</w:t>
      </w:r>
      <w:r>
        <w:rPr>
          <w:rFonts w:ascii="Times New Roman" w:hAnsi="Times New Roman"/>
          <w:b/>
          <w:i/>
          <w:color w:val="000000"/>
        </w:rPr>
        <w:t>ồ</w:t>
      </w:r>
      <w:r>
        <w:rPr>
          <w:rFonts w:ascii="Times New Roman" w:hAnsi="Times New Roman"/>
          <w:b/>
          <w:i/>
          <w:color w:val="000000"/>
        </w:rPr>
        <w:t>i s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kh</w:t>
      </w:r>
      <w:r>
        <w:rPr>
          <w:rFonts w:ascii="Times New Roman" w:hAnsi="Times New Roman"/>
          <w:b/>
          <w:i/>
          <w:color w:val="000000"/>
        </w:rPr>
        <w:t>ỏ</w:t>
      </w:r>
      <w:r>
        <w:rPr>
          <w:rFonts w:ascii="Times New Roman" w:hAnsi="Times New Roman"/>
          <w:b/>
          <w:i/>
          <w:color w:val="000000"/>
        </w:rPr>
        <w:t>e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 theo 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>ng năm)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1951"/>
        <w:gridCol w:w="2324"/>
        <w:gridCol w:w="2924"/>
      </w:tblGrid>
      <w:tr w:rsidR="00E54F8E" w14:paraId="1BEE2564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01CAE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9032B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B7F29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A0928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6EB1C0E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1D295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ke_hoach_id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C801C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F88C2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2586D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ch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E54F8E" w14:paraId="5D205AE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41B0D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nam_ke_hoach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28E83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6158D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9A78F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Năm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ch (VD: 2026)</w:t>
            </w:r>
          </w:p>
        </w:tc>
      </w:tr>
      <w:tr w:rsidR="00E54F8E" w14:paraId="57CD05C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4D07D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ten_ke_hoach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32C9D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5941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0356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nh/k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ch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UBND Thành ph</w:t>
            </w:r>
            <w:r>
              <w:rPr>
                <w:rFonts w:ascii="Times New Roman" w:hAnsi="Times New Roman"/>
                <w:sz w:val="19"/>
              </w:rPr>
              <w:t>ố</w:t>
            </w:r>
          </w:p>
        </w:tc>
      </w:tr>
      <w:tr w:rsidR="00E54F8E" w14:paraId="3F11C36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63BC4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chi_tieu_tong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3B860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90987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36381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tiêu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E54F8E" w14:paraId="4FCE9FF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8267D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chi_tieu_1_nam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D57A2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BBA04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009E8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tiêu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1 năm/l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(thương binh n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ng, M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 xml:space="preserve"> VNAH)</w:t>
            </w:r>
          </w:p>
        </w:tc>
      </w:tr>
      <w:tr w:rsidR="00E54F8E" w14:paraId="47190F1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DBE1C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chi_tieu_2_nam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70A23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B466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7FED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tiêu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2 năm/l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(thương binh nh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>, b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binh)</w:t>
            </w:r>
          </w:p>
        </w:tc>
      </w:tr>
      <w:tr w:rsidR="00E54F8E" w14:paraId="783DD76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63F48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dinh_muc_tap_trung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A830A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5FB2E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3699000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5E931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trung (1.8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</w:tr>
      <w:tr w:rsidR="00E54F8E" w14:paraId="0692883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7CB85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dinh_muc_tai_nha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9F26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94FD7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1849500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CC598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nhà (0.9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</w:tr>
      <w:tr w:rsidR="00E54F8E" w14:paraId="3C07C10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7FDA4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E6AAA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2D3A4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'DANG_THUC_HIEN'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21BAC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thái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ch: 'DANG_THUC_HIEN', 'HOAN_THANH'</w:t>
            </w:r>
          </w:p>
        </w:tc>
      </w:tr>
    </w:tbl>
    <w:p w14:paraId="10852E18" w14:textId="77777777" w:rsidR="00E54F8E" w:rsidRDefault="00B04EBB">
      <w:pPr>
        <w:keepNext/>
        <w:spacing w:before="200" w:after="60" w:line="312" w:lineRule="auto"/>
        <w:jc w:val="center"/>
      </w:pPr>
      <w:bookmarkStart w:id="70" w:name="tbl_3_13"/>
      <w:bookmarkEnd w:id="70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3.13: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`danh_sach_dieu_duong`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chi ti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các đ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i tư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>ng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 tham gia 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>ng đ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>t đi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u dư</w:t>
      </w:r>
      <w:r>
        <w:rPr>
          <w:rFonts w:ascii="Times New Roman" w:hAnsi="Times New Roman"/>
          <w:b/>
          <w:i/>
          <w:color w:val="000000"/>
        </w:rPr>
        <w:t>ỡ</w:t>
      </w:r>
      <w:r>
        <w:rPr>
          <w:rFonts w:ascii="Times New Roman" w:hAnsi="Times New Roman"/>
          <w:b/>
          <w:i/>
          <w:color w:val="000000"/>
        </w:rPr>
        <w:t>ng c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th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6"/>
        <w:gridCol w:w="2937"/>
        <w:gridCol w:w="2191"/>
        <w:gridCol w:w="2237"/>
      </w:tblGrid>
      <w:tr w:rsidR="00E54F8E" w14:paraId="394EC725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60E8E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9547E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B7017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8082F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341561D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3AA8A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dieu_duong_id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4590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7EC8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FAF85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E54F8E" w14:paraId="50F5AF5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575F3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ke_hoach_id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EC2F8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E7F52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ke_hoach_dieu_duong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4D25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Liên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ch năm</w:t>
            </w:r>
          </w:p>
        </w:tc>
      </w:tr>
      <w:tr w:rsidR="00E54F8E" w14:paraId="5462B7C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5479B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F3F6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BFE9B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6247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đi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E54F8E" w14:paraId="17FC591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3174D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chu_ky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5BEEE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ENUM('1_NAM','2_NAM')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E9513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DC718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Chu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niên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theo lu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</w:t>
            </w:r>
          </w:p>
        </w:tc>
      </w:tr>
      <w:tr w:rsidR="00E54F8E" w14:paraId="12AEC92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F32D7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hinh_thuc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23DAB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ENUM('TAP_TRUNG','TAI_NHA')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8B5A7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9ED3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Hình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c: Đi trung tâm hay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nhà</w:t>
            </w:r>
          </w:p>
        </w:tc>
      </w:tr>
      <w:tr w:rsidR="00E54F8E" w14:paraId="094EB43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67930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dia_diem_dieu_duong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80D77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D72BE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BCFD5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a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(VD: 'Trung tâm ĐD NCC Vũng Tàu')</w:t>
            </w:r>
          </w:p>
        </w:tc>
      </w:tr>
      <w:tr w:rsidR="00E54F8E" w14:paraId="47E27C7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6466C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chi_phi_dieu_duong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73D4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87937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31ADB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theo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</w:tr>
      <w:tr w:rsidR="00E54F8E" w14:paraId="2A37B75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CD5DD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dot_dieu_duong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96941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BC280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5836B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(VD: 'Đ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1 - Tháng 4/2026')</w:t>
            </w:r>
          </w:p>
        </w:tc>
      </w:tr>
      <w:tr w:rsidR="00E54F8E" w14:paraId="50D5BD0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823D0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6D2CD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5EC78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'DA_LAP_DANH_SACH'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19EE3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'CHO_TIEP_NHAN', 'DA_LAP_DANH_SACH', 'HOAN_THANH'</w:t>
            </w:r>
          </w:p>
        </w:tc>
      </w:tr>
    </w:tbl>
    <w:p w14:paraId="32C297BB" w14:textId="77777777" w:rsidR="00E54F8E" w:rsidRDefault="00B04EBB">
      <w:pPr>
        <w:keepNext/>
        <w:spacing w:before="200" w:after="60" w:line="312" w:lineRule="auto"/>
        <w:jc w:val="center"/>
      </w:pPr>
      <w:bookmarkStart w:id="71" w:name="tbl_3_14"/>
      <w:bookmarkEnd w:id="71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3.14: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`ho_so_bao_giam_mai_tang`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ghi nh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th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 xml:space="preserve"> t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Báo gi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m 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tr</w:t>
      </w:r>
      <w:r>
        <w:rPr>
          <w:rFonts w:ascii="Times New Roman" w:hAnsi="Times New Roman"/>
          <w:b/>
          <w:i/>
          <w:color w:val="000000"/>
        </w:rPr>
        <w:t>ầ</w:t>
      </w:r>
      <w:r>
        <w:rPr>
          <w:rFonts w:ascii="Times New Roman" w:hAnsi="Times New Roman"/>
          <w:b/>
          <w:i/>
          <w:color w:val="000000"/>
        </w:rPr>
        <w:t>n &amp; Ban hành Quy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Mai táng phí M</w:t>
      </w:r>
      <w:r>
        <w:rPr>
          <w:rFonts w:ascii="Times New Roman" w:hAnsi="Times New Roman"/>
          <w:b/>
          <w:i/>
          <w:color w:val="000000"/>
        </w:rPr>
        <w:t>ẫ</w:t>
      </w:r>
      <w:r>
        <w:rPr>
          <w:rFonts w:ascii="Times New Roman" w:hAnsi="Times New Roman"/>
          <w:b/>
          <w:i/>
          <w:color w:val="000000"/>
        </w:rPr>
        <w:t>u 02)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5"/>
        <w:gridCol w:w="1935"/>
        <w:gridCol w:w="2288"/>
        <w:gridCol w:w="2373"/>
      </w:tblGrid>
      <w:tr w:rsidR="00E54F8E" w14:paraId="0606228C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3AC02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AC914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0E3F3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5B965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20036AA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6819F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bao_giam_id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B81E8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7CAB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A834E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báo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</w:t>
            </w:r>
          </w:p>
        </w:tc>
      </w:tr>
      <w:tr w:rsidR="00E54F8E" w14:paraId="36D42A6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1E3FA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C1CF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6F236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D850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đã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E54F8E" w14:paraId="71F9F0A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6B0C8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ngay_tu_tran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CD6F5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35289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2BD0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qua đ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theo Gi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báo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/Khai t</w:t>
            </w:r>
            <w:r>
              <w:rPr>
                <w:rFonts w:ascii="Times New Roman" w:hAnsi="Times New Roman"/>
                <w:sz w:val="19"/>
              </w:rPr>
              <w:t>ử</w:t>
            </w:r>
          </w:p>
        </w:tc>
      </w:tr>
      <w:tr w:rsidR="00E54F8E" w14:paraId="3C2D1EE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93463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so_trich_luc_khai_tu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F8666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7D0B0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1DF42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trích l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khai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do UBND 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E54F8E" w14:paraId="4FDFBD0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06E1A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ngay_cap_khai_tu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0C834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16694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D0D09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trích l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khai t</w:t>
            </w:r>
            <w:r>
              <w:rPr>
                <w:rFonts w:ascii="Times New Roman" w:hAnsi="Times New Roman"/>
                <w:sz w:val="19"/>
              </w:rPr>
              <w:t>ử</w:t>
            </w:r>
          </w:p>
        </w:tc>
      </w:tr>
      <w:tr w:rsidR="00E54F8E" w14:paraId="2F06707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36C9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nguoi_khai_bao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AB04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598D8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983A6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tên thân nhân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làm th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khai báo</w:t>
            </w:r>
          </w:p>
        </w:tc>
      </w:tr>
      <w:tr w:rsidR="00E54F8E" w14:paraId="0330EB0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6662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quan_he_voi_nguoi_mat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59612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F0C21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541ED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quan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v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</w:t>
            </w:r>
          </w:p>
        </w:tc>
      </w:tr>
      <w:tr w:rsidR="00E54F8E" w14:paraId="23D527C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4AD0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so_cccd_nguoi_khai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FB93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508C1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B569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mai táng phí</w:t>
            </w:r>
          </w:p>
        </w:tc>
      </w:tr>
      <w:tr w:rsidR="00E54F8E" w14:paraId="444EF47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64107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so_quyet_dinh_mai_tang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D8021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D4FEE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44AA8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mai táng phí (M</w:t>
            </w:r>
            <w:r>
              <w:rPr>
                <w:rFonts w:ascii="Times New Roman" w:hAnsi="Times New Roman"/>
                <w:sz w:val="19"/>
              </w:rPr>
              <w:t>ẫ</w:t>
            </w:r>
            <w:r>
              <w:rPr>
                <w:rFonts w:ascii="Times New Roman" w:hAnsi="Times New Roman"/>
                <w:sz w:val="19"/>
              </w:rPr>
              <w:t>u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02)</w:t>
            </w:r>
          </w:p>
        </w:tc>
      </w:tr>
      <w:tr w:rsidR="00E54F8E" w14:paraId="32CDC70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05DAD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so_tien_mai_tang_phi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940E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A91E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20550000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2B9A5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mai táng (10 tháng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</w:tr>
      <w:tr w:rsidR="00E54F8E" w14:paraId="1F13E1E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58A72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da_ngung_chi_tra_hang_thang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10DCE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F6848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TRUE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47BC6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ng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t toàn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danh sách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hàng tháng</w:t>
            </w:r>
          </w:p>
        </w:tc>
      </w:tr>
      <w:tr w:rsidR="00E54F8E" w14:paraId="099B0F6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CE725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created_by_user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059DD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85355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sys_users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5B5A1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lý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khai báo</w:t>
            </w:r>
          </w:p>
        </w:tc>
      </w:tr>
    </w:tbl>
    <w:p w14:paraId="1CAA35FD" w14:textId="77777777" w:rsidR="00E54F8E" w:rsidRDefault="00B04EBB">
      <w:pPr>
        <w:keepNext/>
        <w:spacing w:before="200" w:after="60" w:line="312" w:lineRule="auto"/>
        <w:jc w:val="center"/>
      </w:pPr>
      <w:bookmarkStart w:id="72" w:name="tbl_3_15"/>
      <w:bookmarkEnd w:id="72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3.15: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`danh_sach_phuong_tien_chinh_hinh`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qu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lý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 phương ti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n tr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 giúp và d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ng c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ch</w:t>
      </w:r>
      <w:r>
        <w:rPr>
          <w:rFonts w:ascii="Times New Roman" w:hAnsi="Times New Roman"/>
          <w:b/>
          <w:i/>
          <w:color w:val="000000"/>
        </w:rPr>
        <w:t>ỉ</w:t>
      </w:r>
      <w:r>
        <w:rPr>
          <w:rFonts w:ascii="Times New Roman" w:hAnsi="Times New Roman"/>
          <w:b/>
          <w:i/>
          <w:color w:val="000000"/>
        </w:rPr>
        <w:t>nh hình theo Đi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u 90-93 NĐ 131/2021)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6"/>
        <w:gridCol w:w="1922"/>
        <w:gridCol w:w="2277"/>
        <w:gridCol w:w="2916"/>
      </w:tblGrid>
      <w:tr w:rsidR="00E54F8E" w14:paraId="34B45DD7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5E96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7DAA0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B0D87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2F958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05845FE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80D5C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dung_cu_id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5F08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38946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2F45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</w:tr>
      <w:tr w:rsidR="00E54F8E" w14:paraId="7B1712F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5F365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ho_so_id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B5A91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2585C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ho_so_ncc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898DF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thương b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binh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E54F8E" w14:paraId="7FA4CB8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3E90D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ten_dung_cu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46D06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70DB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96D63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thi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b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(VD: 'Chân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trên g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i', 'Xe lăn tay')</w:t>
            </w:r>
          </w:p>
        </w:tc>
      </w:tr>
      <w:tr w:rsidR="00E54F8E" w14:paraId="6F910C5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21DCA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loai_dung_cu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1BCDC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36CD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64655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'CHÂN_GI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', 'TAY_GI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', 'XE_LĂN', 'MÁY_TR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_THÍNH'</w:t>
            </w:r>
          </w:p>
        </w:tc>
      </w:tr>
      <w:tr w:rsidR="00E54F8E" w14:paraId="306FE54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92DC2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nien_han_nam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5159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EA35F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263FF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Niên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s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theo quy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(3 năm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5 năm)</w:t>
            </w:r>
          </w:p>
        </w:tc>
      </w:tr>
      <w:tr w:rsidR="00E54F8E" w14:paraId="2F2E790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BACD3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nam_cap_gan_nhat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60D38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A00CF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DD2D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Năm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phát phương ti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g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</w:tr>
      <w:tr w:rsidR="00E54F8E" w14:paraId="424633B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E5726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nam_den_han_cap_moi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62E57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09A60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2286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Năm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ki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đ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i m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</w:tr>
      <w:tr w:rsidR="00E54F8E" w14:paraId="44B24C3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3BDEF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dinh_muc_tien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E53C2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1E4F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F972B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mua s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m/l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ráp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</w:tr>
      <w:tr w:rsidR="00E54F8E" w14:paraId="04543DEB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22B83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02E95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BE2E4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'ĐÃ_C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034AA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ng thái: 'ĐÃ_C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P', 'Đ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N_H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N_C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P_M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I', 'CH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_DUY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T'</w:t>
            </w:r>
          </w:p>
        </w:tc>
      </w:tr>
    </w:tbl>
    <w:p w14:paraId="2ED811E6" w14:textId="77777777" w:rsidR="00E54F8E" w:rsidRDefault="00B04EBB">
      <w:pPr>
        <w:keepNext/>
        <w:spacing w:before="200" w:after="60" w:line="312" w:lineRule="auto"/>
        <w:jc w:val="center"/>
      </w:pPr>
      <w:bookmarkStart w:id="73" w:name="tbl_3_16"/>
      <w:bookmarkEnd w:id="73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3.16: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`nghia_trang_mo_liet_si`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s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 xml:space="preserve"> hóa thông tin phân lô và t</w:t>
      </w:r>
      <w:r>
        <w:rPr>
          <w:rFonts w:ascii="Times New Roman" w:hAnsi="Times New Roman"/>
          <w:b/>
          <w:i/>
          <w:color w:val="000000"/>
        </w:rPr>
        <w:t>ọ</w:t>
      </w:r>
      <w:r>
        <w:rPr>
          <w:rFonts w:ascii="Times New Roman" w:hAnsi="Times New Roman"/>
          <w:b/>
          <w:i/>
          <w:color w:val="000000"/>
        </w:rPr>
        <w:t>a đ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GIS m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 sĩ t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i Nghĩa trang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 sĩ)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07"/>
        <w:gridCol w:w="1991"/>
        <w:gridCol w:w="2339"/>
        <w:gridCol w:w="2974"/>
      </w:tblGrid>
      <w:tr w:rsidR="00E54F8E" w14:paraId="261AA513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380DE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39618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2019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2F26A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10E7BFF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B983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mo_id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4AD59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F1AFE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F59F2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m</w:t>
            </w:r>
            <w:r>
              <w:rPr>
                <w:rFonts w:ascii="Times New Roman" w:hAnsi="Times New Roman"/>
                <w:sz w:val="19"/>
              </w:rPr>
              <w:t>ộ</w:t>
            </w:r>
          </w:p>
        </w:tc>
      </w:tr>
      <w:tr w:rsidR="00E54F8E" w14:paraId="56621A4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B1E1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so_mo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7D881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DB5F6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E7EC5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Ký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hành chính (VD: 'A1-01', 'B2-14')</w:t>
            </w:r>
          </w:p>
        </w:tc>
      </w:tr>
      <w:tr w:rsidR="00E54F8E" w14:paraId="0766DCF4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97AFE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khu_mo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43DFA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E8B08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C8621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Khu v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phân lô: 'Khu A', 'Khu B', 'Khu C', 'Khu D'</w:t>
            </w:r>
          </w:p>
        </w:tc>
      </w:tr>
      <w:tr w:rsidR="00E54F8E" w14:paraId="077F987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3727A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hang_mo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F8EF2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FCBCC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E3354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hàng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trong khu</w:t>
            </w:r>
          </w:p>
        </w:tc>
      </w:tr>
      <w:tr w:rsidR="00E54F8E" w14:paraId="5F6761C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0A005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so_thu_tu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BC49B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650D8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C5E82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trí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trên hàng</w:t>
            </w:r>
          </w:p>
        </w:tc>
      </w:tr>
      <w:tr w:rsidR="00E54F8E" w14:paraId="4FE0CEF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DF73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ho_ten_liet_si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A0D09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0119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60BA8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và tên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 kh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c trên bia m</w:t>
            </w:r>
            <w:r>
              <w:rPr>
                <w:rFonts w:ascii="Times New Roman" w:hAnsi="Times New Roman"/>
                <w:sz w:val="19"/>
              </w:rPr>
              <w:t>ộ</w:t>
            </w:r>
          </w:p>
        </w:tc>
      </w:tr>
      <w:tr w:rsidR="00E54F8E" w14:paraId="68363F5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70D89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ngay_hy_sinh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31B9D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2AA7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3919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hy sinh</w:t>
            </w:r>
          </w:p>
        </w:tc>
      </w:tr>
      <w:tr w:rsidR="00E54F8E" w14:paraId="7F7BCBA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2846B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que_quan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CD19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7146C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B6021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Quê quán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sĩ</w:t>
            </w:r>
          </w:p>
        </w:tc>
      </w:tr>
      <w:tr w:rsidR="00E54F8E" w14:paraId="5AA863F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3FC91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tinh_trang_mo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1421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21D0B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'ĐÃ_XÁC_Đ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51AEB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'ĐÃ_XÁC_Đ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NH', 'CHƯA_XÁC_Đ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NH', 'ĐÃ_C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T_B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C'</w:t>
            </w:r>
          </w:p>
        </w:tc>
      </w:tr>
      <w:tr w:rsidR="00E54F8E" w14:paraId="6E8C545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0FF17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tinh_trang_bia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B044C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4BE74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'T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T'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F560B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bia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: 'T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T', 'C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N_TRÙNG_TU'</w:t>
            </w:r>
          </w:p>
        </w:tc>
      </w:tr>
      <w:tr w:rsidR="00E54F8E" w14:paraId="24401F7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8BDA0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luot_thap_huong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9262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7867B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2F223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thân nhân b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m th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hương tr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E54F8E" w14:paraId="2059321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04451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toa_do_x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DB5EE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D535D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8026B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a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ngang trên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tương tác SVG</w:t>
            </w:r>
          </w:p>
        </w:tc>
      </w:tr>
      <w:tr w:rsidR="00E54F8E" w14:paraId="4B71F66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E445E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toa_do_y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5A475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6FDD0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800CA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a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d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trên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tương tác SVG</w:t>
            </w:r>
          </w:p>
        </w:tc>
      </w:tr>
    </w:tbl>
    <w:p w14:paraId="6E0591F2" w14:textId="77777777" w:rsidR="00E54F8E" w:rsidRDefault="00B04EBB">
      <w:pPr>
        <w:keepNext/>
        <w:spacing w:before="200" w:after="60" w:line="312" w:lineRule="auto"/>
        <w:jc w:val="center"/>
      </w:pPr>
      <w:bookmarkStart w:id="74" w:name="tbl_3_17"/>
      <w:bookmarkEnd w:id="74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3.17: </w:t>
      </w:r>
      <w:r>
        <w:rPr>
          <w:rFonts w:ascii="Times New Roman" w:hAnsi="Times New Roman"/>
          <w:b/>
          <w:i/>
          <w:color w:val="000000"/>
        </w:rPr>
        <w:t>T</w:t>
      </w:r>
      <w:r>
        <w:rPr>
          <w:rFonts w:ascii="Times New Roman" w:hAnsi="Times New Roman"/>
          <w:b/>
          <w:i/>
          <w:color w:val="000000"/>
        </w:rPr>
        <w:t>ừ</w:t>
      </w:r>
      <w:r>
        <w:rPr>
          <w:rFonts w:ascii="Times New Roman" w:hAnsi="Times New Roman"/>
          <w:b/>
          <w:i/>
          <w:color w:val="000000"/>
        </w:rPr>
        <w:t xml:space="preserve"> đi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d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li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u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`doi_soat_chi_tra_ngan_hang` (B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lưu tr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k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qu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 xml:space="preserve"> đ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i soát t</w:t>
      </w:r>
      <w:r>
        <w:rPr>
          <w:rFonts w:ascii="Times New Roman" w:hAnsi="Times New Roman"/>
          <w:b/>
          <w:i/>
          <w:color w:val="000000"/>
        </w:rPr>
        <w:t>ự</w:t>
      </w:r>
      <w:r>
        <w:rPr>
          <w:rFonts w:ascii="Times New Roman" w:hAnsi="Times New Roman"/>
          <w:b/>
          <w:i/>
          <w:color w:val="000000"/>
        </w:rPr>
        <w:t xml:space="preserve"> đ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ng giao d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ch chi tr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 xml:space="preserve"> an sinh xã h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i theo Đ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 xml:space="preserve"> án 06)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6"/>
        <w:gridCol w:w="1973"/>
        <w:gridCol w:w="2461"/>
        <w:gridCol w:w="2791"/>
      </w:tblGrid>
      <w:tr w:rsidR="00E54F8E" w14:paraId="5B8F17F9" w14:textId="77777777">
        <w:trPr>
          <w:cantSplit/>
          <w:tblHeader/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CEABF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(Field Name)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688B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79A7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Ràng bu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(Constraints)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D93E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nghĩa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</w:tr>
      <w:tr w:rsidR="00E54F8E" w14:paraId="273C47D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97814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doi_soat_id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464D4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0EFB7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PRIMARY KEY, AUTO_INCREMENT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D14B2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giao d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ch</w:t>
            </w:r>
          </w:p>
        </w:tc>
      </w:tr>
      <w:tr w:rsidR="00E54F8E" w14:paraId="33C7407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9C0F7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ma_giao_dich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B243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7880A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UNIQUE, 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ED905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Mã đi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ngân hàng cung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E54F8E" w14:paraId="23D2314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1979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ten_ngan_hang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21145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16D02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D6ED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Ngân hàng liên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(Vietcombank, BIDV, Agribank)</w:t>
            </w:r>
          </w:p>
        </w:tc>
      </w:tr>
      <w:tr w:rsidR="00E54F8E" w14:paraId="399F4C6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BA593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ten_file_doi_soat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FCC78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7F634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0F8CF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Tên file Excel/CSV báo cáo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ngân hàng</w:t>
            </w:r>
          </w:p>
        </w:tc>
      </w:tr>
      <w:tr w:rsidR="00E54F8E" w14:paraId="27BB2E7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2C42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so_cccd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6B5FD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VARCHAR(12)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7740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3ACC4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E54F8E" w14:paraId="0DBE6BD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3267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so_tien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17476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DECIMAL(15,2)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1BC9C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9E04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ngân hàng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E54F8E" w14:paraId="112D286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3C2C1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trang_thai_doi_soat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33F8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59C09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F305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'THÀNH_CÔNG'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'TH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T_B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I'</w:t>
            </w:r>
          </w:p>
        </w:tc>
      </w:tr>
      <w:tr w:rsidR="00E54F8E" w14:paraId="41C5DDF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73F23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ly_do_that_bai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2069B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85939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NULL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7BBB1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Nguyên nhân n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th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b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(Sai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TK,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</w:tr>
      <w:tr w:rsidR="00E54F8E" w14:paraId="4A08231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E025F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ngay_doi_soat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1C5BA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4EBF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DEFAULT CURRENT_TIMESTAMP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0E05F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x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lý</w:t>
            </w:r>
          </w:p>
        </w:tc>
      </w:tr>
      <w:tr w:rsidR="00E54F8E" w14:paraId="091031B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36BF9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created_by_user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19B7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6DFC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FOREIGN KEY -&gt; sys_users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12C4A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trách t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file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</w:t>
            </w:r>
          </w:p>
        </w:tc>
      </w:tr>
    </w:tbl>
    <w:p w14:paraId="4D4EE4AF" w14:textId="77777777" w:rsidR="00E54F8E" w:rsidRDefault="00B04EBB">
      <w:pPr>
        <w:pStyle w:val="u2"/>
        <w:spacing w:before="240" w:after="120" w:line="312" w:lineRule="auto"/>
      </w:pPr>
      <w:bookmarkStart w:id="75" w:name="_Toc243317266"/>
      <w:r>
        <w:rPr>
          <w:rFonts w:ascii="Times New Roman" w:hAnsi="Times New Roman"/>
          <w:color w:val="000000"/>
          <w:sz w:val="27"/>
        </w:rPr>
        <w:t>3.6. Đ</w:t>
      </w:r>
      <w:r>
        <w:rPr>
          <w:rFonts w:ascii="Times New Roman" w:hAnsi="Times New Roman"/>
          <w:color w:val="000000"/>
          <w:sz w:val="27"/>
        </w:rPr>
        <w:t>Ặ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RESTFUL API CONTRACTS</w:t>
      </w:r>
      <w:bookmarkEnd w:id="75"/>
    </w:p>
    <w:p w14:paraId="66A7ECCE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3.18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12 RESTful API endpoints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lõi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trao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an toàn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Frontend, Backend và Tr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LGSP:</w:t>
      </w:r>
    </w:p>
    <w:p w14:paraId="533495DE" w14:textId="77777777" w:rsidR="00E54F8E" w:rsidRDefault="00B04EBB">
      <w:pPr>
        <w:keepNext/>
        <w:spacing w:before="200" w:after="60" w:line="312" w:lineRule="auto"/>
        <w:jc w:val="center"/>
      </w:pPr>
      <w:bookmarkStart w:id="76" w:name="tbl_3_18"/>
      <w:bookmarkEnd w:id="76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3.18: </w:t>
      </w:r>
      <w:r>
        <w:rPr>
          <w:rFonts w:ascii="Times New Roman" w:hAnsi="Times New Roman"/>
          <w:b/>
          <w:i/>
          <w:color w:val="000000"/>
        </w:rPr>
        <w:t>Danh m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12 RESTful API Contracts c</w:t>
      </w:r>
      <w:r>
        <w:rPr>
          <w:rFonts w:ascii="Times New Roman" w:hAnsi="Times New Roman"/>
          <w:b/>
          <w:i/>
          <w:color w:val="000000"/>
        </w:rPr>
        <w:t>ủ</w:t>
      </w:r>
      <w:r>
        <w:rPr>
          <w:rFonts w:ascii="Times New Roman" w:hAnsi="Times New Roman"/>
          <w:b/>
          <w:i/>
          <w:color w:val="000000"/>
        </w:rPr>
        <w:t>a h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 xml:space="preserve"> th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ng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5"/>
        <w:gridCol w:w="2345"/>
        <w:gridCol w:w="1601"/>
        <w:gridCol w:w="2710"/>
        <w:gridCol w:w="1390"/>
      </w:tblGrid>
      <w:tr w:rsidR="00E54F8E" w14:paraId="618E414E" w14:textId="77777777">
        <w:trPr>
          <w:cantSplit/>
          <w:tblHeader/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6493B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Method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41F4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Endpoint URL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074CD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năng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DDB67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Request / Response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6CCDE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HTTP</w:t>
            </w:r>
          </w:p>
        </w:tc>
      </w:tr>
      <w:tr w:rsidR="00E54F8E" w14:paraId="125A2253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C337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lastRenderedPageBreak/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F25D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/api/v1/auth/login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A5E4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Xác th</w:t>
            </w:r>
            <w:r>
              <w:rPr>
                <w:rFonts w:ascii="Times New Roman" w:hAnsi="Times New Roman"/>
                <w:sz w:val="18"/>
              </w:rPr>
              <w:t>ự</w:t>
            </w:r>
            <w:r>
              <w:rPr>
                <w:rFonts w:ascii="Times New Roman" w:hAnsi="Times New Roman"/>
                <w:sz w:val="18"/>
              </w:rPr>
              <w:t>c tài kho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>n cán b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 xml:space="preserve"> công ch</w:t>
            </w:r>
            <w:r>
              <w:rPr>
                <w:rFonts w:ascii="Times New Roman" w:hAnsi="Times New Roman"/>
                <w:sz w:val="18"/>
              </w:rPr>
              <w:t>ứ</w:t>
            </w:r>
            <w:r>
              <w:rPr>
                <w:rFonts w:ascii="Times New Roman" w:hAnsi="Times New Roman"/>
                <w:sz w:val="18"/>
              </w:rPr>
              <w:t>c và c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p th</w:t>
            </w:r>
            <w:r>
              <w:rPr>
                <w:rFonts w:ascii="Times New Roman" w:hAnsi="Times New Roman"/>
                <w:sz w:val="18"/>
              </w:rPr>
              <w:t>ẻ</w:t>
            </w:r>
            <w:r>
              <w:rPr>
                <w:rFonts w:ascii="Times New Roman" w:hAnsi="Times New Roman"/>
                <w:sz w:val="18"/>
              </w:rPr>
              <w:t xml:space="preserve"> bài JWT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F88B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{"username": "canbo.phucuong", "password...</w:t>
            </w:r>
            <w:r>
              <w:rPr>
                <w:rFonts w:ascii="Times New Roman" w:hAnsi="Times New Roman"/>
                <w:sz w:val="18"/>
              </w:rPr>
              <w:br/>
              <w:t>Res: {"status": "SUCCESS", "token": "eyJhbGci...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D5DF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 / 401 Unauthorized</w:t>
            </w:r>
          </w:p>
        </w:tc>
      </w:tr>
      <w:tr w:rsidR="00E54F8E" w14:paraId="6B84E819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384F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10E7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/api/v1/profiles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5969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Truy v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n danh sách h</w:t>
            </w:r>
            <w:r>
              <w:rPr>
                <w:rFonts w:ascii="Times New Roman" w:hAnsi="Times New Roman"/>
                <w:sz w:val="18"/>
              </w:rPr>
              <w:t>ồ</w:t>
            </w:r>
            <w:r>
              <w:rPr>
                <w:rFonts w:ascii="Times New Roman" w:hAnsi="Times New Roman"/>
                <w:sz w:val="18"/>
              </w:rPr>
              <w:t xml:space="preserve"> sơ ngư</w:t>
            </w:r>
            <w:r>
              <w:rPr>
                <w:rFonts w:ascii="Times New Roman" w:hAnsi="Times New Roman"/>
                <w:sz w:val="18"/>
              </w:rPr>
              <w:t>ờ</w:t>
            </w:r>
            <w:r>
              <w:rPr>
                <w:rFonts w:ascii="Times New Roman" w:hAnsi="Times New Roman"/>
                <w:sz w:val="18"/>
              </w:rPr>
              <w:t>i có công có phân trang và b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 xml:space="preserve"> l</w:t>
            </w:r>
            <w:r>
              <w:rPr>
                <w:rFonts w:ascii="Times New Roman" w:hAnsi="Times New Roman"/>
                <w:sz w:val="18"/>
              </w:rPr>
              <w:t>ọ</w:t>
            </w: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E2B9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Query params: ?page=1&amp;limit=10&amp;ward_id=6...</w:t>
            </w:r>
            <w:r>
              <w:rPr>
                <w:rFonts w:ascii="Times New Roman" w:hAnsi="Times New Roman"/>
                <w:sz w:val="18"/>
              </w:rPr>
              <w:br/>
              <w:t>Res: {"total": 1, "page": 1, "data": [{"ho_so...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C23C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E54F8E" w14:paraId="31F6D8F3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8F56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A4C1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/api/v1/profiles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64E5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Ti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p nh</w:t>
            </w:r>
            <w:r>
              <w:rPr>
                <w:rFonts w:ascii="Times New Roman" w:hAnsi="Times New Roman"/>
                <w:sz w:val="18"/>
              </w:rPr>
              <w:t>ậ</w:t>
            </w:r>
            <w:r>
              <w:rPr>
                <w:rFonts w:ascii="Times New Roman" w:hAnsi="Times New Roman"/>
                <w:sz w:val="18"/>
              </w:rPr>
              <w:t>n h</w:t>
            </w:r>
            <w:r>
              <w:rPr>
                <w:rFonts w:ascii="Times New Roman" w:hAnsi="Times New Roman"/>
                <w:sz w:val="18"/>
              </w:rPr>
              <w:t>ồ</w:t>
            </w:r>
            <w:r>
              <w:rPr>
                <w:rFonts w:ascii="Times New Roman" w:hAnsi="Times New Roman"/>
                <w:sz w:val="18"/>
              </w:rPr>
              <w:t xml:space="preserve"> sơ ngư</w:t>
            </w:r>
            <w:r>
              <w:rPr>
                <w:rFonts w:ascii="Times New Roman" w:hAnsi="Times New Roman"/>
                <w:sz w:val="18"/>
              </w:rPr>
              <w:t>ờ</w:t>
            </w:r>
            <w:r>
              <w:rPr>
                <w:rFonts w:ascii="Times New Roman" w:hAnsi="Times New Roman"/>
                <w:sz w:val="18"/>
              </w:rPr>
              <w:t>i có công m</w:t>
            </w:r>
            <w:r>
              <w:rPr>
                <w:rFonts w:ascii="Times New Roman" w:hAnsi="Times New Roman"/>
                <w:sz w:val="18"/>
              </w:rPr>
              <w:t>ớ</w:t>
            </w:r>
            <w:r>
              <w:rPr>
                <w:rFonts w:ascii="Times New Roman" w:hAnsi="Times New Roman"/>
                <w:sz w:val="18"/>
              </w:rPr>
              <w:t>i t</w:t>
            </w:r>
            <w:r>
              <w:rPr>
                <w:rFonts w:ascii="Times New Roman" w:hAnsi="Times New Roman"/>
                <w:sz w:val="18"/>
              </w:rPr>
              <w:t>ạ</w:t>
            </w:r>
            <w:r>
              <w:rPr>
                <w:rFonts w:ascii="Times New Roman" w:hAnsi="Times New Roman"/>
                <w:sz w:val="18"/>
              </w:rPr>
              <w:t>i B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 xml:space="preserve"> ph</w:t>
            </w:r>
            <w:r>
              <w:rPr>
                <w:rFonts w:ascii="Times New Roman" w:hAnsi="Times New Roman"/>
                <w:sz w:val="18"/>
              </w:rPr>
              <w:t>ậ</w:t>
            </w:r>
            <w:r>
              <w:rPr>
                <w:rFonts w:ascii="Times New Roman" w:hAnsi="Times New Roman"/>
                <w:sz w:val="18"/>
              </w:rPr>
              <w:t>n M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>t c</w:t>
            </w:r>
            <w:r>
              <w:rPr>
                <w:rFonts w:ascii="Times New Roman" w:hAnsi="Times New Roman"/>
                <w:sz w:val="18"/>
              </w:rPr>
              <w:t>ử</w:t>
            </w: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7879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{"ho_ten": "NGUY</w:t>
            </w:r>
            <w:r>
              <w:rPr>
                <w:rFonts w:ascii="Times New Roman" w:hAnsi="Times New Roman"/>
                <w:sz w:val="18"/>
              </w:rPr>
              <w:t>Ễ</w:t>
            </w:r>
            <w:r>
              <w:rPr>
                <w:rFonts w:ascii="Times New Roman" w:hAnsi="Times New Roman"/>
                <w:sz w:val="18"/>
              </w:rPr>
              <w:t>N VĂN A", "so_cccd": "0...</w:t>
            </w:r>
            <w:r>
              <w:rPr>
                <w:rFonts w:ascii="Times New Roman" w:hAnsi="Times New Roman"/>
                <w:sz w:val="18"/>
              </w:rPr>
              <w:br/>
              <w:t>Res: {"status": "SUCCESS", "ho_so_id": 12030,...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88F1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201 Created / 409 Conflict</w:t>
            </w:r>
          </w:p>
        </w:tc>
      </w:tr>
      <w:tr w:rsidR="00E54F8E" w14:paraId="27EC53FC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DA98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DBCA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/api/v1/profiles/:id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AD18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L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y chi ti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t h</w:t>
            </w:r>
            <w:r>
              <w:rPr>
                <w:rFonts w:ascii="Times New Roman" w:hAnsi="Times New Roman"/>
                <w:sz w:val="18"/>
              </w:rPr>
              <w:t>ồ</w:t>
            </w:r>
            <w:r>
              <w:rPr>
                <w:rFonts w:ascii="Times New Roman" w:hAnsi="Times New Roman"/>
                <w:sz w:val="18"/>
              </w:rPr>
              <w:t xml:space="preserve"> sơ ngư</w:t>
            </w:r>
            <w:r>
              <w:rPr>
                <w:rFonts w:ascii="Times New Roman" w:hAnsi="Times New Roman"/>
                <w:sz w:val="18"/>
              </w:rPr>
              <w:t>ờ</w:t>
            </w:r>
            <w:r>
              <w:rPr>
                <w:rFonts w:ascii="Times New Roman" w:hAnsi="Times New Roman"/>
                <w:sz w:val="18"/>
              </w:rPr>
              <w:t>i có công, trích l</w:t>
            </w:r>
            <w:r>
              <w:rPr>
                <w:rFonts w:ascii="Times New Roman" w:hAnsi="Times New Roman"/>
                <w:sz w:val="18"/>
              </w:rPr>
              <w:t>ụ</w:t>
            </w:r>
            <w:r>
              <w:rPr>
                <w:rFonts w:ascii="Times New Roman" w:hAnsi="Times New Roman"/>
                <w:sz w:val="18"/>
              </w:rPr>
              <w:t>c li</w:t>
            </w:r>
            <w:r>
              <w:rPr>
                <w:rFonts w:ascii="Times New Roman" w:hAnsi="Times New Roman"/>
                <w:sz w:val="18"/>
              </w:rPr>
              <w:t>ệ</w:t>
            </w:r>
            <w:r>
              <w:rPr>
                <w:rFonts w:ascii="Times New Roman" w:hAnsi="Times New Roman"/>
                <w:sz w:val="18"/>
              </w:rPr>
              <w:t>t sĩ và thân nhân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5A5E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Path param: /api/v1/profiles/12029...</w:t>
            </w:r>
            <w:r>
              <w:rPr>
                <w:rFonts w:ascii="Times New Roman" w:hAnsi="Times New Roman"/>
                <w:sz w:val="18"/>
              </w:rPr>
              <w:br/>
              <w:t>Res: {"ho_so": {...}, "trich_luc_liet_sy": {....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A51A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 / 404 Not Found</w:t>
            </w:r>
          </w:p>
        </w:tc>
      </w:tr>
      <w:tr w:rsidR="00E54F8E" w14:paraId="5F0F1CD1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EA10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418A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/api/v1/calculator/allowance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3993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Tính toán đ</w:t>
            </w:r>
            <w:r>
              <w:rPr>
                <w:rFonts w:ascii="Times New Roman" w:hAnsi="Times New Roman"/>
                <w:sz w:val="18"/>
              </w:rPr>
              <w:t>ị</w:t>
            </w:r>
            <w:r>
              <w:rPr>
                <w:rFonts w:ascii="Times New Roman" w:hAnsi="Times New Roman"/>
                <w:sz w:val="18"/>
              </w:rPr>
              <w:t>nh m</w:t>
            </w:r>
            <w:r>
              <w:rPr>
                <w:rFonts w:ascii="Times New Roman" w:hAnsi="Times New Roman"/>
                <w:sz w:val="18"/>
              </w:rPr>
              <w:t>ứ</w:t>
            </w:r>
            <w:r>
              <w:rPr>
                <w:rFonts w:ascii="Times New Roman" w:hAnsi="Times New Roman"/>
                <w:sz w:val="18"/>
              </w:rPr>
              <w:t>c tr</w:t>
            </w:r>
            <w:r>
              <w:rPr>
                <w:rFonts w:ascii="Times New Roman" w:hAnsi="Times New Roman"/>
                <w:sz w:val="18"/>
              </w:rPr>
              <w:t>ợ</w:t>
            </w:r>
            <w:r>
              <w:rPr>
                <w:rFonts w:ascii="Times New Roman" w:hAnsi="Times New Roman"/>
                <w:sz w:val="18"/>
              </w:rPr>
              <w:t xml:space="preserve"> c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p và ph</w:t>
            </w:r>
            <w:r>
              <w:rPr>
                <w:rFonts w:ascii="Times New Roman" w:hAnsi="Times New Roman"/>
                <w:sz w:val="18"/>
              </w:rPr>
              <w:t>ụ</w:t>
            </w:r>
            <w:r>
              <w:rPr>
                <w:rFonts w:ascii="Times New Roman" w:hAnsi="Times New Roman"/>
                <w:sz w:val="18"/>
              </w:rPr>
              <w:t xml:space="preserve"> c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p ưu đãi hàng tháng b</w:t>
            </w:r>
            <w:r>
              <w:rPr>
                <w:rFonts w:ascii="Times New Roman" w:hAnsi="Times New Roman"/>
                <w:sz w:val="18"/>
              </w:rPr>
              <w:t>ằ</w:t>
            </w:r>
            <w:r>
              <w:rPr>
                <w:rFonts w:ascii="Times New Roman" w:hAnsi="Times New Roman"/>
                <w:sz w:val="18"/>
              </w:rPr>
              <w:t>ng Java Engine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989D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{"ma_loai_dt": "THUONG_BINH", "ty_le_thu...</w:t>
            </w:r>
            <w:r>
              <w:rPr>
                <w:rFonts w:ascii="Times New Roman" w:hAnsi="Times New Roman"/>
                <w:sz w:val="18"/>
              </w:rPr>
              <w:br/>
              <w:t>Res: {"status": "SUCCESS", "base_rate": 20550...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9625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E54F8E" w14:paraId="5FCC70E8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15D0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A02D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/api/v1/profiles/:id/approve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B1E1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Phê duy</w:t>
            </w:r>
            <w:r>
              <w:rPr>
                <w:rFonts w:ascii="Times New Roman" w:hAnsi="Times New Roman"/>
                <w:sz w:val="18"/>
              </w:rPr>
              <w:t>ệ</w:t>
            </w:r>
            <w:r>
              <w:rPr>
                <w:rFonts w:ascii="Times New Roman" w:hAnsi="Times New Roman"/>
                <w:sz w:val="18"/>
              </w:rPr>
              <w:t>t h</w:t>
            </w:r>
            <w:r>
              <w:rPr>
                <w:rFonts w:ascii="Times New Roman" w:hAnsi="Times New Roman"/>
                <w:sz w:val="18"/>
              </w:rPr>
              <w:t>ồ</w:t>
            </w:r>
            <w:r>
              <w:rPr>
                <w:rFonts w:ascii="Times New Roman" w:hAnsi="Times New Roman"/>
                <w:sz w:val="18"/>
              </w:rPr>
              <w:t xml:space="preserve"> sơ, ký s</w:t>
            </w:r>
            <w:r>
              <w:rPr>
                <w:rFonts w:ascii="Times New Roman" w:hAnsi="Times New Roman"/>
                <w:sz w:val="18"/>
              </w:rPr>
              <w:t>ố</w:t>
            </w:r>
            <w:r>
              <w:rPr>
                <w:rFonts w:ascii="Times New Roman" w:hAnsi="Times New Roman"/>
                <w:sz w:val="18"/>
              </w:rPr>
              <w:t xml:space="preserve"> SmartCA và ban hành Quy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t đ</w:t>
            </w:r>
            <w:r>
              <w:rPr>
                <w:rFonts w:ascii="Times New Roman" w:hAnsi="Times New Roman"/>
                <w:sz w:val="18"/>
              </w:rPr>
              <w:t>ị</w:t>
            </w:r>
            <w:r>
              <w:rPr>
                <w:rFonts w:ascii="Times New Roman" w:hAnsi="Times New Roman"/>
                <w:sz w:val="18"/>
              </w:rPr>
              <w:t>nh hư</w:t>
            </w:r>
            <w:r>
              <w:rPr>
                <w:rFonts w:ascii="Times New Roman" w:hAnsi="Times New Roman"/>
                <w:sz w:val="18"/>
              </w:rPr>
              <w:t>ở</w:t>
            </w:r>
            <w:r>
              <w:rPr>
                <w:rFonts w:ascii="Times New Roman" w:hAnsi="Times New Roman"/>
                <w:sz w:val="18"/>
              </w:rPr>
              <w:t>ng tr</w:t>
            </w:r>
            <w:r>
              <w:rPr>
                <w:rFonts w:ascii="Times New Roman" w:hAnsi="Times New Roman"/>
                <w:sz w:val="18"/>
              </w:rPr>
              <w:t>ợ</w:t>
            </w:r>
            <w:r>
              <w:rPr>
                <w:rFonts w:ascii="Times New Roman" w:hAnsi="Times New Roman"/>
                <w:sz w:val="18"/>
              </w:rPr>
              <w:t xml:space="preserve"> c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F009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{"so_tien_hang_thang": 5405000, "ngay_hi...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>Res: {"status": "SUCCESS", "quyet_dinh_id": 4...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7B58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 / 500 Error Rollback</w:t>
            </w:r>
          </w:p>
        </w:tc>
      </w:tr>
      <w:tr w:rsidR="00E54F8E" w14:paraId="19A18AE4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4653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B251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/api/v1/profiles/:id/bao-giam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B2C8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Th</w:t>
            </w:r>
            <w:r>
              <w:rPr>
                <w:rFonts w:ascii="Times New Roman" w:hAnsi="Times New Roman"/>
                <w:sz w:val="18"/>
              </w:rPr>
              <w:t>ự</w:t>
            </w:r>
            <w:r>
              <w:rPr>
                <w:rFonts w:ascii="Times New Roman" w:hAnsi="Times New Roman"/>
                <w:sz w:val="18"/>
              </w:rPr>
              <w:t>c hi</w:t>
            </w:r>
            <w:r>
              <w:rPr>
                <w:rFonts w:ascii="Times New Roman" w:hAnsi="Times New Roman"/>
                <w:sz w:val="18"/>
              </w:rPr>
              <w:t>ệ</w:t>
            </w:r>
            <w:r>
              <w:rPr>
                <w:rFonts w:ascii="Times New Roman" w:hAnsi="Times New Roman"/>
                <w:sz w:val="18"/>
              </w:rPr>
              <w:t>n báo gi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>m t</w:t>
            </w:r>
            <w:r>
              <w:rPr>
                <w:rFonts w:ascii="Times New Roman" w:hAnsi="Times New Roman"/>
                <w:sz w:val="18"/>
              </w:rPr>
              <w:t>ừ</w:t>
            </w:r>
            <w:r>
              <w:rPr>
                <w:rFonts w:ascii="Times New Roman" w:hAnsi="Times New Roman"/>
                <w:sz w:val="18"/>
              </w:rPr>
              <w:t xml:space="preserve"> tr</w:t>
            </w:r>
            <w:r>
              <w:rPr>
                <w:rFonts w:ascii="Times New Roman" w:hAnsi="Times New Roman"/>
                <w:sz w:val="18"/>
              </w:rPr>
              <w:t>ầ</w:t>
            </w:r>
            <w:r>
              <w:rPr>
                <w:rFonts w:ascii="Times New Roman" w:hAnsi="Times New Roman"/>
                <w:sz w:val="18"/>
              </w:rPr>
              <w:t>n, khóa l</w:t>
            </w:r>
            <w:r>
              <w:rPr>
                <w:rFonts w:ascii="Times New Roman" w:hAnsi="Times New Roman"/>
                <w:sz w:val="18"/>
              </w:rPr>
              <w:t>ệ</w:t>
            </w:r>
            <w:r>
              <w:rPr>
                <w:rFonts w:ascii="Times New Roman" w:hAnsi="Times New Roman"/>
                <w:sz w:val="18"/>
              </w:rPr>
              <w:t>nh chi và sinh Quy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t đ</w:t>
            </w:r>
            <w:r>
              <w:rPr>
                <w:rFonts w:ascii="Times New Roman" w:hAnsi="Times New Roman"/>
                <w:sz w:val="18"/>
              </w:rPr>
              <w:t>ị</w:t>
            </w:r>
            <w:r>
              <w:rPr>
                <w:rFonts w:ascii="Times New Roman" w:hAnsi="Times New Roman"/>
                <w:sz w:val="18"/>
              </w:rPr>
              <w:t>nh Mai táng phí M</w:t>
            </w:r>
            <w:r>
              <w:rPr>
                <w:rFonts w:ascii="Times New Roman" w:hAnsi="Times New Roman"/>
                <w:sz w:val="18"/>
              </w:rPr>
              <w:t>ẫ</w:t>
            </w:r>
            <w:r>
              <w:rPr>
                <w:rFonts w:ascii="Times New Roman" w:hAnsi="Times New Roman"/>
                <w:sz w:val="18"/>
              </w:rPr>
              <w:t>u 02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878A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{"ngay_tu_tran": "2026-09-15", "so_trich...</w:t>
            </w:r>
            <w:r>
              <w:rPr>
                <w:rFonts w:ascii="Times New Roman" w:hAnsi="Times New Roman"/>
                <w:sz w:val="18"/>
              </w:rPr>
              <w:br/>
              <w:t>Res: {"status": "SUCCESS", "bao_giam_id": 85,...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9ACA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E54F8E" w14:paraId="0A75508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A08D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2334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/api/v1/payroll/current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587A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L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y b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>ng kê chi tr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 xml:space="preserve"> tr</w:t>
            </w:r>
            <w:r>
              <w:rPr>
                <w:rFonts w:ascii="Times New Roman" w:hAnsi="Times New Roman"/>
                <w:sz w:val="18"/>
              </w:rPr>
              <w:t>ợ</w:t>
            </w:r>
            <w:r>
              <w:rPr>
                <w:rFonts w:ascii="Times New Roman" w:hAnsi="Times New Roman"/>
                <w:sz w:val="18"/>
              </w:rPr>
              <w:t xml:space="preserve"> c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p đ</w:t>
            </w:r>
            <w:r>
              <w:rPr>
                <w:rFonts w:ascii="Times New Roman" w:hAnsi="Times New Roman"/>
                <w:sz w:val="18"/>
              </w:rPr>
              <w:t>ị</w:t>
            </w:r>
            <w:r>
              <w:rPr>
                <w:rFonts w:ascii="Times New Roman" w:hAnsi="Times New Roman"/>
                <w:sz w:val="18"/>
              </w:rPr>
              <w:t>nh k</w:t>
            </w:r>
            <w:r>
              <w:rPr>
                <w:rFonts w:ascii="Times New Roman" w:hAnsi="Times New Roman"/>
                <w:sz w:val="18"/>
              </w:rPr>
              <w:t>ỳ</w:t>
            </w:r>
            <w:r>
              <w:rPr>
                <w:rFonts w:ascii="Times New Roman" w:hAnsi="Times New Roman"/>
                <w:sz w:val="18"/>
              </w:rPr>
              <w:t xml:space="preserve"> hàng tháng cho 14 phư</w:t>
            </w:r>
            <w:r>
              <w:rPr>
                <w:rFonts w:ascii="Times New Roman" w:hAnsi="Times New Roman"/>
                <w:sz w:val="18"/>
              </w:rPr>
              <w:t>ờ</w:t>
            </w:r>
            <w:r>
              <w:rPr>
                <w:rFonts w:ascii="Times New Roman" w:hAnsi="Times New Roman"/>
                <w:sz w:val="18"/>
              </w:rPr>
              <w:t>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1E43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Query params: ?thang=9&amp;nam=2026&amp;ward_id=...</w:t>
            </w:r>
            <w:r>
              <w:rPr>
                <w:rFonts w:ascii="Times New Roman" w:hAnsi="Times New Roman"/>
                <w:sz w:val="18"/>
              </w:rPr>
              <w:br/>
              <w:t>Res: {"thang": 9, "nam": 2026, "tong_kinh_phi...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DD87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E54F8E" w14:paraId="000F74D6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00CF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E833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/api/v1/payroll/reconcile-bank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B989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Đ</w:t>
            </w:r>
            <w:r>
              <w:rPr>
                <w:rFonts w:ascii="Times New Roman" w:hAnsi="Times New Roman"/>
                <w:sz w:val="18"/>
              </w:rPr>
              <w:t>ố</w:t>
            </w:r>
            <w:r>
              <w:rPr>
                <w:rFonts w:ascii="Times New Roman" w:hAnsi="Times New Roman"/>
                <w:sz w:val="18"/>
              </w:rPr>
              <w:t>i soát t</w:t>
            </w:r>
            <w:r>
              <w:rPr>
                <w:rFonts w:ascii="Times New Roman" w:hAnsi="Times New Roman"/>
                <w:sz w:val="18"/>
              </w:rPr>
              <w:t>ự</w:t>
            </w:r>
            <w:r>
              <w:rPr>
                <w:rFonts w:ascii="Times New Roman" w:hAnsi="Times New Roman"/>
                <w:sz w:val="18"/>
              </w:rPr>
              <w:t xml:space="preserve"> đ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>ng danh sách chi tr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 xml:space="preserve"> qua tài kho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>n ngân hàng theo Đ</w:t>
            </w:r>
            <w:r>
              <w:rPr>
                <w:rFonts w:ascii="Times New Roman" w:hAnsi="Times New Roman"/>
                <w:sz w:val="18"/>
              </w:rPr>
              <w:t>ề</w:t>
            </w:r>
            <w:r>
              <w:rPr>
                <w:rFonts w:ascii="Times New Roman" w:hAnsi="Times New Roman"/>
                <w:sz w:val="18"/>
              </w:rPr>
              <w:t xml:space="preserve"> án 06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A802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Multipart Form Data: file sao kê ngân hà...</w:t>
            </w:r>
            <w:r>
              <w:rPr>
                <w:rFonts w:ascii="Times New Roman" w:hAnsi="Times New Roman"/>
                <w:sz w:val="18"/>
              </w:rPr>
              <w:br/>
              <w:t>Res: {"status": "SUCCESS", "total_records": 1...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305B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E54F8E" w14:paraId="468F051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1D50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79DC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/api/v1/surveys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DCAF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Ti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p nh</w:t>
            </w:r>
            <w:r>
              <w:rPr>
                <w:rFonts w:ascii="Times New Roman" w:hAnsi="Times New Roman"/>
                <w:sz w:val="18"/>
              </w:rPr>
              <w:t>ậ</w:t>
            </w:r>
            <w:r>
              <w:rPr>
                <w:rFonts w:ascii="Times New Roman" w:hAnsi="Times New Roman"/>
                <w:sz w:val="18"/>
              </w:rPr>
              <w:t>n ý ki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n đánh giá CSAT c</w:t>
            </w:r>
            <w:r>
              <w:rPr>
                <w:rFonts w:ascii="Times New Roman" w:hAnsi="Times New Roman"/>
                <w:sz w:val="18"/>
              </w:rPr>
              <w:t>ủ</w:t>
            </w:r>
            <w:r>
              <w:rPr>
                <w:rFonts w:ascii="Times New Roman" w:hAnsi="Times New Roman"/>
                <w:sz w:val="18"/>
              </w:rPr>
              <w:t>a công dân t</w:t>
            </w:r>
            <w:r>
              <w:rPr>
                <w:rFonts w:ascii="Times New Roman" w:hAnsi="Times New Roman"/>
                <w:sz w:val="18"/>
              </w:rPr>
              <w:t>ừ</w:t>
            </w:r>
            <w:r>
              <w:rPr>
                <w:rFonts w:ascii="Times New Roman" w:hAnsi="Times New Roman"/>
                <w:sz w:val="18"/>
              </w:rPr>
              <w:t xml:space="preserve"> Kiosk c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 xml:space="preserve">m </w:t>
            </w:r>
            <w:r>
              <w:rPr>
                <w:rFonts w:ascii="Times New Roman" w:hAnsi="Times New Roman"/>
                <w:sz w:val="18"/>
              </w:rPr>
              <w:t>ứ</w:t>
            </w:r>
            <w:r>
              <w:rPr>
                <w:rFonts w:ascii="Times New Roman" w:hAnsi="Times New Roman"/>
                <w:sz w:val="18"/>
              </w:rPr>
              <w:t>ng ho</w:t>
            </w:r>
            <w:r>
              <w:rPr>
                <w:rFonts w:ascii="Times New Roman" w:hAnsi="Times New Roman"/>
                <w:sz w:val="18"/>
              </w:rPr>
              <w:t>ặ</w:t>
            </w:r>
            <w:r>
              <w:rPr>
                <w:rFonts w:ascii="Times New Roman" w:hAnsi="Times New Roman"/>
                <w:sz w:val="18"/>
              </w:rPr>
              <w:t>c mã QR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04B7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{"ho_so_id": 12029, "kenh": "KIOSK", "di...</w:t>
            </w:r>
            <w:r>
              <w:rPr>
                <w:rFonts w:ascii="Times New Roman" w:hAnsi="Times New Roman"/>
                <w:sz w:val="18"/>
              </w:rPr>
              <w:br/>
              <w:t>Res: {"status": "SUCCESS", "khao_sat_id": 952...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CA12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201 Created</w:t>
            </w:r>
          </w:p>
        </w:tc>
      </w:tr>
      <w:tr w:rsidR="00E54F8E" w14:paraId="2E53499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459B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lastRenderedPageBreak/>
              <w:t>GET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1B69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/api/v1/analytics/radar-csat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5957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L</w:t>
            </w:r>
            <w:r>
              <w:rPr>
                <w:rFonts w:ascii="Times New Roman" w:hAnsi="Times New Roman"/>
                <w:sz w:val="18"/>
              </w:rPr>
              <w:t>ấ</w:t>
            </w:r>
            <w:r>
              <w:rPr>
                <w:rFonts w:ascii="Times New Roman" w:hAnsi="Times New Roman"/>
                <w:sz w:val="18"/>
              </w:rPr>
              <w:t>y s</w:t>
            </w:r>
            <w:r>
              <w:rPr>
                <w:rFonts w:ascii="Times New Roman" w:hAnsi="Times New Roman"/>
                <w:sz w:val="18"/>
              </w:rPr>
              <w:t>ố</w:t>
            </w:r>
            <w:r>
              <w:rPr>
                <w:rFonts w:ascii="Times New Roman" w:hAnsi="Times New Roman"/>
                <w:sz w:val="18"/>
              </w:rPr>
              <w:t xml:space="preserve"> li</w:t>
            </w:r>
            <w:r>
              <w:rPr>
                <w:rFonts w:ascii="Times New Roman" w:hAnsi="Times New Roman"/>
                <w:sz w:val="18"/>
              </w:rPr>
              <w:t>ệ</w:t>
            </w:r>
            <w:r>
              <w:rPr>
                <w:rFonts w:ascii="Times New Roman" w:hAnsi="Times New Roman"/>
                <w:sz w:val="18"/>
              </w:rPr>
              <w:t>u t</w:t>
            </w:r>
            <w:r>
              <w:rPr>
                <w:rFonts w:ascii="Times New Roman" w:hAnsi="Times New Roman"/>
                <w:sz w:val="18"/>
              </w:rPr>
              <w:t>ổ</w:t>
            </w:r>
            <w:r>
              <w:rPr>
                <w:rFonts w:ascii="Times New Roman" w:hAnsi="Times New Roman"/>
                <w:sz w:val="18"/>
              </w:rPr>
              <w:t>ng h</w:t>
            </w:r>
            <w:r>
              <w:rPr>
                <w:rFonts w:ascii="Times New Roman" w:hAnsi="Times New Roman"/>
                <w:sz w:val="18"/>
              </w:rPr>
              <w:t>ợ</w:t>
            </w:r>
            <w:r>
              <w:rPr>
                <w:rFonts w:ascii="Times New Roman" w:hAnsi="Times New Roman"/>
                <w:sz w:val="18"/>
              </w:rPr>
              <w:t>p bi</w:t>
            </w:r>
            <w:r>
              <w:rPr>
                <w:rFonts w:ascii="Times New Roman" w:hAnsi="Times New Roman"/>
                <w:sz w:val="18"/>
              </w:rPr>
              <w:t>ể</w:t>
            </w:r>
            <w:r>
              <w:rPr>
                <w:rFonts w:ascii="Times New Roman" w:hAnsi="Times New Roman"/>
                <w:sz w:val="18"/>
              </w:rPr>
              <w:t>u đ</w:t>
            </w:r>
            <w:r>
              <w:rPr>
                <w:rFonts w:ascii="Times New Roman" w:hAnsi="Times New Roman"/>
                <w:sz w:val="18"/>
              </w:rPr>
              <w:t>ồ</w:t>
            </w:r>
            <w:r>
              <w:rPr>
                <w:rFonts w:ascii="Times New Roman" w:hAnsi="Times New Roman"/>
                <w:sz w:val="18"/>
              </w:rPr>
              <w:t xml:space="preserve"> Radar 4 tiêu chí SIPAS và x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p h</w:t>
            </w:r>
            <w:r>
              <w:rPr>
                <w:rFonts w:ascii="Times New Roman" w:hAnsi="Times New Roman"/>
                <w:sz w:val="18"/>
              </w:rPr>
              <w:t>ạ</w:t>
            </w:r>
            <w:r>
              <w:rPr>
                <w:rFonts w:ascii="Times New Roman" w:hAnsi="Times New Roman"/>
                <w:sz w:val="18"/>
              </w:rPr>
              <w:t>ng CSAT 14 phư</w:t>
            </w:r>
            <w:r>
              <w:rPr>
                <w:rFonts w:ascii="Times New Roman" w:hAnsi="Times New Roman"/>
                <w:sz w:val="18"/>
              </w:rPr>
              <w:t>ờ</w:t>
            </w:r>
            <w:r>
              <w:rPr>
                <w:rFonts w:ascii="Times New Roman" w:hAnsi="Times New Roman"/>
                <w:sz w:val="18"/>
              </w:rPr>
              <w:t>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2F5C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Headers: Authorization: Bearer &lt;TOKEN&gt;...</w:t>
            </w:r>
            <w:r>
              <w:rPr>
                <w:rFonts w:ascii="Times New Roman" w:hAnsi="Times New Roman"/>
                <w:sz w:val="18"/>
              </w:rPr>
              <w:br/>
              <w:t>Res: {"radar_scores": {"THAI_DO": 4.88, "THOI...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CACF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</w:t>
            </w:r>
          </w:p>
        </w:tc>
      </w:tr>
      <w:tr w:rsidR="00E54F8E" w14:paraId="38008A9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A9D2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C2B6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/api/v1/public/tracking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9CB6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C</w:t>
            </w:r>
            <w:r>
              <w:rPr>
                <w:rFonts w:ascii="Times New Roman" w:hAnsi="Times New Roman"/>
                <w:sz w:val="18"/>
              </w:rPr>
              <w:t>ổ</w:t>
            </w:r>
            <w:r>
              <w:rPr>
                <w:rFonts w:ascii="Times New Roman" w:hAnsi="Times New Roman"/>
                <w:sz w:val="18"/>
              </w:rPr>
              <w:t>ng tra c</w:t>
            </w:r>
            <w:r>
              <w:rPr>
                <w:rFonts w:ascii="Times New Roman" w:hAnsi="Times New Roman"/>
                <w:sz w:val="18"/>
              </w:rPr>
              <w:t>ứ</w:t>
            </w:r>
            <w:r>
              <w:rPr>
                <w:rFonts w:ascii="Times New Roman" w:hAnsi="Times New Roman"/>
                <w:sz w:val="18"/>
              </w:rPr>
              <w:t>u công khai ti</w:t>
            </w:r>
            <w:r>
              <w:rPr>
                <w:rFonts w:ascii="Times New Roman" w:hAnsi="Times New Roman"/>
                <w:sz w:val="18"/>
              </w:rPr>
              <w:t>ế</w:t>
            </w:r>
            <w:r>
              <w:rPr>
                <w:rFonts w:ascii="Times New Roman" w:hAnsi="Times New Roman"/>
                <w:sz w:val="18"/>
              </w:rPr>
              <w:t>n đ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 xml:space="preserve"> M</w:t>
            </w:r>
            <w:r>
              <w:rPr>
                <w:rFonts w:ascii="Times New Roman" w:hAnsi="Times New Roman"/>
                <w:sz w:val="18"/>
              </w:rPr>
              <w:t>ộ</w:t>
            </w:r>
            <w:r>
              <w:rPr>
                <w:rFonts w:ascii="Times New Roman" w:hAnsi="Times New Roman"/>
                <w:sz w:val="18"/>
              </w:rPr>
              <w:t>t c</w:t>
            </w:r>
            <w:r>
              <w:rPr>
                <w:rFonts w:ascii="Times New Roman" w:hAnsi="Times New Roman"/>
                <w:sz w:val="18"/>
              </w:rPr>
              <w:t>ử</w:t>
            </w:r>
            <w:r>
              <w:rPr>
                <w:rFonts w:ascii="Times New Roman" w:hAnsi="Times New Roman"/>
                <w:sz w:val="18"/>
              </w:rPr>
              <w:t>a dành cho công dân (che s</w:t>
            </w:r>
            <w:r>
              <w:rPr>
                <w:rFonts w:ascii="Times New Roman" w:hAnsi="Times New Roman"/>
                <w:sz w:val="18"/>
              </w:rPr>
              <w:t>ố</w:t>
            </w:r>
            <w:r>
              <w:rPr>
                <w:rFonts w:ascii="Times New Roman" w:hAnsi="Times New Roman"/>
                <w:sz w:val="18"/>
              </w:rPr>
              <w:t xml:space="preserve"> CCCD b</w:t>
            </w:r>
            <w:r>
              <w:rPr>
                <w:rFonts w:ascii="Times New Roman" w:hAnsi="Times New Roman"/>
                <w:sz w:val="18"/>
              </w:rPr>
              <w:t>ả</w:t>
            </w:r>
            <w:r>
              <w:rPr>
                <w:rFonts w:ascii="Times New Roman" w:hAnsi="Times New Roman"/>
                <w:sz w:val="18"/>
              </w:rPr>
              <w:t>o m</w:t>
            </w:r>
            <w:r>
              <w:rPr>
                <w:rFonts w:ascii="Times New Roman" w:hAnsi="Times New Roman"/>
                <w:sz w:val="18"/>
              </w:rPr>
              <w:t>ậ</w:t>
            </w:r>
            <w:r>
              <w:rPr>
                <w:rFonts w:ascii="Times New Roman" w:hAnsi="Times New Roman"/>
                <w:sz w:val="18"/>
              </w:rPr>
              <w:t>t)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D4F9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8"/>
              </w:rPr>
              <w:t>Req: Query param: ?cccd=074026000123...</w:t>
            </w:r>
            <w:r>
              <w:rPr>
                <w:rFonts w:ascii="Times New Roman" w:hAnsi="Times New Roman"/>
                <w:sz w:val="18"/>
              </w:rPr>
              <w:br/>
              <w:t>Res: {"found": true, "masked_cccd": "074***00...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3228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8"/>
              </w:rPr>
              <w:t>200 OK / 404 Not Found</w:t>
            </w:r>
          </w:p>
        </w:tc>
      </w:tr>
    </w:tbl>
    <w:p w14:paraId="07D235ED" w14:textId="77777777" w:rsidR="00E54F8E" w:rsidRDefault="00B04EBB">
      <w:r>
        <w:br w:type="page"/>
      </w:r>
    </w:p>
    <w:p w14:paraId="266B81DE" w14:textId="77777777" w:rsidR="00E54F8E" w:rsidRDefault="00B04EBB">
      <w:pPr>
        <w:pStyle w:val="u1"/>
        <w:spacing w:before="360" w:after="200" w:line="312" w:lineRule="auto"/>
        <w:jc w:val="center"/>
      </w:pPr>
      <w:bookmarkStart w:id="77" w:name="sec_c4"/>
      <w:bookmarkStart w:id="78" w:name="_Toc243317267"/>
      <w:bookmarkEnd w:id="77"/>
      <w:r>
        <w:rPr>
          <w:rFonts w:ascii="Times New Roman" w:hAnsi="Times New Roman"/>
          <w:color w:val="000000"/>
          <w:sz w:val="30"/>
        </w:rPr>
        <w:lastRenderedPageBreak/>
        <w:t>CHƯƠNG 4. HI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>N TH</w:t>
      </w:r>
      <w:r>
        <w:rPr>
          <w:rFonts w:ascii="Times New Roman" w:hAnsi="Times New Roman"/>
          <w:color w:val="000000"/>
          <w:sz w:val="30"/>
        </w:rPr>
        <w:t>Ự</w:t>
      </w:r>
      <w:r>
        <w:rPr>
          <w:rFonts w:ascii="Times New Roman" w:hAnsi="Times New Roman"/>
          <w:color w:val="000000"/>
          <w:sz w:val="30"/>
        </w:rPr>
        <w:t>C HÓA H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 xml:space="preserve"> TH</w:t>
      </w:r>
      <w:r>
        <w:rPr>
          <w:rFonts w:ascii="Times New Roman" w:hAnsi="Times New Roman"/>
          <w:color w:val="000000"/>
          <w:sz w:val="30"/>
        </w:rPr>
        <w:t>Ố</w:t>
      </w:r>
      <w:r>
        <w:rPr>
          <w:rFonts w:ascii="Times New Roman" w:hAnsi="Times New Roman"/>
          <w:color w:val="000000"/>
          <w:sz w:val="30"/>
        </w:rPr>
        <w:t>NG VÀ K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QU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 xml:space="preserve"> TRI</w:t>
      </w:r>
      <w:r>
        <w:rPr>
          <w:rFonts w:ascii="Times New Roman" w:hAnsi="Times New Roman"/>
          <w:color w:val="000000"/>
          <w:sz w:val="30"/>
        </w:rPr>
        <w:t>Ể</w:t>
      </w:r>
      <w:r>
        <w:rPr>
          <w:rFonts w:ascii="Times New Roman" w:hAnsi="Times New Roman"/>
          <w:color w:val="000000"/>
          <w:sz w:val="30"/>
        </w:rPr>
        <w:t>N KHAI</w:t>
      </w:r>
      <w:bookmarkEnd w:id="78"/>
    </w:p>
    <w:p w14:paraId="0561E10B" w14:textId="77777777" w:rsidR="00E54F8E" w:rsidRDefault="00B04EBB">
      <w:pPr>
        <w:pStyle w:val="u2"/>
        <w:spacing w:before="240" w:after="120" w:line="312" w:lineRule="auto"/>
      </w:pPr>
      <w:bookmarkStart w:id="79" w:name="_Toc243317268"/>
      <w:r>
        <w:rPr>
          <w:rFonts w:ascii="Times New Roman" w:hAnsi="Times New Roman"/>
          <w:color w:val="000000"/>
          <w:sz w:val="27"/>
        </w:rPr>
        <w:t>4.1.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CÀI Đ</w:t>
      </w:r>
      <w:r>
        <w:rPr>
          <w:rFonts w:ascii="Times New Roman" w:hAnsi="Times New Roman"/>
          <w:color w:val="000000"/>
          <w:sz w:val="27"/>
        </w:rPr>
        <w:t>Ặ</w:t>
      </w:r>
      <w:r>
        <w:rPr>
          <w:rFonts w:ascii="Times New Roman" w:hAnsi="Times New Roman"/>
          <w:color w:val="000000"/>
          <w:sz w:val="27"/>
        </w:rPr>
        <w:t>T CÁC THU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T TOÁN VÀ LOGIC NGHI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P V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C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>T LÕI</w:t>
      </w:r>
      <w:bookmarkEnd w:id="79"/>
    </w:p>
    <w:p w14:paraId="170309BD" w14:textId="77777777" w:rsidR="00E54F8E" w:rsidRDefault="00B04EBB">
      <w:pPr>
        <w:pStyle w:val="u3"/>
        <w:spacing w:before="160" w:after="80" w:line="312" w:lineRule="auto"/>
      </w:pPr>
      <w:bookmarkStart w:id="80" w:name="_Toc243317269"/>
      <w:r>
        <w:rPr>
          <w:rFonts w:ascii="Times New Roman" w:hAnsi="Times New Roman"/>
          <w:i/>
          <w:color w:val="000000"/>
          <w:sz w:val="26"/>
        </w:rPr>
        <w:t>4.1.1. Module Tính toán Tr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 xml:space="preserve"> c</w:t>
      </w:r>
      <w:r>
        <w:rPr>
          <w:rFonts w:ascii="Times New Roman" w:hAnsi="Times New Roman"/>
          <w:i/>
          <w:color w:val="000000"/>
          <w:sz w:val="26"/>
        </w:rPr>
        <w:t>ấ</w:t>
      </w:r>
      <w:r>
        <w:rPr>
          <w:rFonts w:ascii="Times New Roman" w:hAnsi="Times New Roman"/>
          <w:i/>
          <w:color w:val="000000"/>
          <w:sz w:val="26"/>
        </w:rPr>
        <w:t>p Ưu đãi b</w:t>
      </w:r>
      <w:r>
        <w:rPr>
          <w:rFonts w:ascii="Times New Roman" w:hAnsi="Times New Roman"/>
          <w:i/>
          <w:color w:val="000000"/>
          <w:sz w:val="26"/>
        </w:rPr>
        <w:t>ằ</w:t>
      </w:r>
      <w:r>
        <w:rPr>
          <w:rFonts w:ascii="Times New Roman" w:hAnsi="Times New Roman"/>
          <w:i/>
          <w:color w:val="000000"/>
          <w:sz w:val="26"/>
        </w:rPr>
        <w:t>ng Java Spring Boot (BigDecimal)</w:t>
      </w:r>
      <w:bookmarkEnd w:id="80"/>
    </w:p>
    <w:p w14:paraId="6A99479D" w14:textId="29C25E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tính toán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kinh phí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cài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trên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,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và Pháp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02/2020/UBTVQH14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>:</w:t>
      </w:r>
    </w:p>
    <w:p w14:paraId="155D357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ng: 2.055.000 VNĐ.</w:t>
      </w:r>
    </w:p>
    <w:p w14:paraId="33D8F17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Thương binh:</w:t>
      </w:r>
    </w:p>
    <w:p w14:paraId="24B551C1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21% - 40%: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1.15 -&gt;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p: 2.363.000 VNĐ/tháng.</w:t>
      </w:r>
    </w:p>
    <w:p w14:paraId="5B0E30EE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41% - 60%: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1.82 -&gt;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p: 3.740.000 VNĐ/tháng.</w:t>
      </w:r>
    </w:p>
    <w:p w14:paraId="4A77EFCE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61% - 80%: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2.63 -&gt;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p: 5.405.000 VNĐ/tháng.</w:t>
      </w:r>
    </w:p>
    <w:p w14:paraId="76378767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81% - 100%: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3.85 -&gt;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p: 7.912.000 VNĐ/tháng;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có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chăm sóc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thêm 1.0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(2.055.000 VNĐ).</w:t>
      </w:r>
    </w:p>
    <w:p w14:paraId="4B5264E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Bà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 Anh hùng: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3.0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(6.165.000 VNĐ) và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chăm sóc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1.0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(2.055.000 VNĐ),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8.220.000 VNĐ/tháng.</w:t>
      </w:r>
    </w:p>
    <w:p w14:paraId="32F55D04" w14:textId="77777777" w:rsidR="00E54F8E" w:rsidRDefault="00B04EBB">
      <w:pPr>
        <w:pStyle w:val="u3"/>
        <w:spacing w:before="160" w:after="80" w:line="312" w:lineRule="auto"/>
      </w:pPr>
      <w:bookmarkStart w:id="81" w:name="_Toc243317270"/>
      <w:r>
        <w:rPr>
          <w:rFonts w:ascii="Times New Roman" w:hAnsi="Times New Roman"/>
          <w:i/>
          <w:color w:val="000000"/>
          <w:sz w:val="26"/>
        </w:rPr>
        <w:t>4.1.2. Module Đ</w:t>
      </w:r>
      <w:r>
        <w:rPr>
          <w:rFonts w:ascii="Times New Roman" w:hAnsi="Times New Roman"/>
          <w:i/>
          <w:color w:val="000000"/>
          <w:sz w:val="26"/>
        </w:rPr>
        <w:t>ọ</w:t>
      </w:r>
      <w:r>
        <w:rPr>
          <w:rFonts w:ascii="Times New Roman" w:hAnsi="Times New Roman"/>
          <w:i/>
          <w:color w:val="000000"/>
          <w:sz w:val="26"/>
        </w:rPr>
        <w:t>c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ti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>n thành Ch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Ti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ng Vi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t Chu</w:t>
      </w:r>
      <w:r>
        <w:rPr>
          <w:rFonts w:ascii="Times New Roman" w:hAnsi="Times New Roman"/>
          <w:i/>
          <w:color w:val="000000"/>
          <w:sz w:val="26"/>
        </w:rPr>
        <w:t>ẩ</w:t>
      </w:r>
      <w:r>
        <w:rPr>
          <w:rFonts w:ascii="Times New Roman" w:hAnsi="Times New Roman"/>
          <w:i/>
          <w:color w:val="000000"/>
          <w:sz w:val="26"/>
        </w:rPr>
        <w:t>n Bi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u m</w:t>
      </w:r>
      <w:r>
        <w:rPr>
          <w:rFonts w:ascii="Times New Roman" w:hAnsi="Times New Roman"/>
          <w:i/>
          <w:color w:val="000000"/>
          <w:sz w:val="26"/>
        </w:rPr>
        <w:t>ẫ</w:t>
      </w:r>
      <w:r>
        <w:rPr>
          <w:rFonts w:ascii="Times New Roman" w:hAnsi="Times New Roman"/>
          <w:i/>
          <w:color w:val="000000"/>
          <w:sz w:val="26"/>
        </w:rPr>
        <w:t>u Tài chính C70a-HD</w:t>
      </w:r>
      <w:bookmarkEnd w:id="81"/>
    </w:p>
    <w:p w14:paraId="09FE224C" w14:textId="6DA6EB6B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tài chính 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rõ ràng theo Thông tư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101/2018/TT-BTC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. Hàm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phân tách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thành các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hàng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>,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u, nghìn và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các 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phát âm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(như 'mư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t', 'hai mươi 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t', 'l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năm', 'mư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lăm'). 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5.405.000 VNĐ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là "Năm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 trăm 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năm nghìn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n."</w:t>
      </w:r>
    </w:p>
    <w:p w14:paraId="757667CB" w14:textId="77777777" w:rsidR="00E54F8E" w:rsidRDefault="00B04EBB">
      <w:pPr>
        <w:pStyle w:val="u3"/>
        <w:spacing w:before="160" w:after="80" w:line="312" w:lineRule="auto"/>
      </w:pPr>
      <w:bookmarkStart w:id="82" w:name="_Toc243317271"/>
      <w:r>
        <w:rPr>
          <w:rFonts w:ascii="Times New Roman" w:hAnsi="Times New Roman"/>
          <w:i/>
          <w:color w:val="000000"/>
          <w:sz w:val="26"/>
        </w:rPr>
        <w:t>4.1.3. Module Phân tích C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m xúc Ph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h</w:t>
      </w:r>
      <w:r>
        <w:rPr>
          <w:rFonts w:ascii="Times New Roman" w:hAnsi="Times New Roman"/>
          <w:i/>
          <w:color w:val="000000"/>
          <w:sz w:val="26"/>
        </w:rPr>
        <w:t>ồ</w:t>
      </w:r>
      <w:r>
        <w:rPr>
          <w:rFonts w:ascii="Times New Roman" w:hAnsi="Times New Roman"/>
          <w:i/>
          <w:color w:val="000000"/>
          <w:sz w:val="26"/>
        </w:rPr>
        <w:t>i Công dân (Sentiment Analysis AI)</w:t>
      </w:r>
      <w:bookmarkEnd w:id="82"/>
    </w:p>
    <w:p w14:paraId="5A78BAB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Module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ngôn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nhiên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các dòng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đánh giá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do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công dân.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và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các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khóa chuyên môn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phân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thành hai nhóm: Tích c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(hài lòng,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tình, nhanh chóng) và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n lưu </w:t>
      </w:r>
      <w:r>
        <w:rPr>
          <w:rFonts w:ascii="Times New Roman" w:hAnsi="Times New Roman"/>
          <w:color w:val="000000"/>
          <w:sz w:val="26"/>
        </w:rPr>
        <w:lastRenderedPageBreak/>
        <w:t>ý (ch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m, ch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lâu, chưa rõ ràng),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thông báo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khi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.</w:t>
      </w:r>
    </w:p>
    <w:p w14:paraId="649F4ADA" w14:textId="77777777" w:rsidR="00E54F8E" w:rsidRDefault="00B04EBB">
      <w:pPr>
        <w:pStyle w:val="u3"/>
        <w:spacing w:before="160" w:after="80" w:line="312" w:lineRule="auto"/>
      </w:pPr>
      <w:bookmarkStart w:id="83" w:name="_Toc243317272"/>
      <w:r>
        <w:rPr>
          <w:rFonts w:ascii="Times New Roman" w:hAnsi="Times New Roman"/>
          <w:i/>
          <w:color w:val="000000"/>
          <w:sz w:val="26"/>
        </w:rPr>
        <w:t>4.1.4. Module AI OCR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hóa Tài li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u Lưu tr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Kháng chi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n</w:t>
      </w:r>
      <w:bookmarkEnd w:id="83"/>
    </w:p>
    <w:p w14:paraId="4E0787A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công tác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t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kháng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n cũ, module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mô hình OCR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quang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c.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nhi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u, tăng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tương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và trích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các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quan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như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tên, Ngày hy sinh, Nguyên quán,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ghi công, giúp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rút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n đáng k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công.</w:t>
      </w:r>
    </w:p>
    <w:p w14:paraId="11EAFDB0" w14:textId="77777777" w:rsidR="00E54F8E" w:rsidRDefault="00B04EBB">
      <w:pPr>
        <w:pStyle w:val="u3"/>
        <w:spacing w:before="160" w:after="80" w:line="312" w:lineRule="auto"/>
      </w:pPr>
      <w:bookmarkStart w:id="84" w:name="_Toc243317273"/>
      <w:r>
        <w:rPr>
          <w:rFonts w:ascii="Times New Roman" w:hAnsi="Times New Roman"/>
          <w:i/>
          <w:color w:val="000000"/>
          <w:sz w:val="26"/>
        </w:rPr>
        <w:t>4.1.5. Ch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ký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Đi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n t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PKI SmartCA B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o đ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m Tính Pháp lý</w:t>
      </w:r>
      <w:bookmarkEnd w:id="84"/>
    </w:p>
    <w:p w14:paraId="7F130660" w14:textId="67946B4B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ký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thư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PKI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mã băm SHA-256. Con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kèm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và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ký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và ch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và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7E88EFB" w14:textId="77777777" w:rsidR="00E54F8E" w:rsidRDefault="00B04EBB">
      <w:pPr>
        <w:pStyle w:val="u3"/>
        <w:spacing w:before="160" w:after="80" w:line="312" w:lineRule="auto"/>
      </w:pPr>
      <w:bookmarkStart w:id="85" w:name="_Toc243317274"/>
      <w:r>
        <w:rPr>
          <w:rFonts w:ascii="Times New Roman" w:hAnsi="Times New Roman"/>
          <w:i/>
          <w:color w:val="000000"/>
          <w:sz w:val="26"/>
        </w:rPr>
        <w:t>4.1.6. Module Báo gi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m T</w:t>
      </w:r>
      <w:r>
        <w:rPr>
          <w:rFonts w:ascii="Times New Roman" w:hAnsi="Times New Roman"/>
          <w:i/>
          <w:color w:val="000000"/>
          <w:sz w:val="26"/>
        </w:rPr>
        <w:t>ừ</w:t>
      </w:r>
      <w:r>
        <w:rPr>
          <w:rFonts w:ascii="Times New Roman" w:hAnsi="Times New Roman"/>
          <w:i/>
          <w:color w:val="000000"/>
          <w:sz w:val="26"/>
        </w:rPr>
        <w:t xml:space="preserve"> tr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n và Ban hành Quy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t đ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>nh Mai táng phí M</w:t>
      </w:r>
      <w:r>
        <w:rPr>
          <w:rFonts w:ascii="Times New Roman" w:hAnsi="Times New Roman"/>
          <w:i/>
          <w:color w:val="000000"/>
          <w:sz w:val="26"/>
        </w:rPr>
        <w:t>ẫ</w:t>
      </w:r>
      <w:r>
        <w:rPr>
          <w:rFonts w:ascii="Times New Roman" w:hAnsi="Times New Roman"/>
          <w:i/>
          <w:color w:val="000000"/>
          <w:sz w:val="26"/>
        </w:rPr>
        <w:t>u 02</w:t>
      </w:r>
      <w:bookmarkEnd w:id="85"/>
    </w:p>
    <w:p w14:paraId="4FC201A2" w14:textId="43064D0D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Khi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công,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kích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ng: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thành Đã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n,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d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danh sách phát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các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 và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phí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10 tháng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(20.550.000 VNĐ) theo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02 -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131/2021/NĐ-CP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60C58482" w14:textId="77777777" w:rsidR="00E54F8E" w:rsidRDefault="00B04EBB">
      <w:pPr>
        <w:pStyle w:val="u3"/>
        <w:spacing w:before="160" w:after="80" w:line="312" w:lineRule="auto"/>
      </w:pPr>
      <w:bookmarkStart w:id="86" w:name="_Toc243317275"/>
      <w:r>
        <w:rPr>
          <w:rFonts w:ascii="Times New Roman" w:hAnsi="Times New Roman"/>
          <w:i/>
          <w:color w:val="000000"/>
          <w:sz w:val="26"/>
        </w:rPr>
        <w:t>4.1.7. Module Đ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i soát Chi tr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 xml:space="preserve"> Ngân hàng T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 xml:space="preserve"> đ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>ng theo Đ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 xml:space="preserve"> án 06/CP</w:t>
      </w:r>
      <w:bookmarkEnd w:id="86"/>
    </w:p>
    <w:p w14:paraId="14795535" w14:textId="5AB8A0F1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cho phép 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file sao kê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ngân hàng thương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so kh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12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 Các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kh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đúng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xác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thành công t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thì,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sai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tài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đã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báo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lý.</w:t>
      </w:r>
    </w:p>
    <w:p w14:paraId="0DC68DE6" w14:textId="77777777" w:rsidR="00E54F8E" w:rsidRDefault="00B04EBB">
      <w:pPr>
        <w:pStyle w:val="u2"/>
        <w:spacing w:before="240" w:after="120" w:line="312" w:lineRule="auto"/>
      </w:pPr>
      <w:bookmarkStart w:id="87" w:name="_Toc243317276"/>
      <w:r>
        <w:rPr>
          <w:rFonts w:ascii="Times New Roman" w:hAnsi="Times New Roman"/>
          <w:color w:val="000000"/>
          <w:sz w:val="27"/>
        </w:rPr>
        <w:t>4.2. TRÌNH DI</w:t>
      </w:r>
      <w:r>
        <w:rPr>
          <w:rFonts w:ascii="Times New Roman" w:hAnsi="Times New Roman"/>
          <w:color w:val="000000"/>
          <w:sz w:val="27"/>
        </w:rPr>
        <w:t>Ễ</w:t>
      </w:r>
      <w:r>
        <w:rPr>
          <w:rFonts w:ascii="Times New Roman" w:hAnsi="Times New Roman"/>
          <w:color w:val="000000"/>
          <w:sz w:val="27"/>
        </w:rPr>
        <w:t>N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GIAO DI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 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TH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 xml:space="preserve">NG KÈM 21 HÌNH 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NH CH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P MÀN HÌNH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Ế</w:t>
      </w:r>
      <w:bookmarkEnd w:id="87"/>
    </w:p>
    <w:p w14:paraId="153E7A83" w14:textId="2B2377CD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21 màn hình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hoàn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trên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React 19 và TypeScript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>,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trình bày và thuy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minh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4.2.1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4.2.21.</w:t>
      </w:r>
    </w:p>
    <w:p w14:paraId="18EEB1C8" w14:textId="77777777" w:rsidR="00E54F8E" w:rsidRDefault="00B04EBB">
      <w:pPr>
        <w:pStyle w:val="u3"/>
        <w:spacing w:before="160" w:after="80" w:line="312" w:lineRule="auto"/>
      </w:pPr>
      <w:bookmarkStart w:id="88" w:name="_Toc243317277"/>
      <w:r>
        <w:rPr>
          <w:rFonts w:ascii="Times New Roman" w:hAnsi="Times New Roman"/>
          <w:i/>
          <w:color w:val="000000"/>
          <w:sz w:val="26"/>
        </w:rPr>
        <w:t>4.1.8. Gi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i thu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t và Cơ ch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 xml:space="preserve"> Tính toán Tr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 xml:space="preserve"> c</w:t>
      </w:r>
      <w:r>
        <w:rPr>
          <w:rFonts w:ascii="Times New Roman" w:hAnsi="Times New Roman"/>
          <w:i/>
          <w:color w:val="000000"/>
          <w:sz w:val="26"/>
        </w:rPr>
        <w:t>ấ</w:t>
      </w:r>
      <w:r>
        <w:rPr>
          <w:rFonts w:ascii="Times New Roman" w:hAnsi="Times New Roman"/>
          <w:i/>
          <w:color w:val="000000"/>
          <w:sz w:val="26"/>
        </w:rPr>
        <w:t>p An sinh Xã h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>i Chu</w:t>
      </w:r>
      <w:r>
        <w:rPr>
          <w:rFonts w:ascii="Times New Roman" w:hAnsi="Times New Roman"/>
          <w:i/>
          <w:color w:val="000000"/>
          <w:sz w:val="26"/>
        </w:rPr>
        <w:t>ẩ</w:t>
      </w:r>
      <w:r>
        <w:rPr>
          <w:rFonts w:ascii="Times New Roman" w:hAnsi="Times New Roman"/>
          <w:i/>
          <w:color w:val="000000"/>
          <w:sz w:val="26"/>
        </w:rPr>
        <w:t>n Y khoa (Core Financial Engine)</w:t>
      </w:r>
      <w:bookmarkEnd w:id="88"/>
    </w:p>
    <w:p w14:paraId="1827165B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các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chính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đô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tài chính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 cho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n li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i pháp lý </w:t>
      </w:r>
      <w:r>
        <w:rPr>
          <w:rFonts w:ascii="Times New Roman" w:hAnsi="Times New Roman"/>
          <w:color w:val="000000"/>
          <w:sz w:val="26"/>
        </w:rPr>
        <w:lastRenderedPageBreak/>
        <w:t>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công dân và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toán ngân sách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nhân dân giao phó. Do đó,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Core Financial Engine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i,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tiêu hoàn toàn các r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i ro sai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tích lũy.</w:t>
      </w:r>
    </w:p>
    <w:p w14:paraId="2E916C96" w14:textId="46975B64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1. Nguyên lý s</w:t>
      </w:r>
      <w:r>
        <w:rPr>
          <w:rFonts w:ascii="Times New Roman" w:hAnsi="Times New Roman"/>
          <w:b/>
          <w:color w:val="000000"/>
          <w:sz w:val="26"/>
        </w:rPr>
        <w:t>ố</w:t>
      </w:r>
      <w:r>
        <w:rPr>
          <w:rFonts w:ascii="Times New Roman" w:hAnsi="Times New Roman"/>
          <w:b/>
          <w:color w:val="000000"/>
          <w:sz w:val="26"/>
        </w:rPr>
        <w:t xml:space="preserve"> h</w:t>
      </w:r>
      <w:r>
        <w:rPr>
          <w:rFonts w:ascii="Times New Roman" w:hAnsi="Times New Roman"/>
          <w:b/>
          <w:color w:val="000000"/>
          <w:sz w:val="26"/>
        </w:rPr>
        <w:t>ọ</w:t>
      </w:r>
      <w:r>
        <w:rPr>
          <w:rFonts w:ascii="Times New Roman" w:hAnsi="Times New Roman"/>
          <w:b/>
          <w:color w:val="000000"/>
          <w:sz w:val="26"/>
        </w:rPr>
        <w:t>c tài chính chính xác cao v</w:t>
      </w:r>
      <w:r>
        <w:rPr>
          <w:rFonts w:ascii="Times New Roman" w:hAnsi="Times New Roman"/>
          <w:b/>
          <w:color w:val="000000"/>
          <w:sz w:val="26"/>
        </w:rPr>
        <w:t>ớ</w:t>
      </w:r>
      <w:r>
        <w:rPr>
          <w:rFonts w:ascii="Times New Roman" w:hAnsi="Times New Roman"/>
          <w:b/>
          <w:color w:val="000000"/>
          <w:sz w:val="26"/>
        </w:rPr>
        <w:t>i l</w:t>
      </w:r>
      <w:r>
        <w:rPr>
          <w:rFonts w:ascii="Times New Roman" w:hAnsi="Times New Roman"/>
          <w:b/>
          <w:color w:val="000000"/>
          <w:sz w:val="26"/>
        </w:rPr>
        <w:t>ớ</w:t>
      </w:r>
      <w:r>
        <w:rPr>
          <w:rFonts w:ascii="Times New Roman" w:hAnsi="Times New Roman"/>
          <w:b/>
          <w:color w:val="000000"/>
          <w:sz w:val="26"/>
        </w:rPr>
        <w:t xml:space="preserve">p BigDecimal: </w:t>
      </w:r>
      <w:r>
        <w:rPr>
          <w:rFonts w:ascii="Times New Roman" w:hAnsi="Times New Roman"/>
          <w:color w:val="000000"/>
          <w:sz w:val="26"/>
        </w:rPr>
        <w:t>Các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thông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trong khoa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máy tính (như float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double theo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IEEE 754)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phân,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sai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làm tròn khi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các phép nhân chia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trăm ph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p.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và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công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Nam,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toán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tùy ý BigDecimal trong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.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các phép nhân chia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suy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năng lao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và các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tính toán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chính xác vô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và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làm tròn RoundingMode.HALF_UP (làm tròn lên khi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phân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0.5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lên)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hàng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</w:t>
      </w:r>
    </w:p>
    <w:p w14:paraId="1BFF93EE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2. Quy trình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>t tính toán 4 bư</w:t>
      </w:r>
      <w:r>
        <w:rPr>
          <w:rFonts w:ascii="Times New Roman" w:hAnsi="Times New Roman"/>
          <w:b/>
          <w:color w:val="000000"/>
          <w:sz w:val="26"/>
        </w:rPr>
        <w:t>ớ</w:t>
      </w:r>
      <w:r>
        <w:rPr>
          <w:rFonts w:ascii="Times New Roman" w:hAnsi="Times New Roman"/>
          <w:b/>
          <w:color w:val="000000"/>
          <w:sz w:val="26"/>
        </w:rPr>
        <w:t>c chu</w:t>
      </w:r>
      <w:r>
        <w:rPr>
          <w:rFonts w:ascii="Times New Roman" w:hAnsi="Times New Roman"/>
          <w:b/>
          <w:color w:val="000000"/>
          <w:sz w:val="26"/>
        </w:rPr>
        <w:t>ẩ</w:t>
      </w:r>
      <w:r>
        <w:rPr>
          <w:rFonts w:ascii="Times New Roman" w:hAnsi="Times New Roman"/>
          <w:b/>
          <w:color w:val="000000"/>
          <w:sz w:val="26"/>
        </w:rPr>
        <w:t>n m</w:t>
      </w:r>
      <w:r>
        <w:rPr>
          <w:rFonts w:ascii="Times New Roman" w:hAnsi="Times New Roman"/>
          <w:b/>
          <w:color w:val="000000"/>
          <w:sz w:val="26"/>
        </w:rPr>
        <w:t>ự</w:t>
      </w:r>
      <w:r>
        <w:rPr>
          <w:rFonts w:ascii="Times New Roman" w:hAnsi="Times New Roman"/>
          <w:b/>
          <w:color w:val="000000"/>
          <w:sz w:val="26"/>
        </w:rPr>
        <w:t xml:space="preserve">c: </w:t>
      </w:r>
      <w:r>
        <w:rPr>
          <w:rFonts w:ascii="Times New Roman" w:hAnsi="Times New Roman"/>
          <w:color w:val="000000"/>
          <w:sz w:val="26"/>
        </w:rPr>
        <w:t>Quy trình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tính toán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thành 4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t:</w:t>
      </w:r>
    </w:p>
    <w:p w14:paraId="36DAD85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1 (Ti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c): Trích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mã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chính sách (Thương binh, B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binh,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VNAH, Thân nhân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sĩ),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(t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21%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100%) và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chăm sóc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đã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y khoa.</w:t>
      </w:r>
    </w:p>
    <w:p w14:paraId="04AA7B5E" w14:textId="23F40E4A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2 (N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c): 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là 2.055.000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ng/tháng (theo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).</w:t>
      </w:r>
    </w:p>
    <w:p w14:paraId="1B4B7EF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3 (Xác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Tính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cơ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n):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công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suy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p: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Thương binh có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suy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21%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lên,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tháng =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thương;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 Anh hùng,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c 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3.0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(tương đương 6.165.000 VNĐ).</w:t>
      </w:r>
    </w:p>
    <w:p w14:paraId="3A53B8CE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4 (C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và Đóng gói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i):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chăm sóc (b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1.0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n, tương đương 2.055.000 VNĐ)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cơ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81%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lên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M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Nam Anh hùng.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=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hàng tháng +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chăm sóc + Các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thù.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đóng gói cùng mã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tính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Checksum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khi ghi vào s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cái tài chính.</w:t>
      </w:r>
    </w:p>
    <w:p w14:paraId="38E58B35" w14:textId="77777777" w:rsidR="00E54F8E" w:rsidRDefault="00B04EBB">
      <w:pPr>
        <w:keepNext/>
        <w:spacing w:before="200" w:after="60" w:line="312" w:lineRule="auto"/>
        <w:jc w:val="center"/>
      </w:pPr>
      <w:bookmarkStart w:id="89" w:name="tbl_4_1"/>
      <w:bookmarkEnd w:id="89"/>
      <w:r>
        <w:rPr>
          <w:rFonts w:ascii="Times New Roman" w:hAnsi="Times New Roman"/>
          <w:b/>
          <w:color w:val="000000"/>
        </w:rPr>
        <w:lastRenderedPageBreak/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4.1: </w:t>
      </w:r>
      <w:r>
        <w:rPr>
          <w:rFonts w:ascii="Times New Roman" w:hAnsi="Times New Roman"/>
          <w:b/>
          <w:i/>
          <w:color w:val="000000"/>
        </w:rPr>
        <w:t>Ma tr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quy t</w:t>
      </w:r>
      <w:r>
        <w:rPr>
          <w:rFonts w:ascii="Times New Roman" w:hAnsi="Times New Roman"/>
          <w:b/>
          <w:i/>
          <w:color w:val="000000"/>
        </w:rPr>
        <w:t>ắ</w:t>
      </w:r>
      <w:r>
        <w:rPr>
          <w:rFonts w:ascii="Times New Roman" w:hAnsi="Times New Roman"/>
          <w:b/>
          <w:i/>
          <w:color w:val="000000"/>
        </w:rPr>
        <w:t>c nghi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p v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và công th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tính toán tr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 ưu đãi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1"/>
        <w:gridCol w:w="2767"/>
        <w:gridCol w:w="2284"/>
        <w:gridCol w:w="2009"/>
      </w:tblGrid>
      <w:tr w:rsidR="00E54F8E" w14:paraId="3D8EDCFF" w14:textId="77777777">
        <w:trPr>
          <w:cantSplit/>
          <w:tblHeader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A37F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Nhóm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tư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chính sách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1ABB0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Công th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cơ b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4582E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nh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ph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kèm theo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79D00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ổ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chi 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</w:p>
        </w:tc>
      </w:tr>
      <w:tr w:rsidR="00E54F8E" w14:paraId="7F3382D8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0EDD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Thương binh (21% - 80%)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21F3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x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thương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(n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i suy NĐ 75/2021)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431F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Không 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E627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tháng theo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thương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</w:tr>
      <w:tr w:rsidR="00E54F8E" w14:paraId="0773084C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F8F4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Thương binh n</w:t>
            </w:r>
            <w:r>
              <w:rPr>
                <w:rFonts w:ascii="Times New Roman" w:hAnsi="Times New Roman"/>
                <w:b/>
                <w:sz w:val="19"/>
              </w:rPr>
              <w:t>ặ</w:t>
            </w:r>
            <w:r>
              <w:rPr>
                <w:rFonts w:ascii="Times New Roman" w:hAnsi="Times New Roman"/>
                <w:b/>
                <w:sz w:val="19"/>
              </w:rPr>
              <w:t>ng (&gt;= 81%)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9807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x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thương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(t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đa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3.986)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2736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1.0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(2.055.000 VNĐ)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2214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tháng +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</w:tr>
      <w:tr w:rsidR="00E54F8E" w14:paraId="027D7920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1EFF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Bà m</w:t>
            </w:r>
            <w:r>
              <w:rPr>
                <w:rFonts w:ascii="Times New Roman" w:hAnsi="Times New Roman"/>
                <w:b/>
                <w:sz w:val="19"/>
              </w:rPr>
              <w:t>ẹ</w:t>
            </w:r>
            <w:r>
              <w:rPr>
                <w:rFonts w:ascii="Times New Roman" w:hAnsi="Times New Roman"/>
                <w:b/>
                <w:sz w:val="19"/>
              </w:rPr>
              <w:t xml:space="preserve"> Vi</w:t>
            </w:r>
            <w:r>
              <w:rPr>
                <w:rFonts w:ascii="Times New Roman" w:hAnsi="Times New Roman"/>
                <w:b/>
                <w:sz w:val="19"/>
              </w:rPr>
              <w:t>ệ</w:t>
            </w:r>
            <w:r>
              <w:rPr>
                <w:rFonts w:ascii="Times New Roman" w:hAnsi="Times New Roman"/>
                <w:b/>
                <w:sz w:val="19"/>
              </w:rPr>
              <w:t>t Nam Anh hùng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F1AC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3.0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(6.165.000 VNĐ)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3853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1.0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(2.055.000 VNĐ)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B1E1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8.220.000 VNĐ / tháng c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</w:t>
            </w:r>
          </w:p>
        </w:tc>
      </w:tr>
      <w:tr w:rsidR="00E54F8E" w14:paraId="1601CFC5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C794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Thân nhân Li</w:t>
            </w:r>
            <w:r>
              <w:rPr>
                <w:rFonts w:ascii="Times New Roman" w:hAnsi="Times New Roman"/>
                <w:b/>
                <w:sz w:val="19"/>
              </w:rPr>
              <w:t>ệ</w:t>
            </w:r>
            <w:r>
              <w:rPr>
                <w:rFonts w:ascii="Times New Roman" w:hAnsi="Times New Roman"/>
                <w:b/>
                <w:sz w:val="19"/>
              </w:rPr>
              <w:t>t sĩ (Tu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t hàng tháng)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5493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(2.055.000 VNĐ /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su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5BC0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Không 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B79F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Theo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su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thân nhân h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p l</w:t>
            </w:r>
            <w:r>
              <w:rPr>
                <w:rFonts w:ascii="Times New Roman" w:hAnsi="Times New Roman"/>
                <w:sz w:val="19"/>
              </w:rPr>
              <w:t>ệ</w:t>
            </w:r>
          </w:p>
        </w:tc>
      </w:tr>
      <w:tr w:rsidR="00E54F8E" w14:paraId="2E1D6753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C7B6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Mai táng phí (khi t</w:t>
            </w:r>
            <w:r>
              <w:rPr>
                <w:rFonts w:ascii="Times New Roman" w:hAnsi="Times New Roman"/>
                <w:b/>
                <w:sz w:val="19"/>
              </w:rPr>
              <w:t>ừ</w:t>
            </w:r>
            <w:r>
              <w:rPr>
                <w:rFonts w:ascii="Times New Roman" w:hAnsi="Times New Roman"/>
                <w:b/>
                <w:sz w:val="19"/>
              </w:rPr>
              <w:t xml:space="preserve"> tr</w:t>
            </w:r>
            <w:r>
              <w:rPr>
                <w:rFonts w:ascii="Times New Roman" w:hAnsi="Times New Roman"/>
                <w:b/>
                <w:sz w:val="19"/>
              </w:rPr>
              <w:t>ầ</w:t>
            </w:r>
            <w:r>
              <w:rPr>
                <w:rFonts w:ascii="Times New Roman" w:hAnsi="Times New Roman"/>
                <w:b/>
                <w:sz w:val="19"/>
              </w:rPr>
              <w:t>n)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6F92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10.0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(20.550.000 VNĐ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14C1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Không 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1296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duy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cho thân nhân mai táng</w:t>
            </w:r>
          </w:p>
        </w:tc>
      </w:tr>
    </w:tbl>
    <w:p w14:paraId="3911A302" w14:textId="77777777" w:rsidR="00E54F8E" w:rsidRDefault="00B04EBB">
      <w:pPr>
        <w:pStyle w:val="u3"/>
        <w:spacing w:before="160" w:after="80" w:line="312" w:lineRule="auto"/>
      </w:pPr>
      <w:bookmarkStart w:id="90" w:name="_Toc243317278"/>
      <w:r>
        <w:rPr>
          <w:rFonts w:ascii="Times New Roman" w:hAnsi="Times New Roman"/>
          <w:i/>
          <w:color w:val="000000"/>
          <w:sz w:val="26"/>
        </w:rPr>
        <w:t>4.1.9. Gi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i thu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t Chuy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n đ</w:t>
      </w:r>
      <w:r>
        <w:rPr>
          <w:rFonts w:ascii="Times New Roman" w:hAnsi="Times New Roman"/>
          <w:i/>
          <w:color w:val="000000"/>
          <w:sz w:val="26"/>
        </w:rPr>
        <w:t>ổ</w:t>
      </w:r>
      <w:r>
        <w:rPr>
          <w:rFonts w:ascii="Times New Roman" w:hAnsi="Times New Roman"/>
          <w:i/>
          <w:color w:val="000000"/>
          <w:sz w:val="26"/>
        </w:rPr>
        <w:t>i S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 xml:space="preserve"> ti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>n thành Ch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Ti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ng Vi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t Chu</w:t>
      </w:r>
      <w:r>
        <w:rPr>
          <w:rFonts w:ascii="Times New Roman" w:hAnsi="Times New Roman"/>
          <w:i/>
          <w:color w:val="000000"/>
          <w:sz w:val="26"/>
        </w:rPr>
        <w:t>ẩ</w:t>
      </w:r>
      <w:r>
        <w:rPr>
          <w:rFonts w:ascii="Times New Roman" w:hAnsi="Times New Roman"/>
          <w:i/>
          <w:color w:val="000000"/>
          <w:sz w:val="26"/>
        </w:rPr>
        <w:t>n K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 xml:space="preserve"> toán Bi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u m</w:t>
      </w:r>
      <w:r>
        <w:rPr>
          <w:rFonts w:ascii="Times New Roman" w:hAnsi="Times New Roman"/>
          <w:i/>
          <w:color w:val="000000"/>
          <w:sz w:val="26"/>
        </w:rPr>
        <w:t>ẫ</w:t>
      </w:r>
      <w:r>
        <w:rPr>
          <w:rFonts w:ascii="Times New Roman" w:hAnsi="Times New Roman"/>
          <w:i/>
          <w:color w:val="000000"/>
          <w:sz w:val="26"/>
        </w:rPr>
        <w:t>u C70a-HD</w:t>
      </w:r>
      <w:bookmarkEnd w:id="90"/>
    </w:p>
    <w:p w14:paraId="74A764FB" w14:textId="5A1108A8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Thông tư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101/2018/TT-BTC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chính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kinh phí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i, trên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các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chi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(tiêu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là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C70a-HD), dòng 'S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' có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pháp lý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cao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hoàn toàn nguy cơ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a, thêm b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trên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in.</w:t>
      </w:r>
    </w:p>
    <w:p w14:paraId="54D9E88B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1. Nguyên lý phân rã kh</w:t>
      </w:r>
      <w:r>
        <w:rPr>
          <w:rFonts w:ascii="Times New Roman" w:hAnsi="Times New Roman"/>
          <w:b/>
          <w:color w:val="000000"/>
          <w:sz w:val="26"/>
        </w:rPr>
        <w:t>ố</w:t>
      </w:r>
      <w:r>
        <w:rPr>
          <w:rFonts w:ascii="Times New Roman" w:hAnsi="Times New Roman"/>
          <w:b/>
          <w:color w:val="000000"/>
          <w:sz w:val="26"/>
        </w:rPr>
        <w:t xml:space="preserve">i tam phân (Three-digit Chunking): </w:t>
      </w:r>
      <w:r>
        <w:rPr>
          <w:rFonts w:ascii="Times New Roman" w:hAnsi="Times New Roman"/>
          <w:color w:val="000000"/>
          <w:sz w:val="26"/>
        </w:rPr>
        <w:t>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nguyên dương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20.550.000 VNĐ) và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phân tách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sang trái thành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nhóm 3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(Block 3).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nhóm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3 hàng: hàng trăm (c2),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(c1) và hàng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(c0). Các nhóm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 xml:space="preserve">n nhãn tương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b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c lũy th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1.000: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nghìn,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u,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>.</w:t>
      </w:r>
    </w:p>
    <w:p w14:paraId="46BB03F9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2. X</w:t>
      </w:r>
      <w:r>
        <w:rPr>
          <w:rFonts w:ascii="Times New Roman" w:hAnsi="Times New Roman"/>
          <w:b/>
          <w:color w:val="000000"/>
          <w:sz w:val="26"/>
        </w:rPr>
        <w:t>ử</w:t>
      </w:r>
      <w:r>
        <w:rPr>
          <w:rFonts w:ascii="Times New Roman" w:hAnsi="Times New Roman"/>
          <w:b/>
          <w:color w:val="000000"/>
          <w:sz w:val="26"/>
        </w:rPr>
        <w:t xml:space="preserve"> lý các quy t</w:t>
      </w:r>
      <w:r>
        <w:rPr>
          <w:rFonts w:ascii="Times New Roman" w:hAnsi="Times New Roman"/>
          <w:b/>
          <w:color w:val="000000"/>
          <w:sz w:val="26"/>
        </w:rPr>
        <w:t>ắ</w:t>
      </w:r>
      <w:r>
        <w:rPr>
          <w:rFonts w:ascii="Times New Roman" w:hAnsi="Times New Roman"/>
          <w:b/>
          <w:color w:val="000000"/>
          <w:sz w:val="26"/>
        </w:rPr>
        <w:t>c ng</w:t>
      </w:r>
      <w:r>
        <w:rPr>
          <w:rFonts w:ascii="Times New Roman" w:hAnsi="Times New Roman"/>
          <w:b/>
          <w:color w:val="000000"/>
          <w:sz w:val="26"/>
        </w:rPr>
        <w:t>ữ</w:t>
      </w:r>
      <w:r>
        <w:rPr>
          <w:rFonts w:ascii="Times New Roman" w:hAnsi="Times New Roman"/>
          <w:b/>
          <w:color w:val="000000"/>
          <w:sz w:val="26"/>
        </w:rPr>
        <w:t xml:space="preserve"> pháp bi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n âm đ</w:t>
      </w:r>
      <w:r>
        <w:rPr>
          <w:rFonts w:ascii="Times New Roman" w:hAnsi="Times New Roman"/>
          <w:b/>
          <w:color w:val="000000"/>
          <w:sz w:val="26"/>
        </w:rPr>
        <w:t>ặ</w:t>
      </w:r>
      <w:r>
        <w:rPr>
          <w:rFonts w:ascii="Times New Roman" w:hAnsi="Times New Roman"/>
          <w:b/>
          <w:color w:val="000000"/>
          <w:sz w:val="26"/>
        </w:rPr>
        <w:t>c thù trong ti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ng Vi</w:t>
      </w:r>
      <w:r>
        <w:rPr>
          <w:rFonts w:ascii="Times New Roman" w:hAnsi="Times New Roman"/>
          <w:b/>
          <w:color w:val="000000"/>
          <w:sz w:val="26"/>
        </w:rPr>
        <w:t>ệ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có các 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âm ph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tùy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vào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li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,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soát chính xác:</w:t>
      </w:r>
    </w:p>
    <w:p w14:paraId="0F943B6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Khi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hàng trăm c2 &gt; 0 và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c1 = 0 nhưng hàng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c0 &gt; 0,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>' (ho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'linh'), 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105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trăm 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năm'.</w:t>
      </w:r>
    </w:p>
    <w:p w14:paraId="44B6BC7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hàng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: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c1 &gt;= 2,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âm thành 'm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t'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21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'hai mươi m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t');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c1 = 0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c1 = 1,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nguyên cách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t'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01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t', 11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'mư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t').</w:t>
      </w:r>
    </w:p>
    <w:p w14:paraId="316A402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5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hàng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: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c1 &gt;= 1,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âm thành 'lăm'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15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'mư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lăm', 25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'hai mươi lăm');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c1 = 0,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nguyên cách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'năm'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05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năm').</w:t>
      </w:r>
    </w:p>
    <w:p w14:paraId="542D221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Khi c1 = 1,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'mư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i' (thay vì 'm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mươi').</w:t>
      </w:r>
    </w:p>
    <w:p w14:paraId="6280BB98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3. Chu</w:t>
      </w:r>
      <w:r>
        <w:rPr>
          <w:rFonts w:ascii="Times New Roman" w:hAnsi="Times New Roman"/>
          <w:b/>
          <w:color w:val="000000"/>
          <w:sz w:val="26"/>
        </w:rPr>
        <w:t>ẩ</w:t>
      </w:r>
      <w:r>
        <w:rPr>
          <w:rFonts w:ascii="Times New Roman" w:hAnsi="Times New Roman"/>
          <w:b/>
          <w:color w:val="000000"/>
          <w:sz w:val="26"/>
        </w:rPr>
        <w:t>n hóa k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t qu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 xml:space="preserve"> văn 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 xml:space="preserve">n hành chính công: </w:t>
      </w:r>
      <w:r>
        <w:rPr>
          <w:rFonts w:ascii="Times New Roman" w:hAnsi="Times New Roman"/>
          <w:color w:val="000000"/>
          <w:sz w:val="26"/>
        </w:rPr>
        <w:t>Sau khi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tu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nhóm 3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ghép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tên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('t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>', 'tri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u', 'nghìn'),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ng kép,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hoa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cái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câu và thêm 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'đ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n.' theo đúng quy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tài chính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(ví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'Hai mươi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năm trăm năm mươi nghìn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n.').</w:t>
      </w:r>
    </w:p>
    <w:p w14:paraId="7FA992C0" w14:textId="77777777" w:rsidR="00E54F8E" w:rsidRDefault="00B04EBB">
      <w:pPr>
        <w:keepNext/>
        <w:spacing w:before="200" w:after="60" w:line="312" w:lineRule="auto"/>
        <w:jc w:val="center"/>
      </w:pPr>
      <w:bookmarkStart w:id="91" w:name="tbl_4_2"/>
      <w:bookmarkEnd w:id="91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4.2: </w:t>
      </w:r>
      <w:r>
        <w:rPr>
          <w:rFonts w:ascii="Times New Roman" w:hAnsi="Times New Roman"/>
          <w:b/>
          <w:i/>
          <w:color w:val="000000"/>
        </w:rPr>
        <w:t>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ma tr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quy t</w:t>
      </w:r>
      <w:r>
        <w:rPr>
          <w:rFonts w:ascii="Times New Roman" w:hAnsi="Times New Roman"/>
          <w:b/>
          <w:i/>
          <w:color w:val="000000"/>
        </w:rPr>
        <w:t>ắ</w:t>
      </w:r>
      <w:r>
        <w:rPr>
          <w:rFonts w:ascii="Times New Roman" w:hAnsi="Times New Roman"/>
          <w:b/>
          <w:i/>
          <w:color w:val="000000"/>
        </w:rPr>
        <w:t>c ng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pháp chuy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đ</w:t>
      </w:r>
      <w:r>
        <w:rPr>
          <w:rFonts w:ascii="Times New Roman" w:hAnsi="Times New Roman"/>
          <w:b/>
          <w:i/>
          <w:color w:val="000000"/>
        </w:rPr>
        <w:t>ổ</w:t>
      </w:r>
      <w:r>
        <w:rPr>
          <w:rFonts w:ascii="Times New Roman" w:hAnsi="Times New Roman"/>
          <w:b/>
          <w:i/>
          <w:color w:val="000000"/>
        </w:rPr>
        <w:t>i s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 xml:space="preserve"> ti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n thành ch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ti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ng Vi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2"/>
        <w:gridCol w:w="2531"/>
        <w:gridCol w:w="4248"/>
      </w:tblGrid>
      <w:tr w:rsidR="00E54F8E" w14:paraId="4F441102" w14:textId="77777777">
        <w:trPr>
          <w:cantSplit/>
          <w:tblHeader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FDC78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trí 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s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99FDE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 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logic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6CAEF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Quy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ng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pháp ti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Vi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áp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</w:t>
            </w:r>
          </w:p>
        </w:tc>
      </w:tr>
      <w:tr w:rsidR="00E54F8E" w14:paraId="12ABE265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D5FE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trăm (c2)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5FE0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c2 in [0..9]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E76A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c2 &gt; 0: 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'c2 trăm'; c2 = 0 nhưng nhóm có đơn 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: 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'không trăm'</w:t>
            </w:r>
          </w:p>
        </w:tc>
      </w:tr>
      <w:tr w:rsidR="00E54F8E" w14:paraId="2E1ECEB1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8EB1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ch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c (c1 = 0)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06C0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c1 = 0, c0 &gt; 0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CF20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là 'l</w:t>
            </w:r>
            <w:r>
              <w:rPr>
                <w:rFonts w:ascii="Times New Roman" w:hAnsi="Times New Roman"/>
                <w:sz w:val="19"/>
              </w:rPr>
              <w:t>ẻ</w:t>
            </w:r>
            <w:r>
              <w:rPr>
                <w:rFonts w:ascii="Times New Roman" w:hAnsi="Times New Roman"/>
                <w:sz w:val="19"/>
              </w:rPr>
              <w:t>' kèm tên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đơn v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(ví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: 05 -&gt; 'l</w:t>
            </w:r>
            <w:r>
              <w:rPr>
                <w:rFonts w:ascii="Times New Roman" w:hAnsi="Times New Roman"/>
                <w:sz w:val="19"/>
              </w:rPr>
              <w:t>ẻ</w:t>
            </w:r>
            <w:r>
              <w:rPr>
                <w:rFonts w:ascii="Times New Roman" w:hAnsi="Times New Roman"/>
                <w:sz w:val="19"/>
              </w:rPr>
              <w:t xml:space="preserve"> năm')</w:t>
            </w:r>
          </w:p>
        </w:tc>
      </w:tr>
      <w:tr w:rsidR="00E54F8E" w14:paraId="132D0F07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C1A5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ch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c (c1 = 1)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B64B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c1 = 1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42DC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là 'mư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i' (ví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: 12 -&gt; 'mư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hai', 15 -&gt; 'mư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lăm')</w:t>
            </w:r>
          </w:p>
        </w:tc>
      </w:tr>
      <w:tr w:rsidR="00E54F8E" w14:paraId="35553A2A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629F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ch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c (c1 &gt;= 2)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4482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c1 in [2..9]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0400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là 'c1 mươi' (ví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: 20 -&gt; 'hai mươi', 50 -&gt; 'năm mươi')</w:t>
            </w:r>
          </w:p>
        </w:tc>
      </w:tr>
      <w:tr w:rsidR="00E54F8E" w14:paraId="70682C1E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52D2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đơn v</w:t>
            </w:r>
            <w:r>
              <w:rPr>
                <w:rFonts w:ascii="Times New Roman" w:hAnsi="Times New Roman"/>
                <w:b/>
                <w:sz w:val="19"/>
              </w:rPr>
              <w:t>ị</w:t>
            </w:r>
            <w:r>
              <w:rPr>
                <w:rFonts w:ascii="Times New Roman" w:hAnsi="Times New Roman"/>
                <w:b/>
                <w:sz w:val="19"/>
              </w:rPr>
              <w:t xml:space="preserve"> (c0 = 1)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13CF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c1 &gt;= 2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C410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âm 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là 'm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t' (ví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: 21 -&gt; 'hai mươi m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t')</w:t>
            </w:r>
          </w:p>
        </w:tc>
      </w:tr>
      <w:tr w:rsidR="00E54F8E" w14:paraId="03666678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1750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Hàng đơn v</w:t>
            </w:r>
            <w:r>
              <w:rPr>
                <w:rFonts w:ascii="Times New Roman" w:hAnsi="Times New Roman"/>
                <w:b/>
                <w:sz w:val="19"/>
              </w:rPr>
              <w:t>ị</w:t>
            </w:r>
            <w:r>
              <w:rPr>
                <w:rFonts w:ascii="Times New Roman" w:hAnsi="Times New Roman"/>
                <w:b/>
                <w:sz w:val="19"/>
              </w:rPr>
              <w:t xml:space="preserve"> (c0 = 5)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390B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c1 &gt;= 1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4A4E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âm 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là 'lăm' (ví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: 35 -&gt; 'ba mươi lăm')</w:t>
            </w:r>
          </w:p>
        </w:tc>
      </w:tr>
      <w:tr w:rsidR="00E54F8E" w14:paraId="48701613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5C07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H</w:t>
            </w:r>
            <w:r>
              <w:rPr>
                <w:rFonts w:ascii="Times New Roman" w:hAnsi="Times New Roman"/>
                <w:b/>
                <w:sz w:val="19"/>
              </w:rPr>
              <w:t>ậ</w:t>
            </w:r>
            <w:r>
              <w:rPr>
                <w:rFonts w:ascii="Times New Roman" w:hAnsi="Times New Roman"/>
                <w:b/>
                <w:sz w:val="19"/>
              </w:rPr>
              <w:t>u t</w:t>
            </w:r>
            <w:r>
              <w:rPr>
                <w:rFonts w:ascii="Times New Roman" w:hAnsi="Times New Roman"/>
                <w:b/>
                <w:sz w:val="19"/>
              </w:rPr>
              <w:t>ố</w:t>
            </w:r>
            <w:r>
              <w:rPr>
                <w:rFonts w:ascii="Times New Roman" w:hAnsi="Times New Roman"/>
                <w:b/>
                <w:sz w:val="19"/>
              </w:rPr>
              <w:t xml:space="preserve"> ch</w:t>
            </w:r>
            <w:r>
              <w:rPr>
                <w:rFonts w:ascii="Times New Roman" w:hAnsi="Times New Roman"/>
                <w:b/>
                <w:sz w:val="19"/>
              </w:rPr>
              <w:t>ứ</w:t>
            </w:r>
            <w:r>
              <w:rPr>
                <w:rFonts w:ascii="Times New Roman" w:hAnsi="Times New Roman"/>
                <w:b/>
                <w:sz w:val="19"/>
              </w:rPr>
              <w:t>ng t</w:t>
            </w:r>
            <w:r>
              <w:rPr>
                <w:rFonts w:ascii="Times New Roman" w:hAnsi="Times New Roman"/>
                <w:b/>
                <w:sz w:val="19"/>
              </w:rPr>
              <w:t>ừ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4876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Cu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chu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AE71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Vi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hoa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u, thêm 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u t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'đ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ẵ</w:t>
            </w:r>
            <w:r>
              <w:rPr>
                <w:rFonts w:ascii="Times New Roman" w:hAnsi="Times New Roman"/>
                <w:sz w:val="19"/>
              </w:rPr>
              <w:t>n.'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toán C70a-HD</w:t>
            </w:r>
          </w:p>
        </w:tc>
      </w:tr>
    </w:tbl>
    <w:p w14:paraId="0F0BC400" w14:textId="77777777" w:rsidR="00E54F8E" w:rsidRDefault="00B04EBB">
      <w:pPr>
        <w:pStyle w:val="u3"/>
        <w:spacing w:before="160" w:after="80" w:line="312" w:lineRule="auto"/>
      </w:pPr>
      <w:bookmarkStart w:id="92" w:name="_Toc243317279"/>
      <w:r>
        <w:rPr>
          <w:rFonts w:ascii="Times New Roman" w:hAnsi="Times New Roman"/>
          <w:i/>
          <w:color w:val="000000"/>
          <w:sz w:val="26"/>
        </w:rPr>
        <w:t>4.1.10. Quy trình và Cơ ch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 xml:space="preserve"> X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lý Nghi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p v</w:t>
      </w:r>
      <w:r>
        <w:rPr>
          <w:rFonts w:ascii="Times New Roman" w:hAnsi="Times New Roman"/>
          <w:i/>
          <w:color w:val="000000"/>
          <w:sz w:val="26"/>
        </w:rPr>
        <w:t>ụ</w:t>
      </w:r>
      <w:r>
        <w:rPr>
          <w:rFonts w:ascii="Times New Roman" w:hAnsi="Times New Roman"/>
          <w:i/>
          <w:color w:val="000000"/>
          <w:sz w:val="26"/>
        </w:rPr>
        <w:t xml:space="preserve"> Báo gi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m Khai t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và Ng</w:t>
      </w:r>
      <w:r>
        <w:rPr>
          <w:rFonts w:ascii="Times New Roman" w:hAnsi="Times New Roman"/>
          <w:i/>
          <w:color w:val="000000"/>
          <w:sz w:val="26"/>
        </w:rPr>
        <w:t>ắ</w:t>
      </w:r>
      <w:r>
        <w:rPr>
          <w:rFonts w:ascii="Times New Roman" w:hAnsi="Times New Roman"/>
          <w:i/>
          <w:color w:val="000000"/>
          <w:sz w:val="26"/>
        </w:rPr>
        <w:t>t Chi tr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 xml:space="preserve"> Tr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 xml:space="preserve"> c</w:t>
      </w:r>
      <w:r>
        <w:rPr>
          <w:rFonts w:ascii="Times New Roman" w:hAnsi="Times New Roman"/>
          <w:i/>
          <w:color w:val="000000"/>
          <w:sz w:val="26"/>
        </w:rPr>
        <w:t>ấ</w:t>
      </w:r>
      <w:r>
        <w:rPr>
          <w:rFonts w:ascii="Times New Roman" w:hAnsi="Times New Roman"/>
          <w:i/>
          <w:color w:val="000000"/>
          <w:sz w:val="26"/>
        </w:rPr>
        <w:t>p</w:t>
      </w:r>
      <w:bookmarkEnd w:id="92"/>
    </w:p>
    <w:p w14:paraId="516AF97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ưu đãi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i,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soát bi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(khi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n) là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quy trình pháp lý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quan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thông tin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không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p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i, danh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hàng tháng s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phát sinh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toán,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r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i ro chi th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ngân sách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và gây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khó khăn cho công tác thu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sau này.</w:t>
      </w:r>
    </w:p>
    <w:p w14:paraId="0FF0E5F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1. Lu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>ng x</w:t>
      </w:r>
      <w:r>
        <w:rPr>
          <w:rFonts w:ascii="Times New Roman" w:hAnsi="Times New Roman"/>
          <w:b/>
          <w:color w:val="000000"/>
          <w:sz w:val="26"/>
        </w:rPr>
        <w:t>ử</w:t>
      </w:r>
      <w:r>
        <w:rPr>
          <w:rFonts w:ascii="Times New Roman" w:hAnsi="Times New Roman"/>
          <w:b/>
          <w:color w:val="000000"/>
          <w:sz w:val="26"/>
        </w:rPr>
        <w:t xml:space="preserve"> lý liên hoàn 4 giai đo</w:t>
      </w:r>
      <w:r>
        <w:rPr>
          <w:rFonts w:ascii="Times New Roman" w:hAnsi="Times New Roman"/>
          <w:b/>
          <w:color w:val="000000"/>
          <w:sz w:val="26"/>
        </w:rPr>
        <w:t>ạ</w:t>
      </w:r>
      <w:r>
        <w:rPr>
          <w:rFonts w:ascii="Times New Roman" w:hAnsi="Times New Roman"/>
          <w:b/>
          <w:color w:val="000000"/>
          <w:sz w:val="26"/>
        </w:rPr>
        <w:t>n t</w:t>
      </w:r>
      <w:r>
        <w:rPr>
          <w:rFonts w:ascii="Times New Roman" w:hAnsi="Times New Roman"/>
          <w:b/>
          <w:color w:val="000000"/>
          <w:sz w:val="26"/>
        </w:rPr>
        <w:t>ự</w:t>
      </w:r>
      <w:r>
        <w:rPr>
          <w:rFonts w:ascii="Times New Roman" w:hAnsi="Times New Roman"/>
          <w:b/>
          <w:color w:val="000000"/>
          <w:sz w:val="26"/>
        </w:rPr>
        <w:t xml:space="preserve"> đ</w:t>
      </w:r>
      <w:r>
        <w:rPr>
          <w:rFonts w:ascii="Times New Roman" w:hAnsi="Times New Roman"/>
          <w:b/>
          <w:color w:val="000000"/>
          <w:sz w:val="26"/>
        </w:rPr>
        <w:t>ộ</w:t>
      </w:r>
      <w:r>
        <w:rPr>
          <w:rFonts w:ascii="Times New Roman" w:hAnsi="Times New Roman"/>
          <w:b/>
          <w:color w:val="000000"/>
          <w:sz w:val="26"/>
        </w:rPr>
        <w:t xml:space="preserve">ng hóa: </w:t>
      </w:r>
      <w:r>
        <w:rPr>
          <w:rFonts w:ascii="Times New Roman" w:hAnsi="Times New Roman"/>
          <w:color w:val="000000"/>
          <w:sz w:val="26"/>
        </w:rPr>
        <w:t>Quy trình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hóa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qua 4 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liên hoàn:</w:t>
      </w:r>
    </w:p>
    <w:p w14:paraId="27B2A36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1 (Xác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pháp lý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sơ):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chính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do UBND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g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s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công, căn cư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công dân và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 xml:space="preserve">ng minh </w:t>
      </w:r>
      <w:r>
        <w:rPr>
          <w:rFonts w:ascii="Times New Roman" w:hAnsi="Times New Roman"/>
          <w:color w:val="000000"/>
          <w:sz w:val="26"/>
        </w:rPr>
        <w:lastRenderedPageBreak/>
        <w:t>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nhân thân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khai báo.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mã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trên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tính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.</w:t>
      </w:r>
    </w:p>
    <w:p w14:paraId="0B3441A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2 (Chuy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và Khóa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u):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'DA_DUYET' (Đang th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ng) sang 'DA_TU_TRAN'. Ngay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c,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khóa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(Data Freezing)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kích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ngăn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i thao tác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thông tin cá nhân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ng.</w:t>
      </w:r>
    </w:p>
    <w:p w14:paraId="6EC747DB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3 (T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>):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kích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,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vĩnh vi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mã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này ra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danh sách phát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n hàng tháng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các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ký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toán (Audit Trail)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ngày gi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danh tính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và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.</w:t>
      </w:r>
    </w:p>
    <w:p w14:paraId="6E1C927E" w14:textId="318527B1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4 (Kh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Mai táng phí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02): Song song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khóa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xuyên,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sinh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phí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131/2021/NĐ-CP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.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áp giá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10 tháng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(10 x 2.055.000 = 20.550.000 VNĐ).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y sang 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Phòng và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sang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 xml:space="preserve">u C70a-HD theo Thông tư 101/2018/TT-BTC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 xml:space="preserve">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cho thân nhân.</w:t>
      </w:r>
    </w:p>
    <w:p w14:paraId="592CE86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2. Cơ ch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 xml:space="preserve"> 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o đ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m tính toàn v</w:t>
      </w:r>
      <w:r>
        <w:rPr>
          <w:rFonts w:ascii="Times New Roman" w:hAnsi="Times New Roman"/>
          <w:b/>
          <w:color w:val="000000"/>
          <w:sz w:val="26"/>
        </w:rPr>
        <w:t>ẹ</w:t>
      </w:r>
      <w:r>
        <w:rPr>
          <w:rFonts w:ascii="Times New Roman" w:hAnsi="Times New Roman"/>
          <w:b/>
          <w:color w:val="000000"/>
          <w:sz w:val="26"/>
        </w:rPr>
        <w:t>n giao d</w:t>
      </w:r>
      <w:r>
        <w:rPr>
          <w:rFonts w:ascii="Times New Roman" w:hAnsi="Times New Roman"/>
          <w:b/>
          <w:color w:val="000000"/>
          <w:sz w:val="26"/>
        </w:rPr>
        <w:t>ị</w:t>
      </w:r>
      <w:r>
        <w:rPr>
          <w:rFonts w:ascii="Times New Roman" w:hAnsi="Times New Roman"/>
          <w:b/>
          <w:color w:val="000000"/>
          <w:sz w:val="26"/>
        </w:rPr>
        <w:t xml:space="preserve">ch (Database Transaction ACID): </w:t>
      </w:r>
      <w:r>
        <w:rPr>
          <w:rFonts w:ascii="Times New Roman" w:hAnsi="Times New Roman"/>
          <w:color w:val="000000"/>
          <w:sz w:val="26"/>
        </w:rPr>
        <w:t>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4 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trên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bao b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trong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duy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(Atomic Transaction).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có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nào 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(như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xung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u),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s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Rollback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ban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u,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không x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y ra tình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đã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sang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nhưng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chưa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t.</w:t>
      </w:r>
    </w:p>
    <w:p w14:paraId="2ADBADC7" w14:textId="77777777" w:rsidR="00E54F8E" w:rsidRDefault="00B04EBB">
      <w:pPr>
        <w:keepNext/>
        <w:spacing w:before="200" w:after="60" w:line="312" w:lineRule="auto"/>
        <w:jc w:val="center"/>
      </w:pPr>
      <w:bookmarkStart w:id="93" w:name="tbl_4_3"/>
      <w:bookmarkEnd w:id="93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4.3: </w:t>
      </w:r>
      <w:r>
        <w:rPr>
          <w:rFonts w:ascii="Times New Roman" w:hAnsi="Times New Roman"/>
          <w:b/>
          <w:i/>
          <w:color w:val="000000"/>
        </w:rPr>
        <w:t>Ma tr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chuy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n đ</w:t>
      </w:r>
      <w:r>
        <w:rPr>
          <w:rFonts w:ascii="Times New Roman" w:hAnsi="Times New Roman"/>
          <w:b/>
          <w:i/>
          <w:color w:val="000000"/>
        </w:rPr>
        <w:t>ổ</w:t>
      </w:r>
      <w:r>
        <w:rPr>
          <w:rFonts w:ascii="Times New Roman" w:hAnsi="Times New Roman"/>
          <w:b/>
          <w:i/>
          <w:color w:val="000000"/>
        </w:rPr>
        <w:t>i tr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ng thái và tác đ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ng nghi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p v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khi th</w:t>
      </w:r>
      <w:r>
        <w:rPr>
          <w:rFonts w:ascii="Times New Roman" w:hAnsi="Times New Roman"/>
          <w:b/>
          <w:i/>
          <w:color w:val="000000"/>
        </w:rPr>
        <w:t>ự</w:t>
      </w:r>
      <w:r>
        <w:rPr>
          <w:rFonts w:ascii="Times New Roman" w:hAnsi="Times New Roman"/>
          <w:b/>
          <w:i/>
          <w:color w:val="000000"/>
        </w:rPr>
        <w:t>c hi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n báo gi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m khai t</w:t>
      </w:r>
      <w:r>
        <w:rPr>
          <w:rFonts w:ascii="Times New Roman" w:hAnsi="Times New Roman"/>
          <w:b/>
          <w:i/>
          <w:color w:val="000000"/>
        </w:rPr>
        <w:t>ử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5"/>
        <w:gridCol w:w="2821"/>
        <w:gridCol w:w="3905"/>
      </w:tblGrid>
      <w:tr w:rsidR="00E54F8E" w14:paraId="3A9E4F4F" w14:textId="77777777">
        <w:trPr>
          <w:cantSplit/>
          <w:tblHeader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66B48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Phân 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/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tư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tác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E87A4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chuy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ổ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thái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67A4B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Tác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và an toàn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</w:t>
            </w:r>
          </w:p>
        </w:tc>
      </w:tr>
      <w:tr w:rsidR="00E54F8E" w14:paraId="0D8E8CBA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56F2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ạ</w:t>
            </w:r>
            <w:r>
              <w:rPr>
                <w:rFonts w:ascii="Times New Roman" w:hAnsi="Times New Roman"/>
                <w:b/>
                <w:sz w:val="19"/>
              </w:rPr>
              <w:t>ng thái H</w:t>
            </w:r>
            <w:r>
              <w:rPr>
                <w:rFonts w:ascii="Times New Roman" w:hAnsi="Times New Roman"/>
                <w:b/>
                <w:sz w:val="19"/>
              </w:rPr>
              <w:t>ồ</w:t>
            </w:r>
            <w:r>
              <w:rPr>
                <w:rFonts w:ascii="Times New Roman" w:hAnsi="Times New Roman"/>
                <w:b/>
                <w:sz w:val="19"/>
              </w:rPr>
              <w:t xml:space="preserve"> sơ NCC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602C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DA_DUYET -&gt; DA_TU_TRAN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4B34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Khóa toàn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quy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a nhân thân; kích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c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đã qua đ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</w:tr>
      <w:tr w:rsidR="00E54F8E" w14:paraId="6D72F102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7EA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Danh sách Chi tr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 xml:space="preserve"> Hàng tháng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BD62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ACTIVE -&gt; DISABLED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2A28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ng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t phát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 xml:space="preserve">n 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toàn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các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theo; lo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kh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>i danh sách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</w:tr>
      <w:tr w:rsidR="00E54F8E" w14:paraId="6F70C73B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4C83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</w:t>
            </w:r>
            <w:r>
              <w:rPr>
                <w:rFonts w:ascii="Times New Roman" w:hAnsi="Times New Roman"/>
                <w:b/>
                <w:sz w:val="19"/>
              </w:rPr>
              <w:t>ế</w:t>
            </w:r>
            <w:r>
              <w:rPr>
                <w:rFonts w:ascii="Times New Roman" w:hAnsi="Times New Roman"/>
                <w:b/>
                <w:sz w:val="19"/>
              </w:rPr>
              <w:t xml:space="preserve"> đ</w:t>
            </w:r>
            <w:r>
              <w:rPr>
                <w:rFonts w:ascii="Times New Roman" w:hAnsi="Times New Roman"/>
                <w:b/>
                <w:sz w:val="19"/>
              </w:rPr>
              <w:t>ộ</w:t>
            </w:r>
            <w:r>
              <w:rPr>
                <w:rFonts w:ascii="Times New Roman" w:hAnsi="Times New Roman"/>
                <w:b/>
                <w:sz w:val="19"/>
              </w:rPr>
              <w:t xml:space="preserve"> Mai táng phí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2EFB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 m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ẫ</w:t>
            </w:r>
            <w:r>
              <w:rPr>
                <w:rFonts w:ascii="Times New Roman" w:hAnsi="Times New Roman"/>
                <w:sz w:val="19"/>
              </w:rPr>
              <w:t>u 02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3A07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áp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10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= 20.550.000 VNĐ gán cho thân nhân n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p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</w:tr>
      <w:tr w:rsidR="00E54F8E" w14:paraId="4F9BC44A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80AE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Phân h</w:t>
            </w:r>
            <w:r>
              <w:rPr>
                <w:rFonts w:ascii="Times New Roman" w:hAnsi="Times New Roman"/>
                <w:b/>
                <w:sz w:val="19"/>
              </w:rPr>
              <w:t>ệ</w:t>
            </w:r>
            <w:r>
              <w:rPr>
                <w:rFonts w:ascii="Times New Roman" w:hAnsi="Times New Roman"/>
                <w:b/>
                <w:sz w:val="19"/>
              </w:rPr>
              <w:t xml:space="preserve"> K</w:t>
            </w:r>
            <w:r>
              <w:rPr>
                <w:rFonts w:ascii="Times New Roman" w:hAnsi="Times New Roman"/>
                <w:b/>
                <w:sz w:val="19"/>
              </w:rPr>
              <w:t>ế</w:t>
            </w:r>
            <w:r>
              <w:rPr>
                <w:rFonts w:ascii="Times New Roman" w:hAnsi="Times New Roman"/>
                <w:b/>
                <w:sz w:val="19"/>
              </w:rPr>
              <w:t xml:space="preserve"> toán - Tài chính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6620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xu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chi C70a-HD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BB64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p d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mai táng,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k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toán trư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 ký duy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và chi tr</w:t>
            </w:r>
            <w:r>
              <w:rPr>
                <w:rFonts w:ascii="Times New Roman" w:hAnsi="Times New Roman"/>
                <w:sz w:val="19"/>
              </w:rPr>
              <w:t>ả</w:t>
            </w:r>
          </w:p>
        </w:tc>
      </w:tr>
      <w:tr w:rsidR="00E54F8E" w14:paraId="2D5BB177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61B3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Nh</w:t>
            </w:r>
            <w:r>
              <w:rPr>
                <w:rFonts w:ascii="Times New Roman" w:hAnsi="Times New Roman"/>
                <w:b/>
                <w:sz w:val="19"/>
              </w:rPr>
              <w:t>ậ</w:t>
            </w:r>
            <w:r>
              <w:rPr>
                <w:rFonts w:ascii="Times New Roman" w:hAnsi="Times New Roman"/>
                <w:b/>
                <w:sz w:val="19"/>
              </w:rPr>
              <w:t>t ký Ki</w:t>
            </w:r>
            <w:r>
              <w:rPr>
                <w:rFonts w:ascii="Times New Roman" w:hAnsi="Times New Roman"/>
                <w:b/>
                <w:sz w:val="19"/>
              </w:rPr>
              <w:t>ể</w:t>
            </w:r>
            <w:r>
              <w:rPr>
                <w:rFonts w:ascii="Times New Roman" w:hAnsi="Times New Roman"/>
                <w:b/>
                <w:sz w:val="19"/>
              </w:rPr>
              <w:t>m toán (Audit)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E8F4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Ghi v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C6F0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Lưu v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gian, cán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lý,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trích l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khai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v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thanh tra</w:t>
            </w:r>
          </w:p>
        </w:tc>
      </w:tr>
    </w:tbl>
    <w:p w14:paraId="31B3E0DF" w14:textId="77777777" w:rsidR="00E54F8E" w:rsidRDefault="00B04EBB">
      <w:pPr>
        <w:pStyle w:val="u2"/>
        <w:spacing w:before="240" w:after="120" w:line="312" w:lineRule="auto"/>
      </w:pPr>
      <w:bookmarkStart w:id="94" w:name="_Toc243317280"/>
      <w:r>
        <w:rPr>
          <w:rFonts w:ascii="Times New Roman" w:hAnsi="Times New Roman"/>
          <w:color w:val="000000"/>
          <w:sz w:val="27"/>
        </w:rPr>
        <w:t>4.2.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GIAO DI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 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TH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>NG KÈM MINH CH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 xml:space="preserve">NG HÌNH 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NH CH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P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Ế</w:t>
      </w:r>
      <w:bookmarkEnd w:id="94"/>
    </w:p>
    <w:p w14:paraId="5CC69F28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đây là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21 màn hình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ánh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các quy trình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nh,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ng,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hình, nghĩa trang GIS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Kiosk đánh giá CSAT công dân:</w:t>
      </w:r>
    </w:p>
    <w:p w14:paraId="4AD49AB2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4.2.1. Giao di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C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ng Đăng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Phân quy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tr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S</w:t>
      </w:r>
      <w:r>
        <w:rPr>
          <w:rFonts w:ascii="Times New Roman" w:hAnsi="Times New Roman"/>
          <w:b/>
          <w:color w:val="000000"/>
          <w:sz w:val="24"/>
        </w:rPr>
        <w:t>ở</w:t>
      </w:r>
    </w:p>
    <w:p w14:paraId="593F7E59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11CD60D8" wp14:editId="0F08EC41">
            <wp:extent cx="4754880" cy="2971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cap_s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F472" w14:textId="77777777" w:rsidR="00E54F8E" w:rsidRDefault="00B04EBB">
      <w:pPr>
        <w:spacing w:before="40" w:after="120" w:line="312" w:lineRule="auto"/>
        <w:jc w:val="center"/>
      </w:pPr>
      <w:bookmarkStart w:id="95" w:name="fig_4_1"/>
      <w:bookmarkEnd w:id="95"/>
      <w:r>
        <w:rPr>
          <w:rFonts w:ascii="Times New Roman" w:hAnsi="Times New Roman"/>
          <w:b/>
          <w:i/>
          <w:color w:val="000000"/>
        </w:rPr>
        <w:t xml:space="preserve">Hình 4.1: </w:t>
      </w:r>
      <w:r>
        <w:rPr>
          <w:rFonts w:ascii="Times New Roman" w:hAnsi="Times New Roman"/>
          <w:i/>
          <w:color w:val="000000"/>
        </w:rPr>
        <w:t>Giao di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n C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ng Đăng nh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p Phân quy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n 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tr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 xml:space="preserve">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S</w:t>
      </w:r>
      <w:r>
        <w:rPr>
          <w:rFonts w:ascii="Times New Roman" w:hAnsi="Times New Roman"/>
          <w:i/>
          <w:color w:val="000000"/>
        </w:rPr>
        <w:t>ở</w:t>
      </w:r>
    </w:p>
    <w:p w14:paraId="4B54AAA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Màn hình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dành cho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và Chuyên viên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LĐ-TB&amp;XH,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đa 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RBAC.</w:t>
      </w:r>
    </w:p>
    <w:p w14:paraId="0A22CE04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4.2.2. Giao di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C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ng Đăng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Cán b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Chuyên viên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Phòng</w:t>
      </w:r>
    </w:p>
    <w:p w14:paraId="744615AA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645C2C6A" wp14:editId="3F20BE31">
            <wp:extent cx="4754880" cy="2971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_cap_pho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0D06" w14:textId="77777777" w:rsidR="00E54F8E" w:rsidRDefault="00B04EBB">
      <w:pPr>
        <w:spacing w:before="40" w:after="120" w:line="312" w:lineRule="auto"/>
        <w:jc w:val="center"/>
      </w:pPr>
      <w:bookmarkStart w:id="96" w:name="fig_4_2"/>
      <w:bookmarkEnd w:id="96"/>
      <w:r>
        <w:rPr>
          <w:rFonts w:ascii="Times New Roman" w:hAnsi="Times New Roman"/>
          <w:b/>
          <w:i/>
          <w:color w:val="000000"/>
        </w:rPr>
        <w:t xml:space="preserve">Hình 4.2: </w:t>
      </w:r>
      <w:r>
        <w:rPr>
          <w:rFonts w:ascii="Times New Roman" w:hAnsi="Times New Roman"/>
          <w:i/>
          <w:color w:val="000000"/>
        </w:rPr>
        <w:t>Giao di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n C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ng Đăng nh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p Cán b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 xml:space="preserve"> Chuyên viên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Phòng</w:t>
      </w:r>
    </w:p>
    <w:p w14:paraId="5F92792B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Màn hình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chuyên trách dành cho Chuyên viên th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Phòng Văn hóa và Thông tin / LĐ-TB&amp;XH TP.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t.</w:t>
      </w:r>
    </w:p>
    <w:p w14:paraId="113F463C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4.2.3.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đi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u khi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n trung tâm Giám sát và Th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ng kê Toàn di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</w:t>
      </w:r>
    </w:p>
    <w:p w14:paraId="43761695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662D35EA" wp14:editId="6F7A4339">
            <wp:extent cx="4754880" cy="2971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_tong_qu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211B" w14:textId="77777777" w:rsidR="00E54F8E" w:rsidRDefault="00B04EBB">
      <w:pPr>
        <w:spacing w:before="40" w:after="120" w:line="312" w:lineRule="auto"/>
        <w:jc w:val="center"/>
      </w:pPr>
      <w:bookmarkStart w:id="97" w:name="fig_4_3"/>
      <w:bookmarkEnd w:id="97"/>
      <w:r>
        <w:rPr>
          <w:rFonts w:ascii="Times New Roman" w:hAnsi="Times New Roman"/>
          <w:b/>
          <w:i/>
          <w:color w:val="000000"/>
        </w:rPr>
        <w:t xml:space="preserve">Hình 4.3: </w:t>
      </w:r>
      <w:r>
        <w:rPr>
          <w:rFonts w:ascii="Times New Roman" w:hAnsi="Times New Roman"/>
          <w:i/>
          <w:color w:val="000000"/>
        </w:rPr>
        <w:t>B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ng đi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u khi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n trung tâm Giám sát và Th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>ng kê Toàn di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n</w:t>
      </w:r>
    </w:p>
    <w:p w14:paraId="3DFBCD8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Dashboard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hành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đúng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(99.2%),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báo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tr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và các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phân tích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c.</w:t>
      </w:r>
    </w:p>
    <w:p w14:paraId="00083073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4.2.4. Bi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u đ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Phân b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 xml:space="preserve"> Kinh phí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Phân t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ng theo 14 Phư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</w:t>
      </w:r>
    </w:p>
    <w:p w14:paraId="55376A0B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4071CD28" wp14:editId="68D83D4A">
            <wp:extent cx="4754880" cy="2971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ieu_do_kinh_ph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FFAA" w14:textId="77777777" w:rsidR="00E54F8E" w:rsidRDefault="00B04EBB">
      <w:pPr>
        <w:spacing w:before="40" w:after="120" w:line="312" w:lineRule="auto"/>
        <w:jc w:val="center"/>
      </w:pPr>
      <w:bookmarkStart w:id="98" w:name="fig_4_4"/>
      <w:bookmarkEnd w:id="98"/>
      <w:r>
        <w:rPr>
          <w:rFonts w:ascii="Times New Roman" w:hAnsi="Times New Roman"/>
          <w:b/>
          <w:i/>
          <w:color w:val="000000"/>
        </w:rPr>
        <w:t xml:space="preserve">Hình 4.4: </w:t>
      </w:r>
      <w:r>
        <w:rPr>
          <w:rFonts w:ascii="Times New Roman" w:hAnsi="Times New Roman"/>
          <w:i/>
          <w:color w:val="000000"/>
        </w:rPr>
        <w:t>Bi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u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Phân b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 xml:space="preserve"> Kinh phí Tr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 xml:space="preserve">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Phân t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ng theo 14 Phư</w:t>
      </w:r>
      <w:r>
        <w:rPr>
          <w:rFonts w:ascii="Times New Roman" w:hAnsi="Times New Roman"/>
          <w:i/>
          <w:color w:val="000000"/>
        </w:rPr>
        <w:t>ờ</w:t>
      </w:r>
      <w:r>
        <w:rPr>
          <w:rFonts w:ascii="Times New Roman" w:hAnsi="Times New Roman"/>
          <w:i/>
          <w:color w:val="000000"/>
        </w:rPr>
        <w:t>ng</w:t>
      </w:r>
    </w:p>
    <w:p w14:paraId="7DBBF1C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quan hóa ngân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hàng tháng phân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theo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TP.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t.</w:t>
      </w:r>
    </w:p>
    <w:p w14:paraId="2E382588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4.2.5. Trình đơn Chuy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n đ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i Nhanh Vai trò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tr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và Ki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m toán</w:t>
      </w:r>
    </w:p>
    <w:p w14:paraId="3B04A727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4AB41DD8" wp14:editId="7AE9B8C3">
            <wp:extent cx="4754880" cy="2971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huyen_doi_vai_tr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475A" w14:textId="77777777" w:rsidR="00E54F8E" w:rsidRDefault="00B04EBB">
      <w:pPr>
        <w:spacing w:before="40" w:after="120" w:line="312" w:lineRule="auto"/>
        <w:jc w:val="center"/>
      </w:pPr>
      <w:bookmarkStart w:id="99" w:name="fig_4_5"/>
      <w:bookmarkEnd w:id="99"/>
      <w:r>
        <w:rPr>
          <w:rFonts w:ascii="Times New Roman" w:hAnsi="Times New Roman"/>
          <w:b/>
          <w:i/>
          <w:color w:val="000000"/>
        </w:rPr>
        <w:t xml:space="preserve">Hình 4.5: </w:t>
      </w:r>
      <w:r>
        <w:rPr>
          <w:rFonts w:ascii="Times New Roman" w:hAnsi="Times New Roman"/>
          <w:i/>
          <w:color w:val="000000"/>
        </w:rPr>
        <w:t>Trình đơn Chuy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n đ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i Nhanh Vai trò 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tr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 xml:space="preserve"> và Ki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m toán</w:t>
      </w:r>
    </w:p>
    <w:p w14:paraId="12F72CC7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Tính năng Role Switcher trên thanh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cho phép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viên và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viên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linh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các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n.</w:t>
      </w:r>
    </w:p>
    <w:p w14:paraId="2F7D830B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4.2.6. 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Gi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y h</w:t>
      </w:r>
      <w:r>
        <w:rPr>
          <w:rFonts w:ascii="Times New Roman" w:hAnsi="Times New Roman"/>
          <w:b/>
          <w:color w:val="000000"/>
          <w:sz w:val="24"/>
        </w:rPr>
        <w:t>ẹ</w:t>
      </w:r>
      <w:r>
        <w:rPr>
          <w:rFonts w:ascii="Times New Roman" w:hAnsi="Times New Roman"/>
          <w:b/>
          <w:color w:val="000000"/>
          <w:sz w:val="24"/>
        </w:rPr>
        <w:t>n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p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n M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t c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>a Tích h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p Mã QR Code Tra c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u</w:t>
      </w:r>
    </w:p>
    <w:p w14:paraId="7D191209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7362141D" wp14:editId="14AA7F5E">
            <wp:extent cx="4754880" cy="2971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iay_hen_mot_cua_q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E9B1" w14:textId="77777777" w:rsidR="00E54F8E" w:rsidRDefault="00B04EBB">
      <w:pPr>
        <w:spacing w:before="40" w:after="120" w:line="312" w:lineRule="auto"/>
        <w:jc w:val="center"/>
      </w:pPr>
      <w:bookmarkStart w:id="100" w:name="fig_4_6"/>
      <w:bookmarkEnd w:id="100"/>
      <w:r>
        <w:rPr>
          <w:rFonts w:ascii="Times New Roman" w:hAnsi="Times New Roman"/>
          <w:b/>
          <w:i/>
          <w:color w:val="000000"/>
        </w:rPr>
        <w:t xml:space="preserve">Hình 4.6: </w:t>
      </w:r>
      <w:r>
        <w:rPr>
          <w:rFonts w:ascii="Times New Roman" w:hAnsi="Times New Roman"/>
          <w:i/>
          <w:color w:val="000000"/>
        </w:rPr>
        <w:t>M</w:t>
      </w:r>
      <w:r>
        <w:rPr>
          <w:rFonts w:ascii="Times New Roman" w:hAnsi="Times New Roman"/>
          <w:i/>
          <w:color w:val="000000"/>
        </w:rPr>
        <w:t>ẫ</w:t>
      </w:r>
      <w:r>
        <w:rPr>
          <w:rFonts w:ascii="Times New Roman" w:hAnsi="Times New Roman"/>
          <w:i/>
          <w:color w:val="000000"/>
        </w:rPr>
        <w:t>u Gi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y h</w:t>
      </w:r>
      <w:r>
        <w:rPr>
          <w:rFonts w:ascii="Times New Roman" w:hAnsi="Times New Roman"/>
          <w:i/>
          <w:color w:val="000000"/>
        </w:rPr>
        <w:t>ẹ</w:t>
      </w:r>
      <w:r>
        <w:rPr>
          <w:rFonts w:ascii="Times New Roman" w:hAnsi="Times New Roman"/>
          <w:i/>
          <w:color w:val="000000"/>
        </w:rPr>
        <w:t>n Ti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p nh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n M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t c</w:t>
      </w:r>
      <w:r>
        <w:rPr>
          <w:rFonts w:ascii="Times New Roman" w:hAnsi="Times New Roman"/>
          <w:i/>
          <w:color w:val="000000"/>
        </w:rPr>
        <w:t>ử</w:t>
      </w:r>
      <w:r>
        <w:rPr>
          <w:rFonts w:ascii="Times New Roman" w:hAnsi="Times New Roman"/>
          <w:i/>
          <w:color w:val="000000"/>
        </w:rPr>
        <w:t>a Tích h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>p Mã QR Code Tra c</w:t>
      </w:r>
      <w:r>
        <w:rPr>
          <w:rFonts w:ascii="Times New Roman" w:hAnsi="Times New Roman"/>
          <w:i/>
          <w:color w:val="000000"/>
        </w:rPr>
        <w:t>ứ</w:t>
      </w:r>
      <w:r>
        <w:rPr>
          <w:rFonts w:ascii="Times New Roman" w:hAnsi="Times New Roman"/>
          <w:i/>
          <w:color w:val="000000"/>
        </w:rPr>
        <w:t>u</w:t>
      </w:r>
    </w:p>
    <w:p w14:paraId="3A73000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hành chính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c,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mã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nhanh QR Code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duy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cho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mã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sơ.</w:t>
      </w:r>
    </w:p>
    <w:p w14:paraId="68D5908B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4.2.7. C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ng Kiosk Kh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o sát và Đánh giá S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hài lòng Công dân (CSAT)</w:t>
      </w:r>
    </w:p>
    <w:p w14:paraId="64170993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6BE5031A" wp14:editId="4BB4E100">
            <wp:extent cx="4754880" cy="2971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g_dan_danh_gia_csa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2783" w14:textId="77777777" w:rsidR="00E54F8E" w:rsidRDefault="00B04EBB">
      <w:pPr>
        <w:spacing w:before="40" w:after="120" w:line="312" w:lineRule="auto"/>
        <w:jc w:val="center"/>
      </w:pPr>
      <w:bookmarkStart w:id="101" w:name="fig_4_7"/>
      <w:bookmarkEnd w:id="101"/>
      <w:r>
        <w:rPr>
          <w:rFonts w:ascii="Times New Roman" w:hAnsi="Times New Roman"/>
          <w:b/>
          <w:i/>
          <w:color w:val="000000"/>
        </w:rPr>
        <w:t xml:space="preserve">Hình 4.7: </w:t>
      </w:r>
      <w:r>
        <w:rPr>
          <w:rFonts w:ascii="Times New Roman" w:hAnsi="Times New Roman"/>
          <w:i/>
          <w:color w:val="000000"/>
        </w:rPr>
        <w:t>C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ng Kiosk Kh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o sát và Đánh giá S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 xml:space="preserve"> hài lòng Công dân (CSAT)</w:t>
      </w:r>
    </w:p>
    <w:p w14:paraId="7313C7FE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Kiosk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thân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và thân nhân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hài lòng theo thang đo 5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và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SIPAS.</w:t>
      </w:r>
    </w:p>
    <w:p w14:paraId="58EC61B2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4.2.8. Trung tâm Giám sát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CSAT và Bi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u đ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Radar SIPAS Cán b</w:t>
      </w:r>
      <w:r>
        <w:rPr>
          <w:rFonts w:ascii="Times New Roman" w:hAnsi="Times New Roman"/>
          <w:b/>
          <w:color w:val="000000"/>
          <w:sz w:val="24"/>
        </w:rPr>
        <w:t>ộ</w:t>
      </w:r>
    </w:p>
    <w:p w14:paraId="7F6CBE68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75288DD8" wp14:editId="2FD6974C">
            <wp:extent cx="4754880" cy="2971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giam_sat_csat_can_b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8655" w14:textId="77777777" w:rsidR="00E54F8E" w:rsidRDefault="00B04EBB">
      <w:pPr>
        <w:spacing w:before="40" w:after="120" w:line="312" w:lineRule="auto"/>
        <w:jc w:val="center"/>
      </w:pPr>
      <w:bookmarkStart w:id="102" w:name="fig_4_8"/>
      <w:bookmarkEnd w:id="102"/>
      <w:r>
        <w:rPr>
          <w:rFonts w:ascii="Times New Roman" w:hAnsi="Times New Roman"/>
          <w:b/>
          <w:i/>
          <w:color w:val="000000"/>
        </w:rPr>
        <w:t xml:space="preserve">Hình 4.8: </w:t>
      </w:r>
      <w:r>
        <w:rPr>
          <w:rFonts w:ascii="Times New Roman" w:hAnsi="Times New Roman"/>
          <w:i/>
          <w:color w:val="000000"/>
        </w:rPr>
        <w:t>Trung tâm Giám sát Ch</w:t>
      </w:r>
      <w:r>
        <w:rPr>
          <w:rFonts w:ascii="Times New Roman" w:hAnsi="Times New Roman"/>
          <w:i/>
          <w:color w:val="000000"/>
        </w:rPr>
        <w:t>ỉ</w:t>
      </w:r>
      <w:r>
        <w:rPr>
          <w:rFonts w:ascii="Times New Roman" w:hAnsi="Times New Roman"/>
          <w:i/>
          <w:color w:val="000000"/>
        </w:rPr>
        <w:t xml:space="preserve">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CSAT và Bi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u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Radar SIPAS Cán b</w:t>
      </w:r>
      <w:r>
        <w:rPr>
          <w:rFonts w:ascii="Times New Roman" w:hAnsi="Times New Roman"/>
          <w:i/>
          <w:color w:val="000000"/>
        </w:rPr>
        <w:t>ộ</w:t>
      </w:r>
    </w:p>
    <w:p w14:paraId="461B29BE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Màn hình theo dõi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Radar phân tích 4 khía c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nh: Thái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,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gian,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ch,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t.</w:t>
      </w:r>
    </w:p>
    <w:p w14:paraId="1B1D4713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4.2.9. Phi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u Chi 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có công 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C70a-HD Tích h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p Mã v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ch</w:t>
      </w:r>
    </w:p>
    <w:p w14:paraId="4D3C70B4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567713F4" wp14:editId="31454D36">
            <wp:extent cx="4754880" cy="2971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hieu_chi_c70a_h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8A33" w14:textId="77777777" w:rsidR="00E54F8E" w:rsidRDefault="00B04EBB">
      <w:pPr>
        <w:spacing w:before="40" w:after="120" w:line="312" w:lineRule="auto"/>
        <w:jc w:val="center"/>
      </w:pPr>
      <w:bookmarkStart w:id="103" w:name="fig_4_9"/>
      <w:bookmarkEnd w:id="103"/>
      <w:r>
        <w:rPr>
          <w:rFonts w:ascii="Times New Roman" w:hAnsi="Times New Roman"/>
          <w:b/>
          <w:i/>
          <w:color w:val="000000"/>
        </w:rPr>
        <w:t xml:space="preserve">Hình 4.9: </w:t>
      </w:r>
      <w:r>
        <w:rPr>
          <w:rFonts w:ascii="Times New Roman" w:hAnsi="Times New Roman"/>
          <w:i/>
          <w:color w:val="000000"/>
        </w:rPr>
        <w:t>Phi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u Chi tr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 xml:space="preserve"> Tr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 xml:space="preserve">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Ngư</w:t>
      </w:r>
      <w:r>
        <w:rPr>
          <w:rFonts w:ascii="Times New Roman" w:hAnsi="Times New Roman"/>
          <w:i/>
          <w:color w:val="000000"/>
        </w:rPr>
        <w:t>ờ</w:t>
      </w:r>
      <w:r>
        <w:rPr>
          <w:rFonts w:ascii="Times New Roman" w:hAnsi="Times New Roman"/>
          <w:i/>
          <w:color w:val="000000"/>
        </w:rPr>
        <w:t>i có công M</w:t>
      </w:r>
      <w:r>
        <w:rPr>
          <w:rFonts w:ascii="Times New Roman" w:hAnsi="Times New Roman"/>
          <w:i/>
          <w:color w:val="000000"/>
        </w:rPr>
        <w:t>ẫ</w:t>
      </w:r>
      <w:r>
        <w:rPr>
          <w:rFonts w:ascii="Times New Roman" w:hAnsi="Times New Roman"/>
          <w:i/>
          <w:color w:val="000000"/>
        </w:rPr>
        <w:t>u C70a-HD Tích h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>p Mã v</w:t>
      </w:r>
      <w:r>
        <w:rPr>
          <w:rFonts w:ascii="Times New Roman" w:hAnsi="Times New Roman"/>
          <w:i/>
          <w:color w:val="000000"/>
        </w:rPr>
        <w:t>ạ</w:t>
      </w:r>
      <w:r>
        <w:rPr>
          <w:rFonts w:ascii="Times New Roman" w:hAnsi="Times New Roman"/>
          <w:i/>
          <w:color w:val="000000"/>
        </w:rPr>
        <w:t>ch</w:t>
      </w:r>
    </w:p>
    <w:p w14:paraId="360E9414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hàng tháng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chính (M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C70a-HD),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mã v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ngân và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ký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.</w:t>
      </w:r>
    </w:p>
    <w:p w14:paraId="68539D07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4.2.10. Màn hình Chi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t sĩ và Danh sách Thân nhân Hư</w:t>
      </w:r>
      <w:r>
        <w:rPr>
          <w:rFonts w:ascii="Times New Roman" w:hAnsi="Times New Roman"/>
          <w:b/>
          <w:color w:val="000000"/>
          <w:sz w:val="24"/>
        </w:rPr>
        <w:t>ở</w:t>
      </w:r>
      <w:r>
        <w:rPr>
          <w:rFonts w:ascii="Times New Roman" w:hAnsi="Times New Roman"/>
          <w:b/>
          <w:color w:val="000000"/>
          <w:sz w:val="24"/>
        </w:rPr>
        <w:t>ng quy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l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i</w:t>
      </w:r>
    </w:p>
    <w:p w14:paraId="6ABC069C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4AAFD4BA" wp14:editId="5680C1AE">
            <wp:extent cx="4754880" cy="2971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hi_tiet_ho_so_liet_s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6C2F" w14:textId="77777777" w:rsidR="00E54F8E" w:rsidRDefault="00B04EBB">
      <w:pPr>
        <w:spacing w:before="40" w:after="120" w:line="312" w:lineRule="auto"/>
        <w:jc w:val="center"/>
      </w:pPr>
      <w:bookmarkStart w:id="104" w:name="fig_4_10"/>
      <w:bookmarkEnd w:id="104"/>
      <w:r>
        <w:rPr>
          <w:rFonts w:ascii="Times New Roman" w:hAnsi="Times New Roman"/>
          <w:b/>
          <w:i/>
          <w:color w:val="000000"/>
        </w:rPr>
        <w:t xml:space="preserve">Hình 4.10: </w:t>
      </w:r>
      <w:r>
        <w:rPr>
          <w:rFonts w:ascii="Times New Roman" w:hAnsi="Times New Roman"/>
          <w:i/>
          <w:color w:val="000000"/>
        </w:rPr>
        <w:t>Màn hình Chi ti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t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t sĩ và Danh sách Thân nhân Hư</w:t>
      </w:r>
      <w:r>
        <w:rPr>
          <w:rFonts w:ascii="Times New Roman" w:hAnsi="Times New Roman"/>
          <w:i/>
          <w:color w:val="000000"/>
        </w:rPr>
        <w:t>ở</w:t>
      </w:r>
      <w:r>
        <w:rPr>
          <w:rFonts w:ascii="Times New Roman" w:hAnsi="Times New Roman"/>
          <w:i/>
          <w:color w:val="000000"/>
        </w:rPr>
        <w:t>ng quy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n l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>i</w:t>
      </w:r>
    </w:p>
    <w:p w14:paraId="708114E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Thông tin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sĩ, quá trình hy sinh, thân nhân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cúng,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các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công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.</w:t>
      </w:r>
    </w:p>
    <w:p w14:paraId="230C9760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4.2.11. Phân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 xml:space="preserve"> tiêu và L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danh sách Đi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u dư</w:t>
      </w:r>
      <w:r>
        <w:rPr>
          <w:rFonts w:ascii="Times New Roman" w:hAnsi="Times New Roman"/>
          <w:b/>
          <w:color w:val="000000"/>
          <w:sz w:val="24"/>
        </w:rPr>
        <w:t>ỡ</w:t>
      </w:r>
      <w:r>
        <w:rPr>
          <w:rFonts w:ascii="Times New Roman" w:hAnsi="Times New Roman"/>
          <w:b/>
          <w:color w:val="000000"/>
          <w:sz w:val="24"/>
        </w:rPr>
        <w:t>ng Hàng năm</w:t>
      </w:r>
    </w:p>
    <w:p w14:paraId="3517F83F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24930F72" wp14:editId="38C45D15">
            <wp:extent cx="4754880" cy="2971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quan_ly_dieu_duo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4F77" w14:textId="77777777" w:rsidR="00E54F8E" w:rsidRDefault="00B04EBB">
      <w:pPr>
        <w:spacing w:before="40" w:after="120" w:line="312" w:lineRule="auto"/>
        <w:jc w:val="center"/>
      </w:pPr>
      <w:bookmarkStart w:id="105" w:name="fig_4_11"/>
      <w:bookmarkEnd w:id="105"/>
      <w:r>
        <w:rPr>
          <w:rFonts w:ascii="Times New Roman" w:hAnsi="Times New Roman"/>
          <w:b/>
          <w:i/>
          <w:color w:val="000000"/>
        </w:rPr>
        <w:t xml:space="preserve">Hình 4.11: </w:t>
      </w:r>
      <w:r>
        <w:rPr>
          <w:rFonts w:ascii="Times New Roman" w:hAnsi="Times New Roman"/>
          <w:i/>
          <w:color w:val="000000"/>
        </w:rPr>
        <w:t>Phân h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lý Ch</w:t>
      </w:r>
      <w:r>
        <w:rPr>
          <w:rFonts w:ascii="Times New Roman" w:hAnsi="Times New Roman"/>
          <w:i/>
          <w:color w:val="000000"/>
        </w:rPr>
        <w:t>ỉ</w:t>
      </w:r>
      <w:r>
        <w:rPr>
          <w:rFonts w:ascii="Times New Roman" w:hAnsi="Times New Roman"/>
          <w:i/>
          <w:color w:val="000000"/>
        </w:rPr>
        <w:t xml:space="preserve"> tiêu và L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p danh sách Đi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>u dư</w:t>
      </w:r>
      <w:r>
        <w:rPr>
          <w:rFonts w:ascii="Times New Roman" w:hAnsi="Times New Roman"/>
          <w:i/>
          <w:color w:val="000000"/>
        </w:rPr>
        <w:t>ỡ</w:t>
      </w:r>
      <w:r>
        <w:rPr>
          <w:rFonts w:ascii="Times New Roman" w:hAnsi="Times New Roman"/>
          <w:i/>
          <w:color w:val="000000"/>
        </w:rPr>
        <w:t>ng Hàng năm</w:t>
      </w:r>
    </w:p>
    <w:p w14:paraId="28448C7B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tiêu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 và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nhà theo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1 năm / 2 năm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131/2021/NĐ-CP.</w:t>
      </w:r>
    </w:p>
    <w:p w14:paraId="68CE1516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4.2.12.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đ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Nhi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t (Heatmap) M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t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và Phân tích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Phư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</w:t>
      </w:r>
    </w:p>
    <w:p w14:paraId="450BD4FE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6033D235" wp14:editId="3F142474">
            <wp:extent cx="4754880" cy="2971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ban_do_nhiet_phan_ti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F29B" w14:textId="77777777" w:rsidR="00E54F8E" w:rsidRDefault="00B04EBB">
      <w:pPr>
        <w:spacing w:before="40" w:after="120" w:line="312" w:lineRule="auto"/>
        <w:jc w:val="center"/>
      </w:pPr>
      <w:bookmarkStart w:id="106" w:name="fig_4_12"/>
      <w:bookmarkEnd w:id="106"/>
      <w:r>
        <w:rPr>
          <w:rFonts w:ascii="Times New Roman" w:hAnsi="Times New Roman"/>
          <w:b/>
          <w:i/>
          <w:color w:val="000000"/>
        </w:rPr>
        <w:t xml:space="preserve">Hình 4.12: </w:t>
      </w:r>
      <w:r>
        <w:rPr>
          <w:rFonts w:ascii="Times New Roman" w:hAnsi="Times New Roman"/>
          <w:i/>
          <w:color w:val="000000"/>
        </w:rPr>
        <w:t>B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Nhi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t (Heatmap) M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t đ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 xml:space="preserve">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và Phân tích D</w:t>
      </w:r>
      <w:r>
        <w:rPr>
          <w:rFonts w:ascii="Times New Roman" w:hAnsi="Times New Roman"/>
          <w:i/>
          <w:color w:val="000000"/>
        </w:rPr>
        <w:t>ữ</w:t>
      </w:r>
      <w:r>
        <w:rPr>
          <w:rFonts w:ascii="Times New Roman" w:hAnsi="Times New Roman"/>
          <w:i/>
          <w:color w:val="000000"/>
        </w:rPr>
        <w:t xml:space="preserve">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 Phư</w:t>
      </w:r>
      <w:r>
        <w:rPr>
          <w:rFonts w:ascii="Times New Roman" w:hAnsi="Times New Roman"/>
          <w:i/>
          <w:color w:val="000000"/>
        </w:rPr>
        <w:t>ờ</w:t>
      </w:r>
      <w:r>
        <w:rPr>
          <w:rFonts w:ascii="Times New Roman" w:hAnsi="Times New Roman"/>
          <w:i/>
          <w:color w:val="000000"/>
        </w:rPr>
        <w:t>ng</w:t>
      </w:r>
    </w:p>
    <w:p w14:paraId="29C6187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quan hóa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phân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TP.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ra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phân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công tác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i.</w:t>
      </w:r>
    </w:p>
    <w:p w14:paraId="2FA4BC3C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4.2.13.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phát Phương ti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giúp và D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ng c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>nh hình</w:t>
      </w:r>
    </w:p>
    <w:p w14:paraId="5DD61613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02C750E2" wp14:editId="3376A04E">
            <wp:extent cx="4754880" cy="2971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dung_cu_chinh_hin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AD4B" w14:textId="77777777" w:rsidR="00E54F8E" w:rsidRDefault="00B04EBB">
      <w:pPr>
        <w:spacing w:before="40" w:after="120" w:line="312" w:lineRule="auto"/>
        <w:jc w:val="center"/>
      </w:pPr>
      <w:bookmarkStart w:id="107" w:name="fig_4_13"/>
      <w:bookmarkEnd w:id="107"/>
      <w:r>
        <w:rPr>
          <w:rFonts w:ascii="Times New Roman" w:hAnsi="Times New Roman"/>
          <w:b/>
          <w:i/>
          <w:color w:val="000000"/>
        </w:rPr>
        <w:t xml:space="preserve">Hình 4.13: </w:t>
      </w:r>
      <w:r>
        <w:rPr>
          <w:rFonts w:ascii="Times New Roman" w:hAnsi="Times New Roman"/>
          <w:i/>
          <w:color w:val="000000"/>
        </w:rPr>
        <w:t>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lý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phát Phương ti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n Tr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 xml:space="preserve"> giúp và D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>ng c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 xml:space="preserve"> Ch</w:t>
      </w:r>
      <w:r>
        <w:rPr>
          <w:rFonts w:ascii="Times New Roman" w:hAnsi="Times New Roman"/>
          <w:i/>
          <w:color w:val="000000"/>
        </w:rPr>
        <w:t>ỉ</w:t>
      </w:r>
      <w:r>
        <w:rPr>
          <w:rFonts w:ascii="Times New Roman" w:hAnsi="Times New Roman"/>
          <w:i/>
          <w:color w:val="000000"/>
        </w:rPr>
        <w:t>nh hình</w:t>
      </w:r>
    </w:p>
    <w:p w14:paraId="691A00A4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Module theo dõi chu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phát xe lăn, chân tay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máy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thính, 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và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năng cho thương b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binh.</w:t>
      </w:r>
    </w:p>
    <w:p w14:paraId="25979116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4.2.14.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đ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Không gian GIS Nghĩa trang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t sĩ T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>nh Bình Dương</w:t>
      </w:r>
    </w:p>
    <w:p w14:paraId="42A5B5FC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68F09EA3" wp14:editId="7202BCF0">
            <wp:extent cx="4754880" cy="2971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ban_do_nghia_trang_gi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58D7" w14:textId="77777777" w:rsidR="00E54F8E" w:rsidRDefault="00B04EBB">
      <w:pPr>
        <w:spacing w:before="40" w:after="120" w:line="312" w:lineRule="auto"/>
        <w:jc w:val="center"/>
      </w:pPr>
      <w:bookmarkStart w:id="108" w:name="fig_4_14"/>
      <w:bookmarkEnd w:id="108"/>
      <w:r>
        <w:rPr>
          <w:rFonts w:ascii="Times New Roman" w:hAnsi="Times New Roman"/>
          <w:b/>
          <w:i/>
          <w:color w:val="000000"/>
        </w:rPr>
        <w:t xml:space="preserve">Hình 4.14: </w:t>
      </w:r>
      <w:r>
        <w:rPr>
          <w:rFonts w:ascii="Times New Roman" w:hAnsi="Times New Roman"/>
          <w:i/>
          <w:color w:val="000000"/>
        </w:rPr>
        <w:t>B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đ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Không gian GIS Nghĩa trang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t sĩ T</w:t>
      </w:r>
      <w:r>
        <w:rPr>
          <w:rFonts w:ascii="Times New Roman" w:hAnsi="Times New Roman"/>
          <w:i/>
          <w:color w:val="000000"/>
        </w:rPr>
        <w:t>ỉ</w:t>
      </w:r>
      <w:r>
        <w:rPr>
          <w:rFonts w:ascii="Times New Roman" w:hAnsi="Times New Roman"/>
          <w:i/>
          <w:color w:val="000000"/>
        </w:rPr>
        <w:t>nh Bình Dương</w:t>
      </w:r>
    </w:p>
    <w:p w14:paraId="34B4173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GIS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các khu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sĩ, thông tin danh tính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và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tính năng th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p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tri ân tư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ni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n.</w:t>
      </w:r>
    </w:p>
    <w:p w14:paraId="7BEB23B1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4.2.15. C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ng D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ch v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Tra c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u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n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X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 xml:space="preserve"> lý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Công dân theo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CCCD</w:t>
      </w:r>
    </w:p>
    <w:p w14:paraId="06C53C88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6E172857" wp14:editId="097373D7">
            <wp:extent cx="4754880" cy="2971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cong_tra_cuu_cong_da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F15D" w14:textId="77777777" w:rsidR="00E54F8E" w:rsidRDefault="00B04EBB">
      <w:pPr>
        <w:spacing w:before="40" w:after="120" w:line="312" w:lineRule="auto"/>
        <w:jc w:val="center"/>
      </w:pPr>
      <w:bookmarkStart w:id="109" w:name="fig_4_15"/>
      <w:bookmarkEnd w:id="109"/>
      <w:r>
        <w:rPr>
          <w:rFonts w:ascii="Times New Roman" w:hAnsi="Times New Roman"/>
          <w:b/>
          <w:i/>
          <w:color w:val="000000"/>
        </w:rPr>
        <w:t xml:space="preserve">Hình 4.15: </w:t>
      </w:r>
      <w:r>
        <w:rPr>
          <w:rFonts w:ascii="Times New Roman" w:hAnsi="Times New Roman"/>
          <w:i/>
          <w:color w:val="000000"/>
        </w:rPr>
        <w:t>C</w:t>
      </w:r>
      <w:r>
        <w:rPr>
          <w:rFonts w:ascii="Times New Roman" w:hAnsi="Times New Roman"/>
          <w:i/>
          <w:color w:val="000000"/>
        </w:rPr>
        <w:t>ổ</w:t>
      </w:r>
      <w:r>
        <w:rPr>
          <w:rFonts w:ascii="Times New Roman" w:hAnsi="Times New Roman"/>
          <w:i/>
          <w:color w:val="000000"/>
        </w:rPr>
        <w:t>ng D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>ch v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 xml:space="preserve"> Tra c</w:t>
      </w:r>
      <w:r>
        <w:rPr>
          <w:rFonts w:ascii="Times New Roman" w:hAnsi="Times New Roman"/>
          <w:i/>
          <w:color w:val="000000"/>
        </w:rPr>
        <w:t>ứ</w:t>
      </w:r>
      <w:r>
        <w:rPr>
          <w:rFonts w:ascii="Times New Roman" w:hAnsi="Times New Roman"/>
          <w:i/>
          <w:color w:val="000000"/>
        </w:rPr>
        <w:t>u Ti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n đ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 xml:space="preserve"> X</w:t>
      </w:r>
      <w:r>
        <w:rPr>
          <w:rFonts w:ascii="Times New Roman" w:hAnsi="Times New Roman"/>
          <w:i/>
          <w:color w:val="000000"/>
        </w:rPr>
        <w:t>ử</w:t>
      </w:r>
      <w:r>
        <w:rPr>
          <w:rFonts w:ascii="Times New Roman" w:hAnsi="Times New Roman"/>
          <w:i/>
          <w:color w:val="000000"/>
        </w:rPr>
        <w:t xml:space="preserve"> lý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Công dân theo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CCCD</w:t>
      </w:r>
    </w:p>
    <w:p w14:paraId="13CB735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công khai trên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web giúp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dân theo dõi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timeline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a,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che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t.</w:t>
      </w:r>
    </w:p>
    <w:p w14:paraId="7F13F843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4.2.16. Quy trình Nghi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p v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Báo 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m T</w:t>
      </w:r>
      <w:r>
        <w:rPr>
          <w:rFonts w:ascii="Times New Roman" w:hAnsi="Times New Roman"/>
          <w:b/>
          <w:color w:val="000000"/>
          <w:sz w:val="24"/>
        </w:rPr>
        <w:t>ừ</w:t>
      </w:r>
      <w:r>
        <w:rPr>
          <w:rFonts w:ascii="Times New Roman" w:hAnsi="Times New Roman"/>
          <w:b/>
          <w:color w:val="000000"/>
          <w:sz w:val="24"/>
        </w:rPr>
        <w:t xml:space="preserve"> tr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 và Quy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Mai táng phí 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02</w:t>
      </w:r>
    </w:p>
    <w:p w14:paraId="3C281CA0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2D2FB7AE" wp14:editId="1AA64702">
            <wp:extent cx="4754880" cy="2971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danh_sach_ho_so_bao_gia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EA62" w14:textId="77777777" w:rsidR="00E54F8E" w:rsidRDefault="00B04EBB">
      <w:pPr>
        <w:spacing w:before="40" w:after="120" w:line="312" w:lineRule="auto"/>
        <w:jc w:val="center"/>
      </w:pPr>
      <w:bookmarkStart w:id="110" w:name="fig_4_16"/>
      <w:bookmarkEnd w:id="110"/>
      <w:r>
        <w:rPr>
          <w:rFonts w:ascii="Times New Roman" w:hAnsi="Times New Roman"/>
          <w:b/>
          <w:i/>
          <w:color w:val="000000"/>
        </w:rPr>
        <w:t xml:space="preserve">Hình 4.16: </w:t>
      </w:r>
      <w:r>
        <w:rPr>
          <w:rFonts w:ascii="Times New Roman" w:hAnsi="Times New Roman"/>
          <w:i/>
          <w:color w:val="000000"/>
        </w:rPr>
        <w:t>Quy trình Nghi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p v</w:t>
      </w:r>
      <w:r>
        <w:rPr>
          <w:rFonts w:ascii="Times New Roman" w:hAnsi="Times New Roman"/>
          <w:i/>
          <w:color w:val="000000"/>
        </w:rPr>
        <w:t>ụ</w:t>
      </w:r>
      <w:r>
        <w:rPr>
          <w:rFonts w:ascii="Times New Roman" w:hAnsi="Times New Roman"/>
          <w:i/>
          <w:color w:val="000000"/>
        </w:rPr>
        <w:t xml:space="preserve"> Báo gi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m T</w:t>
      </w:r>
      <w:r>
        <w:rPr>
          <w:rFonts w:ascii="Times New Roman" w:hAnsi="Times New Roman"/>
          <w:i/>
          <w:color w:val="000000"/>
        </w:rPr>
        <w:t>ừ</w:t>
      </w:r>
      <w:r>
        <w:rPr>
          <w:rFonts w:ascii="Times New Roman" w:hAnsi="Times New Roman"/>
          <w:i/>
          <w:color w:val="000000"/>
        </w:rPr>
        <w:t xml:space="preserve"> tr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 và Quy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t đ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>nh Mai táng phí M</w:t>
      </w:r>
      <w:r>
        <w:rPr>
          <w:rFonts w:ascii="Times New Roman" w:hAnsi="Times New Roman"/>
          <w:i/>
          <w:color w:val="000000"/>
        </w:rPr>
        <w:t>ẫ</w:t>
      </w:r>
      <w:r>
        <w:rPr>
          <w:rFonts w:ascii="Times New Roman" w:hAnsi="Times New Roman"/>
          <w:i/>
          <w:color w:val="000000"/>
        </w:rPr>
        <w:t>u 02</w:t>
      </w:r>
    </w:p>
    <w:p w14:paraId="27D29DA6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quy trình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khóa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và 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phí.</w:t>
      </w:r>
    </w:p>
    <w:p w14:paraId="55F6C04C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4.2.17. Module Đ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i soát 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ng Chi 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Ngân hàng (Bank Reconciliation)</w:t>
      </w:r>
    </w:p>
    <w:p w14:paraId="763BF906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77FEE56D" wp14:editId="08B46E4D">
            <wp:extent cx="4754880" cy="2971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chi_tra_doi_soat_ngan_ha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5E14" w14:textId="77777777" w:rsidR="00E54F8E" w:rsidRDefault="00B04EBB">
      <w:pPr>
        <w:spacing w:before="40" w:after="120" w:line="312" w:lineRule="auto"/>
        <w:jc w:val="center"/>
      </w:pPr>
      <w:bookmarkStart w:id="111" w:name="fig_4_17"/>
      <w:bookmarkEnd w:id="111"/>
      <w:r>
        <w:rPr>
          <w:rFonts w:ascii="Times New Roman" w:hAnsi="Times New Roman"/>
          <w:b/>
          <w:i/>
          <w:color w:val="000000"/>
        </w:rPr>
        <w:t xml:space="preserve">Hình 4.17: </w:t>
      </w:r>
      <w:r>
        <w:rPr>
          <w:rFonts w:ascii="Times New Roman" w:hAnsi="Times New Roman"/>
          <w:i/>
          <w:color w:val="000000"/>
        </w:rPr>
        <w:t>Module Đ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>i soát T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 xml:space="preserve"> đ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ng Chi tr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 xml:space="preserve"> Ngân hàng (Bank Reconciliation)</w:t>
      </w:r>
    </w:p>
    <w:p w14:paraId="629F0BB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so kh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p file sao kê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ngân hàng thương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p,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sai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ch và xác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ngân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i.</w:t>
      </w:r>
    </w:p>
    <w:p w14:paraId="0A906AD5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4.2.18. Quy trình Th</w:t>
      </w:r>
      <w:r>
        <w:rPr>
          <w:rFonts w:ascii="Times New Roman" w:hAnsi="Times New Roman"/>
          <w:b/>
          <w:color w:val="000000"/>
          <w:sz w:val="24"/>
        </w:rPr>
        <w:t>ẩ</w:t>
      </w:r>
      <w:r>
        <w:rPr>
          <w:rFonts w:ascii="Times New Roman" w:hAnsi="Times New Roman"/>
          <w:b/>
          <w:color w:val="000000"/>
          <w:sz w:val="24"/>
        </w:rPr>
        <w:t>m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5 Bư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c M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t c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>a và Ký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SmartCA</w:t>
      </w:r>
    </w:p>
    <w:p w14:paraId="615F2593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0CF84270" wp14:editId="2B197A96">
            <wp:extent cx="4754880" cy="2971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quy_trinh_tham_dinh_so_ho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5B16" w14:textId="77777777" w:rsidR="00E54F8E" w:rsidRDefault="00B04EBB">
      <w:pPr>
        <w:spacing w:before="40" w:after="120" w:line="312" w:lineRule="auto"/>
        <w:jc w:val="center"/>
      </w:pPr>
      <w:bookmarkStart w:id="112" w:name="fig_4_18"/>
      <w:bookmarkEnd w:id="112"/>
      <w:r>
        <w:rPr>
          <w:rFonts w:ascii="Times New Roman" w:hAnsi="Times New Roman"/>
          <w:b/>
          <w:i/>
          <w:color w:val="000000"/>
        </w:rPr>
        <w:t xml:space="preserve">Hình 4.18: </w:t>
      </w:r>
      <w:r>
        <w:rPr>
          <w:rFonts w:ascii="Times New Roman" w:hAnsi="Times New Roman"/>
          <w:i/>
          <w:color w:val="000000"/>
        </w:rPr>
        <w:t>Quy trình Th</w:t>
      </w:r>
      <w:r>
        <w:rPr>
          <w:rFonts w:ascii="Times New Roman" w:hAnsi="Times New Roman"/>
          <w:i/>
          <w:color w:val="000000"/>
        </w:rPr>
        <w:t>ẩ</w:t>
      </w:r>
      <w:r>
        <w:rPr>
          <w:rFonts w:ascii="Times New Roman" w:hAnsi="Times New Roman"/>
          <w:i/>
          <w:color w:val="000000"/>
        </w:rPr>
        <w:t>m đ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>nh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5 Bư</w:t>
      </w:r>
      <w:r>
        <w:rPr>
          <w:rFonts w:ascii="Times New Roman" w:hAnsi="Times New Roman"/>
          <w:i/>
          <w:color w:val="000000"/>
        </w:rPr>
        <w:t>ớ</w:t>
      </w:r>
      <w:r>
        <w:rPr>
          <w:rFonts w:ascii="Times New Roman" w:hAnsi="Times New Roman"/>
          <w:i/>
          <w:color w:val="000000"/>
        </w:rPr>
        <w:t>c M</w:t>
      </w:r>
      <w:r>
        <w:rPr>
          <w:rFonts w:ascii="Times New Roman" w:hAnsi="Times New Roman"/>
          <w:i/>
          <w:color w:val="000000"/>
        </w:rPr>
        <w:t>ộ</w:t>
      </w:r>
      <w:r>
        <w:rPr>
          <w:rFonts w:ascii="Times New Roman" w:hAnsi="Times New Roman"/>
          <w:i/>
          <w:color w:val="000000"/>
        </w:rPr>
        <w:t>t c</w:t>
      </w:r>
      <w:r>
        <w:rPr>
          <w:rFonts w:ascii="Times New Roman" w:hAnsi="Times New Roman"/>
          <w:i/>
          <w:color w:val="000000"/>
        </w:rPr>
        <w:t>ử</w:t>
      </w:r>
      <w:r>
        <w:rPr>
          <w:rFonts w:ascii="Times New Roman" w:hAnsi="Times New Roman"/>
          <w:i/>
          <w:color w:val="000000"/>
        </w:rPr>
        <w:t>a và Ký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SmartCA</w:t>
      </w:r>
    </w:p>
    <w:p w14:paraId="728016EF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hành chính liên thông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-&gt; Phân công -&gt;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-&gt;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phê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-&gt; Ký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và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.</w:t>
      </w:r>
    </w:p>
    <w:p w14:paraId="36FCB4A7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4.2.19. Giao di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u hình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m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c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Pháp lý và Tham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th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ng</w:t>
      </w:r>
    </w:p>
    <w:p w14:paraId="17AB3ED1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0B80934E" wp14:editId="5E9FBD66">
            <wp:extent cx="4754880" cy="2971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cau_hinh_he_tho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8ABB" w14:textId="77777777" w:rsidR="00E54F8E" w:rsidRDefault="00B04EBB">
      <w:pPr>
        <w:spacing w:before="40" w:after="120" w:line="312" w:lineRule="auto"/>
        <w:jc w:val="center"/>
      </w:pPr>
      <w:bookmarkStart w:id="113" w:name="fig_4_19"/>
      <w:bookmarkEnd w:id="113"/>
      <w:r>
        <w:rPr>
          <w:rFonts w:ascii="Times New Roman" w:hAnsi="Times New Roman"/>
          <w:b/>
          <w:i/>
          <w:color w:val="000000"/>
        </w:rPr>
        <w:t xml:space="preserve">Hình 4.19: </w:t>
      </w:r>
      <w:r>
        <w:rPr>
          <w:rFonts w:ascii="Times New Roman" w:hAnsi="Times New Roman"/>
          <w:i/>
          <w:color w:val="000000"/>
        </w:rPr>
        <w:t>Giao di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n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u hình Đ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>nh m</w:t>
      </w:r>
      <w:r>
        <w:rPr>
          <w:rFonts w:ascii="Times New Roman" w:hAnsi="Times New Roman"/>
          <w:i/>
          <w:color w:val="000000"/>
        </w:rPr>
        <w:t>ứ</w:t>
      </w:r>
      <w:r>
        <w:rPr>
          <w:rFonts w:ascii="Times New Roman" w:hAnsi="Times New Roman"/>
          <w:i/>
          <w:color w:val="000000"/>
        </w:rPr>
        <w:t>c Tr</w:t>
      </w:r>
      <w:r>
        <w:rPr>
          <w:rFonts w:ascii="Times New Roman" w:hAnsi="Times New Roman"/>
          <w:i/>
          <w:color w:val="000000"/>
        </w:rPr>
        <w:t>ợ</w:t>
      </w:r>
      <w:r>
        <w:rPr>
          <w:rFonts w:ascii="Times New Roman" w:hAnsi="Times New Roman"/>
          <w:i/>
          <w:color w:val="000000"/>
        </w:rPr>
        <w:t xml:space="preserve"> c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p Pháp lý và Tham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H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th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>ng</w:t>
      </w:r>
    </w:p>
    <w:p w14:paraId="46F7E14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Màn hình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hình linh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đãi,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thương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chu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dư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mà không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can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mã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n.</w:t>
      </w:r>
    </w:p>
    <w:p w14:paraId="2E8952BB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4.2.20. Modal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p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n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có công M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i có Cơ ch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 xml:space="preserve"> Ki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m tra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Zod</w:t>
      </w:r>
    </w:p>
    <w:p w14:paraId="65379AC9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3131D663" wp14:editId="5FFA4FC2">
            <wp:extent cx="4754880" cy="2971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tiep_nhan_ho_so_moi_mod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FC78" w14:textId="77777777" w:rsidR="00E54F8E" w:rsidRDefault="00B04EBB">
      <w:pPr>
        <w:spacing w:before="40" w:after="120" w:line="312" w:lineRule="auto"/>
        <w:jc w:val="center"/>
      </w:pPr>
      <w:bookmarkStart w:id="114" w:name="fig_4_20"/>
      <w:bookmarkEnd w:id="114"/>
      <w:r>
        <w:rPr>
          <w:rFonts w:ascii="Times New Roman" w:hAnsi="Times New Roman"/>
          <w:b/>
          <w:i/>
          <w:color w:val="000000"/>
        </w:rPr>
        <w:t xml:space="preserve">Hình 4.20: </w:t>
      </w:r>
      <w:r>
        <w:rPr>
          <w:rFonts w:ascii="Times New Roman" w:hAnsi="Times New Roman"/>
          <w:i/>
          <w:color w:val="000000"/>
        </w:rPr>
        <w:t>Modal Ti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>p nh</w:t>
      </w:r>
      <w:r>
        <w:rPr>
          <w:rFonts w:ascii="Times New Roman" w:hAnsi="Times New Roman"/>
          <w:i/>
          <w:color w:val="000000"/>
        </w:rPr>
        <w:t>ậ</w:t>
      </w:r>
      <w:r>
        <w:rPr>
          <w:rFonts w:ascii="Times New Roman" w:hAnsi="Times New Roman"/>
          <w:i/>
          <w:color w:val="000000"/>
        </w:rPr>
        <w:t>n H</w:t>
      </w:r>
      <w:r>
        <w:rPr>
          <w:rFonts w:ascii="Times New Roman" w:hAnsi="Times New Roman"/>
          <w:i/>
          <w:color w:val="000000"/>
        </w:rPr>
        <w:t>ồ</w:t>
      </w:r>
      <w:r>
        <w:rPr>
          <w:rFonts w:ascii="Times New Roman" w:hAnsi="Times New Roman"/>
          <w:i/>
          <w:color w:val="000000"/>
        </w:rPr>
        <w:t xml:space="preserve"> sơ Ngư</w:t>
      </w:r>
      <w:r>
        <w:rPr>
          <w:rFonts w:ascii="Times New Roman" w:hAnsi="Times New Roman"/>
          <w:i/>
          <w:color w:val="000000"/>
        </w:rPr>
        <w:t>ờ</w:t>
      </w:r>
      <w:r>
        <w:rPr>
          <w:rFonts w:ascii="Times New Roman" w:hAnsi="Times New Roman"/>
          <w:i/>
          <w:color w:val="000000"/>
        </w:rPr>
        <w:t>i có công M</w:t>
      </w:r>
      <w:r>
        <w:rPr>
          <w:rFonts w:ascii="Times New Roman" w:hAnsi="Times New Roman"/>
          <w:i/>
          <w:color w:val="000000"/>
        </w:rPr>
        <w:t>ớ</w:t>
      </w:r>
      <w:r>
        <w:rPr>
          <w:rFonts w:ascii="Times New Roman" w:hAnsi="Times New Roman"/>
          <w:i/>
          <w:color w:val="000000"/>
        </w:rPr>
        <w:t>i có Cơ ch</w:t>
      </w:r>
      <w:r>
        <w:rPr>
          <w:rFonts w:ascii="Times New Roman" w:hAnsi="Times New Roman"/>
          <w:i/>
          <w:color w:val="000000"/>
        </w:rPr>
        <w:t>ế</w:t>
      </w:r>
      <w:r>
        <w:rPr>
          <w:rFonts w:ascii="Times New Roman" w:hAnsi="Times New Roman"/>
          <w:i/>
          <w:color w:val="000000"/>
        </w:rPr>
        <w:t xml:space="preserve"> Ki</w:t>
      </w:r>
      <w:r>
        <w:rPr>
          <w:rFonts w:ascii="Times New Roman" w:hAnsi="Times New Roman"/>
          <w:i/>
          <w:color w:val="000000"/>
        </w:rPr>
        <w:t>ể</w:t>
      </w:r>
      <w:r>
        <w:rPr>
          <w:rFonts w:ascii="Times New Roman" w:hAnsi="Times New Roman"/>
          <w:i/>
          <w:color w:val="000000"/>
        </w:rPr>
        <w:t>m tra D</w:t>
      </w:r>
      <w:r>
        <w:rPr>
          <w:rFonts w:ascii="Times New Roman" w:hAnsi="Times New Roman"/>
          <w:i/>
          <w:color w:val="000000"/>
        </w:rPr>
        <w:t>ữ</w:t>
      </w:r>
      <w:r>
        <w:rPr>
          <w:rFonts w:ascii="Times New Roman" w:hAnsi="Times New Roman"/>
          <w:i/>
          <w:color w:val="000000"/>
        </w:rPr>
        <w:t xml:space="preserve">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 Zod</w:t>
      </w:r>
    </w:p>
    <w:p w14:paraId="48974D34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tho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(validation)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12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, mã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thông tin thân nhân.</w:t>
      </w:r>
    </w:p>
    <w:p w14:paraId="6F7993E9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4.2.21. Modal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hóa Tài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b</w:t>
      </w:r>
      <w:r>
        <w:rPr>
          <w:rFonts w:ascii="Times New Roman" w:hAnsi="Times New Roman"/>
          <w:b/>
          <w:color w:val="000000"/>
          <w:sz w:val="24"/>
        </w:rPr>
        <w:t>ằ</w:t>
      </w:r>
      <w:r>
        <w:rPr>
          <w:rFonts w:ascii="Times New Roman" w:hAnsi="Times New Roman"/>
          <w:b/>
          <w:color w:val="000000"/>
          <w:sz w:val="24"/>
        </w:rPr>
        <w:t>ng Trí tu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Nhân t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o (AI OCR) và Trích xu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t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</w:t>
      </w:r>
    </w:p>
    <w:p w14:paraId="262C518D" w14:textId="77777777" w:rsidR="00E54F8E" w:rsidRDefault="00B04EBB">
      <w:pPr>
        <w:keepNext/>
        <w:spacing w:before="240" w:after="60" w:line="312" w:lineRule="auto"/>
        <w:jc w:val="center"/>
      </w:pPr>
      <w:r>
        <w:rPr>
          <w:noProof/>
        </w:rPr>
        <w:drawing>
          <wp:inline distT="0" distB="0" distL="0" distR="0" wp14:anchorId="20D29D5F" wp14:editId="4AEBFB76">
            <wp:extent cx="4754880" cy="29718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tiep_nhan_ho_so_moi_mod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4419" w14:textId="77777777" w:rsidR="00E54F8E" w:rsidRDefault="00B04EBB">
      <w:pPr>
        <w:spacing w:before="40" w:after="120" w:line="312" w:lineRule="auto"/>
        <w:jc w:val="center"/>
      </w:pPr>
      <w:bookmarkStart w:id="115" w:name="fig_4_21"/>
      <w:bookmarkEnd w:id="115"/>
      <w:r>
        <w:rPr>
          <w:rFonts w:ascii="Times New Roman" w:hAnsi="Times New Roman"/>
          <w:b/>
          <w:i/>
          <w:color w:val="000000"/>
        </w:rPr>
        <w:t xml:space="preserve">Hình 4.21: </w:t>
      </w:r>
      <w:r>
        <w:rPr>
          <w:rFonts w:ascii="Times New Roman" w:hAnsi="Times New Roman"/>
          <w:i/>
          <w:color w:val="000000"/>
        </w:rPr>
        <w:t>Modal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hóa Tài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 b</w:t>
      </w:r>
      <w:r>
        <w:rPr>
          <w:rFonts w:ascii="Times New Roman" w:hAnsi="Times New Roman"/>
          <w:i/>
          <w:color w:val="000000"/>
        </w:rPr>
        <w:t>ằ</w:t>
      </w:r>
      <w:r>
        <w:rPr>
          <w:rFonts w:ascii="Times New Roman" w:hAnsi="Times New Roman"/>
          <w:i/>
          <w:color w:val="000000"/>
        </w:rPr>
        <w:t>ng Trí tu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 xml:space="preserve"> Nhân t</w:t>
      </w:r>
      <w:r>
        <w:rPr>
          <w:rFonts w:ascii="Times New Roman" w:hAnsi="Times New Roman"/>
          <w:i/>
          <w:color w:val="000000"/>
        </w:rPr>
        <w:t>ạ</w:t>
      </w:r>
      <w:r>
        <w:rPr>
          <w:rFonts w:ascii="Times New Roman" w:hAnsi="Times New Roman"/>
          <w:i/>
          <w:color w:val="000000"/>
        </w:rPr>
        <w:t>o (AI OCR) và Trích xu</w:t>
      </w:r>
      <w:r>
        <w:rPr>
          <w:rFonts w:ascii="Times New Roman" w:hAnsi="Times New Roman"/>
          <w:i/>
          <w:color w:val="000000"/>
        </w:rPr>
        <w:t>ấ</w:t>
      </w:r>
      <w:r>
        <w:rPr>
          <w:rFonts w:ascii="Times New Roman" w:hAnsi="Times New Roman"/>
          <w:i/>
          <w:color w:val="000000"/>
        </w:rPr>
        <w:t>t D</w:t>
      </w:r>
      <w:r>
        <w:rPr>
          <w:rFonts w:ascii="Times New Roman" w:hAnsi="Times New Roman"/>
          <w:i/>
          <w:color w:val="000000"/>
        </w:rPr>
        <w:t>ữ</w:t>
      </w:r>
      <w:r>
        <w:rPr>
          <w:rFonts w:ascii="Times New Roman" w:hAnsi="Times New Roman"/>
          <w:i/>
          <w:color w:val="000000"/>
        </w:rPr>
        <w:t xml:space="preserve"> li</w:t>
      </w:r>
      <w:r>
        <w:rPr>
          <w:rFonts w:ascii="Times New Roman" w:hAnsi="Times New Roman"/>
          <w:i/>
          <w:color w:val="000000"/>
        </w:rPr>
        <w:t>ệ</w:t>
      </w:r>
      <w:r>
        <w:rPr>
          <w:rFonts w:ascii="Times New Roman" w:hAnsi="Times New Roman"/>
          <w:i/>
          <w:color w:val="000000"/>
        </w:rPr>
        <w:t>u</w:t>
      </w:r>
    </w:p>
    <w:p w14:paraId="1BDE3D90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* Phân tích ch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c năng và gi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i pháp k</w:t>
      </w:r>
      <w:r>
        <w:rPr>
          <w:rFonts w:ascii="Times New Roman" w:hAnsi="Times New Roman"/>
          <w:b/>
          <w:color w:val="000000"/>
          <w:sz w:val="26"/>
        </w:rPr>
        <w:t>ỹ</w:t>
      </w:r>
      <w:r>
        <w:rPr>
          <w:rFonts w:ascii="Times New Roman" w:hAnsi="Times New Roman"/>
          <w:b/>
          <w:color w:val="000000"/>
          <w:sz w:val="26"/>
        </w:rPr>
        <w:t xml:space="preserve"> thu</w:t>
      </w:r>
      <w:r>
        <w:rPr>
          <w:rFonts w:ascii="Times New Roman" w:hAnsi="Times New Roman"/>
          <w:b/>
          <w:color w:val="000000"/>
          <w:sz w:val="26"/>
        </w:rPr>
        <w:t>ậ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Tính năng quét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y,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ghi công và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thương binh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AI OCR,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vào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ng.</w:t>
      </w:r>
    </w:p>
    <w:p w14:paraId="37EC85EB" w14:textId="77777777" w:rsidR="00E54F8E" w:rsidRDefault="00B04EBB">
      <w:r>
        <w:br w:type="page"/>
      </w:r>
    </w:p>
    <w:p w14:paraId="07DA6297" w14:textId="77777777" w:rsidR="00E54F8E" w:rsidRDefault="00B04EBB">
      <w:pPr>
        <w:pStyle w:val="u1"/>
        <w:spacing w:before="360" w:after="200" w:line="312" w:lineRule="auto"/>
        <w:jc w:val="center"/>
      </w:pPr>
      <w:bookmarkStart w:id="116" w:name="sec_c5"/>
      <w:bookmarkStart w:id="117" w:name="_Toc243317281"/>
      <w:bookmarkEnd w:id="116"/>
      <w:r>
        <w:rPr>
          <w:rFonts w:ascii="Times New Roman" w:hAnsi="Times New Roman"/>
          <w:color w:val="000000"/>
          <w:sz w:val="30"/>
        </w:rPr>
        <w:lastRenderedPageBreak/>
        <w:t>CHƯƠNG 5. QUY TRÌNH KI</w:t>
      </w:r>
      <w:r>
        <w:rPr>
          <w:rFonts w:ascii="Times New Roman" w:hAnsi="Times New Roman"/>
          <w:color w:val="000000"/>
          <w:sz w:val="30"/>
        </w:rPr>
        <w:t>Ể</w:t>
      </w:r>
      <w:r>
        <w:rPr>
          <w:rFonts w:ascii="Times New Roman" w:hAnsi="Times New Roman"/>
          <w:color w:val="000000"/>
          <w:sz w:val="30"/>
        </w:rPr>
        <w:t>M TH</w:t>
      </w:r>
      <w:r>
        <w:rPr>
          <w:rFonts w:ascii="Times New Roman" w:hAnsi="Times New Roman"/>
          <w:color w:val="000000"/>
          <w:sz w:val="30"/>
        </w:rPr>
        <w:t>Ử</w:t>
      </w:r>
      <w:r>
        <w:rPr>
          <w:rFonts w:ascii="Times New Roman" w:hAnsi="Times New Roman"/>
          <w:color w:val="000000"/>
          <w:sz w:val="30"/>
        </w:rPr>
        <w:t xml:space="preserve"> VÀ B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>O Đ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>M CH</w:t>
      </w:r>
      <w:r>
        <w:rPr>
          <w:rFonts w:ascii="Times New Roman" w:hAnsi="Times New Roman"/>
          <w:color w:val="000000"/>
          <w:sz w:val="30"/>
        </w:rPr>
        <w:t>Ấ</w:t>
      </w:r>
      <w:r>
        <w:rPr>
          <w:rFonts w:ascii="Times New Roman" w:hAnsi="Times New Roman"/>
          <w:color w:val="000000"/>
          <w:sz w:val="30"/>
        </w:rPr>
        <w:t>T LƯ</w:t>
      </w:r>
      <w:r>
        <w:rPr>
          <w:rFonts w:ascii="Times New Roman" w:hAnsi="Times New Roman"/>
          <w:color w:val="000000"/>
          <w:sz w:val="30"/>
        </w:rPr>
        <w:t>Ợ</w:t>
      </w:r>
      <w:r>
        <w:rPr>
          <w:rFonts w:ascii="Times New Roman" w:hAnsi="Times New Roman"/>
          <w:color w:val="000000"/>
          <w:sz w:val="30"/>
        </w:rPr>
        <w:t>NG PH</w:t>
      </w:r>
      <w:r>
        <w:rPr>
          <w:rFonts w:ascii="Times New Roman" w:hAnsi="Times New Roman"/>
          <w:color w:val="000000"/>
          <w:sz w:val="30"/>
        </w:rPr>
        <w:t>Ầ</w:t>
      </w:r>
      <w:r>
        <w:rPr>
          <w:rFonts w:ascii="Times New Roman" w:hAnsi="Times New Roman"/>
          <w:color w:val="000000"/>
          <w:sz w:val="30"/>
        </w:rPr>
        <w:t>N M</w:t>
      </w:r>
      <w:r>
        <w:rPr>
          <w:rFonts w:ascii="Times New Roman" w:hAnsi="Times New Roman"/>
          <w:color w:val="000000"/>
          <w:sz w:val="30"/>
        </w:rPr>
        <w:t>Ề</w:t>
      </w:r>
      <w:r>
        <w:rPr>
          <w:rFonts w:ascii="Times New Roman" w:hAnsi="Times New Roman"/>
          <w:color w:val="000000"/>
          <w:sz w:val="30"/>
        </w:rPr>
        <w:t>M (QA/QC)</w:t>
      </w:r>
      <w:bookmarkEnd w:id="117"/>
    </w:p>
    <w:p w14:paraId="6004E2A4" w14:textId="77777777" w:rsidR="00E54F8E" w:rsidRDefault="00B04EBB">
      <w:pPr>
        <w:pStyle w:val="u2"/>
        <w:spacing w:before="240" w:after="120" w:line="312" w:lineRule="auto"/>
      </w:pPr>
      <w:bookmarkStart w:id="118" w:name="_Toc243317282"/>
      <w:r>
        <w:rPr>
          <w:rFonts w:ascii="Times New Roman" w:hAnsi="Times New Roman"/>
          <w:color w:val="000000"/>
          <w:sz w:val="27"/>
        </w:rPr>
        <w:t>5.1.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 xml:space="preserve"> HO</w:t>
      </w:r>
      <w:r>
        <w:rPr>
          <w:rFonts w:ascii="Times New Roman" w:hAnsi="Times New Roman"/>
          <w:color w:val="000000"/>
          <w:sz w:val="27"/>
        </w:rPr>
        <w:t>Ạ</w:t>
      </w:r>
      <w:r>
        <w:rPr>
          <w:rFonts w:ascii="Times New Roman" w:hAnsi="Times New Roman"/>
          <w:color w:val="000000"/>
          <w:sz w:val="27"/>
        </w:rPr>
        <w:t>CH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VÀ MÔI TRƯ</w:t>
      </w:r>
      <w:r>
        <w:rPr>
          <w:rFonts w:ascii="Times New Roman" w:hAnsi="Times New Roman"/>
          <w:color w:val="000000"/>
          <w:sz w:val="27"/>
        </w:rPr>
        <w:t>Ờ</w:t>
      </w:r>
      <w:r>
        <w:rPr>
          <w:rFonts w:ascii="Times New Roman" w:hAnsi="Times New Roman"/>
          <w:color w:val="000000"/>
          <w:sz w:val="27"/>
        </w:rPr>
        <w:t>NG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</w:t>
      </w:r>
      <w:bookmarkEnd w:id="118"/>
    </w:p>
    <w:p w14:paraId="367798BA" w14:textId="7C33F965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ng, tính chính xác và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an toàn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khi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QA/QC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a trên nguyên lý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Glenford Myers </w:t>
      </w:r>
      <w:hyperlink w:anchor="ref_12" w:history="1">
        <w:r>
          <w:rPr>
            <w:rFonts w:ascii="Times New Roman" w:hAnsi="Times New Roman" w:cs="Times New Roman"/>
            <w:b/>
            <w:color w:val="000000"/>
            <w:sz w:val="26"/>
          </w:rPr>
          <w:t>[12]</w:t>
        </w:r>
      </w:hyperlink>
      <w:r>
        <w:rPr>
          <w:rFonts w:ascii="Times New Roman" w:hAnsi="Times New Roman"/>
          <w:color w:val="000000"/>
          <w:sz w:val="26"/>
        </w:rPr>
        <w:t>,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, phương pháp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ca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Ammann &amp; Offutt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, bám sát Giáo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ĐH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t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 xml:space="preserve"> và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u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:</w:t>
      </w:r>
    </w:p>
    <w:p w14:paraId="252AE7AC" w14:textId="4B8FE3F1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vi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: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14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dùng, 45 RESTful API endpoints, các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CSDL MySQL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và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năng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i.</w:t>
      </w:r>
    </w:p>
    <w:p w14:paraId="7A066BA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:</w:t>
      </w:r>
    </w:p>
    <w:p w14:paraId="635BD787" w14:textId="2C59416A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ng: Node.js v22.x, Java OpenJDK 21, Spring Boot 3.3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568405D" w14:textId="69D0D1C9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CSDL: MySQL Server 8.0.36 Community Edition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B7A2653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Trình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: Google Chrome (phiên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126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lên).</w:t>
      </w:r>
    </w:p>
    <w:p w14:paraId="381CFF44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Công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: Postman (Ki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API), Apache JMeter (Ki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i).</w:t>
      </w:r>
    </w:p>
    <w:p w14:paraId="4B79A79F" w14:textId="77777777" w:rsidR="00E54F8E" w:rsidRDefault="00B04EBB">
      <w:pPr>
        <w:pStyle w:val="u2"/>
        <w:spacing w:before="240" w:after="120" w:line="312" w:lineRule="auto"/>
      </w:pPr>
      <w:bookmarkStart w:id="119" w:name="_Toc243317283"/>
      <w:r>
        <w:rPr>
          <w:rFonts w:ascii="Times New Roman" w:hAnsi="Times New Roman"/>
          <w:color w:val="000000"/>
          <w:sz w:val="27"/>
        </w:rPr>
        <w:t>5.2. DANH M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CHECKLIST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CH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C NĂNG VÀ GIAO DI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</w:t>
      </w:r>
      <w:bookmarkEnd w:id="119"/>
    </w:p>
    <w:p w14:paraId="15206963" w14:textId="0AD4E3D6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Checklist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30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c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bao quát các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n, tính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vào, 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(Trình bày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5.1).</w:t>
      </w:r>
    </w:p>
    <w:p w14:paraId="1777C0A7" w14:textId="77777777" w:rsidR="00E54F8E" w:rsidRDefault="00B04EBB">
      <w:pPr>
        <w:pStyle w:val="u2"/>
        <w:spacing w:before="240" w:after="120" w:line="312" w:lineRule="auto"/>
      </w:pPr>
      <w:bookmarkStart w:id="120" w:name="_Toc243317284"/>
      <w:r>
        <w:rPr>
          <w:rFonts w:ascii="Times New Roman" w:hAnsi="Times New Roman"/>
          <w:color w:val="000000"/>
          <w:sz w:val="27"/>
        </w:rPr>
        <w:t>5.3.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K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CH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(TEST CASES SPECIFICATION)</w:t>
      </w:r>
      <w:bookmarkEnd w:id="120"/>
    </w:p>
    <w:p w14:paraId="6826774B" w14:textId="29CCBC96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50 Test Cases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cho t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các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theo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phân vùng tương đương và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biên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, 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thông tin: Mã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n,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,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tiêu, 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n,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(Trình bày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5.2).</w:t>
      </w:r>
    </w:p>
    <w:p w14:paraId="26BB7408" w14:textId="77777777" w:rsidR="00E54F8E" w:rsidRDefault="00B04EBB">
      <w:pPr>
        <w:pStyle w:val="u2"/>
        <w:spacing w:before="240" w:after="120" w:line="312" w:lineRule="auto"/>
      </w:pPr>
      <w:bookmarkStart w:id="121" w:name="_Toc243317285"/>
      <w:r>
        <w:rPr>
          <w:rFonts w:ascii="Times New Roman" w:hAnsi="Times New Roman"/>
          <w:color w:val="000000"/>
          <w:sz w:val="27"/>
        </w:rPr>
        <w:t>5.4.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GHI NH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N VÀ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LÝ L</w:t>
      </w:r>
      <w:r>
        <w:rPr>
          <w:rFonts w:ascii="Times New Roman" w:hAnsi="Times New Roman"/>
          <w:color w:val="000000"/>
          <w:sz w:val="27"/>
        </w:rPr>
        <w:t>Ỗ</w:t>
      </w:r>
      <w:r>
        <w:rPr>
          <w:rFonts w:ascii="Times New Roman" w:hAnsi="Times New Roman"/>
          <w:color w:val="000000"/>
          <w:sz w:val="27"/>
        </w:rPr>
        <w:t>I (BUG REPORT SHEET)</w:t>
      </w:r>
      <w:bookmarkEnd w:id="121"/>
    </w:p>
    <w:p w14:paraId="005F0D15" w14:textId="6EF05135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quá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, sinh viên đã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và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biên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theo dõi 15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(Bugs) theo vòng đ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, phân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theo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và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(Trình bày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5.3).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15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đã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ngũ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u.</w:t>
      </w:r>
    </w:p>
    <w:p w14:paraId="59859E9E" w14:textId="77777777" w:rsidR="00E54F8E" w:rsidRDefault="00B04EBB">
      <w:pPr>
        <w:pStyle w:val="u2"/>
        <w:spacing w:before="240" w:after="120" w:line="312" w:lineRule="auto"/>
      </w:pPr>
      <w:bookmarkStart w:id="122" w:name="_Toc243317286"/>
      <w:r>
        <w:rPr>
          <w:rFonts w:ascii="Times New Roman" w:hAnsi="Times New Roman"/>
          <w:color w:val="000000"/>
          <w:sz w:val="27"/>
        </w:rPr>
        <w:lastRenderedPageBreak/>
        <w:t>5.5. BÁO CÁO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NG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CH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T LƯ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>NG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(TEST SUMMARY REPORT)</w:t>
      </w:r>
      <w:bookmarkEnd w:id="122"/>
    </w:p>
    <w:p w14:paraId="7622F1E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thi: 50 / 50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(Đ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100%).</w:t>
      </w:r>
    </w:p>
    <w:p w14:paraId="35A65533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sau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i: 100%.</w:t>
      </w:r>
    </w:p>
    <w:p w14:paraId="491F6729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và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15 / 15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đã đóng hoàn toàn (Closed).</w:t>
      </w:r>
    </w:p>
    <w:p w14:paraId="54C55D5F" w14:textId="01B4CEFF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n: Phiên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m đáp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các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t theo SRS </w:t>
      </w:r>
      <w:hyperlink w:anchor="ref_11" w:history="1">
        <w:r>
          <w:rPr>
            <w:rFonts w:ascii="Times New Roman" w:hAnsi="Times New Roman" w:cs="Times New Roman"/>
            <w:b/>
            <w:color w:val="000000"/>
            <w:sz w:val="26"/>
          </w:rPr>
          <w:t>[11]</w:t>
        </w:r>
      </w:hyperlink>
      <w:r>
        <w:rPr>
          <w:rFonts w:ascii="Times New Roman" w:hAnsi="Times New Roman"/>
          <w:color w:val="000000"/>
          <w:sz w:val="26"/>
        </w:rPr>
        <w:t>,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n hành 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và s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 sàng cho giai đo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m.</w:t>
      </w:r>
    </w:p>
    <w:p w14:paraId="329BD84F" w14:textId="77777777" w:rsidR="00E54F8E" w:rsidRDefault="00B04EBB">
      <w:pPr>
        <w:pStyle w:val="u2"/>
        <w:spacing w:before="240" w:after="120" w:line="312" w:lineRule="auto"/>
      </w:pPr>
      <w:bookmarkStart w:id="123" w:name="_Toc243317287"/>
      <w:r>
        <w:rPr>
          <w:rFonts w:ascii="Times New Roman" w:hAnsi="Times New Roman"/>
          <w:color w:val="000000"/>
          <w:sz w:val="27"/>
        </w:rPr>
        <w:t>5.2. DANH M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CHECKLIST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CH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C NĂNG VÀ GIAO DI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N (B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5.1)</w:t>
      </w:r>
      <w:bookmarkEnd w:id="123"/>
    </w:p>
    <w:p w14:paraId="1FC61D87" w14:textId="77777777" w:rsidR="00E54F8E" w:rsidRDefault="00B04EBB">
      <w:pPr>
        <w:keepNext/>
        <w:spacing w:before="200" w:after="60" w:line="312" w:lineRule="auto"/>
        <w:jc w:val="center"/>
      </w:pPr>
      <w:bookmarkStart w:id="124" w:name="tbl_5_1"/>
      <w:bookmarkEnd w:id="124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5.1: </w:t>
      </w:r>
      <w:r>
        <w:rPr>
          <w:rFonts w:ascii="Times New Roman" w:hAnsi="Times New Roman"/>
          <w:b/>
          <w:i/>
          <w:color w:val="000000"/>
        </w:rPr>
        <w:t>Danh m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 Checklist ki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m th</w:t>
      </w:r>
      <w:r>
        <w:rPr>
          <w:rFonts w:ascii="Times New Roman" w:hAnsi="Times New Roman"/>
          <w:b/>
          <w:i/>
          <w:color w:val="000000"/>
        </w:rPr>
        <w:t>ử</w:t>
      </w:r>
      <w:r>
        <w:rPr>
          <w:rFonts w:ascii="Times New Roman" w:hAnsi="Times New Roman"/>
          <w:b/>
          <w:i/>
          <w:color w:val="000000"/>
        </w:rPr>
        <w:t xml:space="preserve"> ch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năng và giao di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n h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 xml:space="preserve"> th</w:t>
      </w:r>
      <w:r>
        <w:rPr>
          <w:rFonts w:ascii="Times New Roman" w:hAnsi="Times New Roman"/>
          <w:b/>
          <w:i/>
          <w:color w:val="000000"/>
        </w:rPr>
        <w:t>ố</w:t>
      </w:r>
      <w:r>
        <w:rPr>
          <w:rFonts w:ascii="Times New Roman" w:hAnsi="Times New Roman"/>
          <w:b/>
          <w:i/>
          <w:color w:val="000000"/>
        </w:rPr>
        <w:t>ng (30 h</w:t>
      </w:r>
      <w:r>
        <w:rPr>
          <w:rFonts w:ascii="Times New Roman" w:hAnsi="Times New Roman"/>
          <w:b/>
          <w:i/>
          <w:color w:val="000000"/>
        </w:rPr>
        <w:t>ạ</w:t>
      </w:r>
      <w:r>
        <w:rPr>
          <w:rFonts w:ascii="Times New Roman" w:hAnsi="Times New Roman"/>
          <w:b/>
          <w:i/>
          <w:color w:val="000000"/>
        </w:rPr>
        <w:t>ng m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>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1526"/>
        <w:gridCol w:w="1875"/>
        <w:gridCol w:w="3128"/>
        <w:gridCol w:w="1395"/>
      </w:tblGrid>
      <w:tr w:rsidR="00E54F8E" w14:paraId="21E4C705" w14:textId="77777777">
        <w:trPr>
          <w:cantSplit/>
          <w:tblHeader/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77AD2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CK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F754D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Phân lo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3C87D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Màn hình / Module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F421F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Tiêu chu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ki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m tra k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ỹ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&amp;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86984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qu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</w:p>
        </w:tc>
      </w:tr>
      <w:tr w:rsidR="00E54F8E" w14:paraId="47AB0C6C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3CB0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0BEE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Giao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9A62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Màn hình Đăng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8CD9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đúng logo, kh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u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hành chính, 2 nút ch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n nhanh vai trò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S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và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Phòng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4BB8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0A559AE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8780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19AD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m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E962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Xác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tài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2504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kh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u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sai quá 5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thông báo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m khóa và CAPTCHA xác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E509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34B181A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5552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CK-03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1B2C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Giao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574A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Dashboard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quan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9397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y đ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4 th</w:t>
            </w:r>
            <w:r>
              <w:rPr>
                <w:rFonts w:ascii="Times New Roman" w:hAnsi="Times New Roman"/>
                <w:sz w:val="19"/>
              </w:rPr>
              <w:t>ẻ</w:t>
            </w:r>
            <w:r>
              <w:rPr>
                <w:rFonts w:ascii="Times New Roman" w:hAnsi="Times New Roman"/>
                <w:sz w:val="19"/>
              </w:rPr>
              <w:t xml:space="preserve"> KPI: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sơ,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kinh phí,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đúng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n,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CSAT trung bình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F057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0344ED40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7617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CK-04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414B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B603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u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kinh phí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6C62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u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kinh phí 14 phư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có tooltip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chính xác khi rê chu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C3AB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293BABB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E6C4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CK-05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C598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Phân quy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26A7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i vai trò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A51A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Menu avatar cho phép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i t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thì quy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Admin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S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và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Phòng trên thanh Header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BA6D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2775D37C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86F9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EC0D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Validation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8B3A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1B6D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đúng 12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; không cho phép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a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cái hay ký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bi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FF20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5C0CE821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F121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CK-07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4DDB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Validation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B3AC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9E69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tra trùng l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p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CCCD: N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CCCD đã t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trên CSDL, ch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n và báo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409 Conflict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F041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6E4789B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22AE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CK-08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4D5D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Validation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D08C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77D0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Ngày sinh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nh</w:t>
            </w:r>
            <w:r>
              <w:rPr>
                <w:rFonts w:ascii="Times New Roman" w:hAnsi="Times New Roman"/>
                <w:sz w:val="19"/>
              </w:rPr>
              <w:t>ỏ</w:t>
            </w:r>
            <w:r>
              <w:rPr>
                <w:rFonts w:ascii="Times New Roman" w:hAnsi="Times New Roman"/>
                <w:sz w:val="19"/>
              </w:rPr>
              <w:t xml:space="preserve"> hơn ngày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i; không cho phép ngày sinh trong tương lai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39C1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07028176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C667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CK-09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3A34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C59B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Gi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h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>n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c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a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9FF9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Nút 'In Gi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y h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>n'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xem trư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M</w:t>
            </w:r>
            <w:r>
              <w:rPr>
                <w:rFonts w:ascii="Times New Roman" w:hAnsi="Times New Roman"/>
                <w:sz w:val="19"/>
              </w:rPr>
              <w:t>ẫ</w:t>
            </w:r>
            <w:r>
              <w:rPr>
                <w:rFonts w:ascii="Times New Roman" w:hAnsi="Times New Roman"/>
                <w:sz w:val="19"/>
              </w:rPr>
              <w:t>u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01 (NĐ 61/2018) có mã QR Code h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p l</w:t>
            </w:r>
            <w:r>
              <w:rPr>
                <w:rFonts w:ascii="Times New Roman" w:hAnsi="Times New Roman"/>
                <w:sz w:val="19"/>
              </w:rPr>
              <w:t>ệ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0373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4044531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D4ED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6E9E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AI/OCR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6E05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Scan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cũ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9124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Module AI OCR trích xu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chính xác H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 xml:space="preserve"> tên, Ngày hy sinh,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khen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nh scan 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vàng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F92E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1E1B83B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517D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F5AB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7AAE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m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5 bư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4D90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Quy trình th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m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bư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tu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1 -&gt; 2 -&gt; 3 -&gt; 4 -&gt; 5, không cho phép nh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y cóc bư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7C63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1AAD2D9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9FB7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1169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p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B88B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Tính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TB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8149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Thương binh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61%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áp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2.63 x 2.055.000đ = 5.404.650đ (làm tròn 5.405.000đ)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9DAD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549AE61F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BD32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CK-13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F4C7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p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542E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chăm sóc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47CC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Thương binh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thương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81% có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v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thêm 1.0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(2.055.000đ)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37E2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09025D9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B123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CK-14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5E75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828D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&amp;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chi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41AF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Nút 'In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chi' m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modal bi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u m</w:t>
            </w:r>
            <w:r>
              <w:rPr>
                <w:rFonts w:ascii="Times New Roman" w:hAnsi="Times New Roman"/>
                <w:sz w:val="19"/>
              </w:rPr>
              <w:t>ẫ</w:t>
            </w:r>
            <w:r>
              <w:rPr>
                <w:rFonts w:ascii="Times New Roman" w:hAnsi="Times New Roman"/>
                <w:sz w:val="19"/>
              </w:rPr>
              <w:t>u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C70a-HD theo Thông tư 101/2018/TT-BTC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B8BE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06B9655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DCA7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CK-15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E0CA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93EE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c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ữ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03AD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trên Phi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u chi C70a-HD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thành chu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ng Vi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chính xác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ng ch</w:t>
            </w:r>
            <w:r>
              <w:rPr>
                <w:rFonts w:ascii="Times New Roman" w:hAnsi="Times New Roman"/>
                <w:sz w:val="19"/>
              </w:rPr>
              <w:t>ẵ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EA9E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48D25082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2046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F29D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p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63D0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Báo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040C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m 'Báo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m'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khóa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sơ, ng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>ng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hàng tháng và sinh QĐ Mai táng phí M</w:t>
            </w:r>
            <w:r>
              <w:rPr>
                <w:rFonts w:ascii="Times New Roman" w:hAnsi="Times New Roman"/>
                <w:sz w:val="19"/>
              </w:rPr>
              <w:t>ẫ</w:t>
            </w:r>
            <w:r>
              <w:rPr>
                <w:rFonts w:ascii="Times New Roman" w:hAnsi="Times New Roman"/>
                <w:sz w:val="19"/>
              </w:rPr>
              <w:t>u 02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13F3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081407AD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761E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CK-17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4544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p v</w:t>
            </w:r>
            <w:r>
              <w:rPr>
                <w:rFonts w:ascii="Times New Roman" w:hAnsi="Times New Roman"/>
                <w:sz w:val="19"/>
              </w:rPr>
              <w:t>ụ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214D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Mai táng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5546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Mai táng phí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tính đúng 10 tháng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(20.550.000 VNĐ)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4531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5713CA8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7306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CK-18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9580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2F89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NCC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83A0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Phân lo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chính xác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chu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1 năm (M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 xml:space="preserve"> VNAH, TB &gt;= 81%) và chu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2 năm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6478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3CDB6913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E9DB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CK-19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5B0E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F661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>nh hình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BEBE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tính năm đ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 d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a trên năm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g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+ niên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(3 năm / 5 năm)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5C03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1AF53757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AE41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DB05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3770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Nghĩa trang GIS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993C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đúng các phân lô Khu A, B, C, D; b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m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ph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thông tin trích l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6B2C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611D921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8BD2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E468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Tương tác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3B6E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hương online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D89C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m nút 'Th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hương' tăng lư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th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p hương +1 trên CSDL và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u 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ng khói tr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m trang tr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C3FE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2AB6CCC6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A1CF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CK-22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570A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m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F1FA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tra c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u dân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E9FA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Công dân tra c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u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CCCD 12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che 3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gi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>a (VD: 074***000123) theo NĐ 13/2023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00D9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41F89A13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A9D2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CK-23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A9C4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Giao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95C5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Kiosk đánh giá CSAT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7DFF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Màn hình Kiosk công c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nút l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n, hình m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t cư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1-5 sao,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reset sau 30s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75A8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2CAB545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BAB1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CK-24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033B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AI/NLP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C54D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Phân tích 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 xúc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F646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Ý ki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 công dân có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khóa 'ch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m', 'thái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'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g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n nhãn c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NEGATIVE và 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nh báo Lãnh 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o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C378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40D188D9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06C9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CK-25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2066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BECA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ngân hàng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21FE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Import file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soát ngân hàng t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ng phát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ch dòng giao d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ch và g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n c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B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EAFF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0E411B7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BB8E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09DF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m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86A0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Ký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SmartCA PKI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8D7A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sau khi phê duy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t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huy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ký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đi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có mã băm SHA-256 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a đ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5E93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6D6F420C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712C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CK-27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8036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nh báo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77FB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nh báo s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m r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i ro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BDF5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Phát c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nh báo t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thì khi phát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đã báo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 nhưng còn phát sinh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chi tr</w:t>
            </w:r>
            <w:r>
              <w:rPr>
                <w:rFonts w:ascii="Times New Roman" w:hAnsi="Times New Roman"/>
                <w:sz w:val="19"/>
              </w:rPr>
              <w:t>ả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394C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74CEA7B9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5C98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CK-28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24EE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Tương thích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92F7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Responsive Design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D8E9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Giao di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tương thích mư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mà trên các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phân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màn hình Kiosk (1080p, 4K) và máy tính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310F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549729B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555E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CK-29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C3AF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năng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F896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Phân trang d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6DC3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Danh sách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 xml:space="preserve"> sơ trên 10.000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ghi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phân trang phía Server (Server-side Pagination)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AA20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  <w:tr w:rsidR="00E54F8E" w14:paraId="71BCCAFB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8CB7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CK-30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1861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An toàn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20A9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ng SQL Injection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DA58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M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i câu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truy v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n CSDL đ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s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Prepared Statements và tham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hóa an toàn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37E3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t</w:t>
            </w:r>
          </w:p>
        </w:tc>
      </w:tr>
    </w:tbl>
    <w:p w14:paraId="72C3ED53" w14:textId="77777777" w:rsidR="00E54F8E" w:rsidRDefault="00B04EBB">
      <w:pPr>
        <w:pStyle w:val="u2"/>
        <w:spacing w:before="240" w:after="120" w:line="312" w:lineRule="auto"/>
      </w:pPr>
      <w:bookmarkStart w:id="125" w:name="_Toc243317288"/>
      <w:r>
        <w:rPr>
          <w:rFonts w:ascii="Times New Roman" w:hAnsi="Times New Roman"/>
          <w:color w:val="000000"/>
          <w:sz w:val="27"/>
        </w:rPr>
        <w:t>5.3.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K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CH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CHI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(TEST CASES SPECIFICATION -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5.2 - 50 TEST CASES)</w:t>
      </w:r>
      <w:bookmarkEnd w:id="125"/>
    </w:p>
    <w:p w14:paraId="617489F4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50 Test Cases bao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100% các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,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n, API và an toàn thông tin:</w:t>
      </w:r>
    </w:p>
    <w:p w14:paraId="4EDD38C5" w14:textId="77777777" w:rsidR="00E54F8E" w:rsidRDefault="00B04EBB">
      <w:pPr>
        <w:keepNext/>
        <w:spacing w:before="200" w:after="60" w:line="312" w:lineRule="auto"/>
        <w:jc w:val="center"/>
      </w:pPr>
      <w:bookmarkStart w:id="126" w:name="tbl_5_2"/>
      <w:bookmarkEnd w:id="126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5.2: </w:t>
      </w:r>
      <w:r>
        <w:rPr>
          <w:rFonts w:ascii="Times New Roman" w:hAnsi="Times New Roman"/>
          <w:b/>
          <w:i/>
          <w:color w:val="000000"/>
        </w:rPr>
        <w:t>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k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ch 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 ki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m th</w:t>
      </w:r>
      <w:r>
        <w:rPr>
          <w:rFonts w:ascii="Times New Roman" w:hAnsi="Times New Roman"/>
          <w:b/>
          <w:i/>
          <w:color w:val="000000"/>
        </w:rPr>
        <w:t>ử</w:t>
      </w:r>
      <w:r>
        <w:rPr>
          <w:rFonts w:ascii="Times New Roman" w:hAnsi="Times New Roman"/>
          <w:b/>
          <w:i/>
          <w:color w:val="000000"/>
        </w:rPr>
        <w:t xml:space="preserve"> chi ti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Test Cases Specification (50 Test Cases)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8"/>
        <w:gridCol w:w="1139"/>
        <w:gridCol w:w="1509"/>
        <w:gridCol w:w="1658"/>
        <w:gridCol w:w="1643"/>
        <w:gridCol w:w="1165"/>
        <w:gridCol w:w="1119"/>
      </w:tblGrid>
      <w:tr w:rsidR="00E54F8E" w14:paraId="37848B7E" w14:textId="77777777">
        <w:trPr>
          <w:cantSplit/>
          <w:tblHeader/>
          <w:jc w:val="center"/>
        </w:trPr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7C352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TC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CEDE4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Phân 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F1A2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k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 b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/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tiêu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AE0DE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Các bư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ớ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thao tác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1A64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qu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mong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4AE8F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qu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989B3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thái</w:t>
            </w:r>
          </w:p>
        </w:tc>
      </w:tr>
      <w:tr w:rsidR="00E54F8E" w14:paraId="6518F2CE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E8371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TC-AUTH-01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9650C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Xác 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A60A5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 xml:space="preserve">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E82F0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'ADMIN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'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ngay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60336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thành công, 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hư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ng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Dashboard / v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quy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tr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ở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A18BF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thành công, Role ADMIN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ở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82E1B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6BE94C4A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27A8D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TC-AUTH-02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844DE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Xác 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ADEAB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Phòng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3419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'ADMIN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PHÒNG'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ngay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C8B53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thành công, 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hư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ng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Dashboard v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quy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Cán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DC097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thành công, Role Cán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6507C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4DEE361F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20A6A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TC-AUTH-03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A5FA3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Phân quy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7C9D3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vai trò linh ho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A9332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avatar góc ph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Header -&gt; 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vai trò khác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1B707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Giao di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Header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vai trò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t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thì, quy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menu thay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B7AD7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Vai trò và badge ch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v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đúng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86F19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2D7EBEEE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9F130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TC-AUTH-04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AB117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C92AF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truy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trái phép trang 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tr</w:t>
            </w:r>
            <w:r>
              <w:rPr>
                <w:rFonts w:ascii="Times New Roman" w:hAnsi="Times New Roman"/>
                <w:sz w:val="17"/>
              </w:rPr>
              <w:t>ị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8121F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URL /he-thong trên trình duy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FFCB7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truy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p,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hư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ng v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 xml:space="preserve"> trang /login kèm thông báo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2DF89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Redirect v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 xml:space="preserve"> trang login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A776A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4053E99A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6F6C0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TC-AUTH-05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9031E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D6E0A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Khóa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m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khi sai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kh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u 5 l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7544E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sai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kh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u liên t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5 l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cho 1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2254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CAPTCHA và thông báo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m khóa đăng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trong 15 phút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BC947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m khóa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998A1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77BED850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3590F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07FDC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lý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A0447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Tìm ki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m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theo 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 xml:space="preserve"> tên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6F5C6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Gõ 'H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Văn Lên' vào ô tìm ki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38A6B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Danh sách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đúng 01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ghi c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>a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sĩ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Văn Lên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60CFD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ghi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1138D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69993EC5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7D5C1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42AEE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lý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3CB7F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theo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69AB8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dropdown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ng: 'Phư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Chánh Nghĩa'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E7755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các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thu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c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a bàn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Chánh Nghĩa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8CCC0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chính xác theo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Chánh Nghĩa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7C822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7DFCD54D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0A056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7E013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0212D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Validation CCCD dư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12 s</w:t>
            </w:r>
            <w:r>
              <w:rPr>
                <w:rFonts w:ascii="Times New Roman" w:hAnsi="Times New Roman"/>
                <w:sz w:val="17"/>
              </w:rPr>
              <w:t>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99BD3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CCCD: '079123' (6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)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Lưu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FCAB3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báo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ỏ</w:t>
            </w:r>
            <w:r>
              <w:rPr>
                <w:rFonts w:ascii="Times New Roman" w:hAnsi="Times New Roman"/>
                <w:sz w:val="17"/>
              </w:rPr>
              <w:t>: 'S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ph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g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m đúng 12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', 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submit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422F3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Báo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h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p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CCCD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19DB3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171A6C7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8FEDD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TC-HS-04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A56A7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F1302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Validation CCCD trùng l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D0ACA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đã có trong CSDL (074026000123)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Lưu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7D02E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thông báo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409: 'S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này đã t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trên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ng!'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E5F9A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Thông báo trùng CCCD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đúng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A7D81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7D99B8C5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C0A15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TC-HS-05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B888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B2C81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Thêm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h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p l</w:t>
            </w:r>
            <w:r>
              <w:rPr>
                <w:rFonts w:ascii="Times New Roman" w:hAnsi="Times New Roman"/>
                <w:sz w:val="17"/>
              </w:rPr>
              <w:t>ệ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B2002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đ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y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thông tin h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p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Lưu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BCB90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o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thành công, sinh mã 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lý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d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'HS-2026-XXXXX', thêm vào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13FC3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trên danh sách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C0AC2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1D1C5592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5264E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TC-HS-06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F5341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t c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CA8E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In Gi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>n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488F7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bi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u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'In Gi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>n'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k</w:t>
            </w:r>
            <w:r>
              <w:rPr>
                <w:rFonts w:ascii="Times New Roman" w:hAnsi="Times New Roman"/>
                <w:sz w:val="17"/>
              </w:rPr>
              <w:t>ỳ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B5ABF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Modal Gi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>n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Ngh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61/2018 có mã QR Code và ngày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k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qu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93F33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01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c nét có mã QR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E714F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5EA808F0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0B95F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TC-HS-07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84C2A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AI/OCR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2B602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Scan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hóa tài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kháng chi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154EF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i 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 xml:space="preserve"> qu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c ghi công scan cũ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'Trích 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AI'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83A23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AI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các trư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ng: 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 xml:space="preserve"> tên, Ngày hy sinh, Quê quán,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khen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F3DAB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trích 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19C50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7B4DA9F6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6BBAE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TC-HS-08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EDEFF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1C55B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trích l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sĩ &amp; Ký s</w:t>
            </w:r>
            <w:r>
              <w:rPr>
                <w:rFonts w:ascii="Times New Roman" w:hAnsi="Times New Roman"/>
                <w:sz w:val="17"/>
              </w:rPr>
              <w:t>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1105A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 xml:space="preserve"> trang /ho-so/12029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13A08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chi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trích l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c, thân nhân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cúng, con d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u ký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đi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SmartCA PKI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023D5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Trích l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và con d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u ký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y đ</w:t>
            </w:r>
            <w:r>
              <w:rPr>
                <w:rFonts w:ascii="Times New Roman" w:hAnsi="Times New Roman"/>
                <w:sz w:val="17"/>
              </w:rPr>
              <w:t>ủ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F8652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40593854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7E3AE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TC-HS-09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A779F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t c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a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FF4A9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danh sách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ra file Excel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DDED8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Excel'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EE505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xu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file .xlsx ch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a đ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y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thông tin danh sách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đã 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8D4D5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File Excel 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v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 xml:space="preserve">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DD92E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45F56D81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D2BFE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TC-HS-10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184B5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Validation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F4DA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ngày sinh trong tương lai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3D67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ngày sinh là năm 2030 -&gt;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Lưu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E76D5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Báo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ỏ</w:t>
            </w:r>
            <w:r>
              <w:rPr>
                <w:rFonts w:ascii="Times New Roman" w:hAnsi="Times New Roman"/>
                <w:sz w:val="17"/>
              </w:rPr>
              <w:t>: 'Ngày sinh không th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n hơn ngày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i!'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5B9CB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ngày sinh tương lai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9721B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47E6AB2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76C9A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22D2B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F9FE5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Lu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ng 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5 bư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9FE76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duy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tu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qua các bư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c 1 -&gt; 2 -&gt; 3 -&gt; 4 -&gt; 5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7CA44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>ng bư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c,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thanh ngang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B5D23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4E4CD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0A97231B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41935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BF7BE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Tính toán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0219D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Thương binh suy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21%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58E9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Thương binh,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thương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= 21%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5D0A8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Áp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1.15 x 2.055.000đ = 2.363.250đ (làm tròn 2.363.000đ)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68DF2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đúng 2.363.000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46221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33F2B238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2A663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A17BD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Tính toán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19CC9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Thương binh suy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61%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CA87B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Thương binh,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thương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= 61%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C5163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Áp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2.63 x 2.055.000đ = 5.404.650đ (làm tròn 5.405.000đ)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F18E8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đúng 5.405.000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F4948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20376256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ABEA8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TC-TD-04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5040B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Tính toán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D05F6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Thương binh suy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81% có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chăm sóc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E83E4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Thương binh 81%, tích 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'Có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ph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v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A9A6B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p: 3.85 x 2.055.000 = 7.911.750đ + Ph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chăm sóc 2.055.000đ = 9.967.000đ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6DCFE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đúng t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9.967.000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CD18A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0E845E5B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C4426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TC-TD-05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3435F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Tính toán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08438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Bà m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 xml:space="preserve"> Vi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Nam Anh hùng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13DF0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lo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i: ME_VNAH, tích 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ph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ph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v</w:t>
            </w:r>
            <w:r>
              <w:rPr>
                <w:rFonts w:ascii="Times New Roman" w:hAnsi="Times New Roman"/>
                <w:sz w:val="17"/>
              </w:rPr>
              <w:t>ụ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60A80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p: 3.0 x 2.055.000 = 6.165.000đ + Ph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chăm sóc 2.055.000đ = 8.220.000đ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19DD4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đúng 8.220.000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4A6EA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270BCBA6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24806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TC-TD-06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5FDEB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EFFBC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không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ki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99FCD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sơ' -&gt;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lý do: 'Không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căn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 xml:space="preserve"> y khoa'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84D8B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thành 'TU_CHOI', ghi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lý do vào l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s</w:t>
            </w:r>
            <w:r>
              <w:rPr>
                <w:rFonts w:ascii="Times New Roman" w:hAnsi="Times New Roman"/>
                <w:sz w:val="17"/>
              </w:rPr>
              <w:t>ử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7B72F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sang 'TU_CHOI'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F689A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7730DC2A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905C1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TC-TD-07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29044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Tính toán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967E5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cúng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sĩ hàng năm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79F2A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lo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i: LIET_SI, ch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cúng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5EADB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xác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cúng đúng 1.400.000 VNĐ/năm phát 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p 27/7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3BE0A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1.400.000đ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2590C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376066D4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7B336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TC-TD-08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70429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B7C04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tra biên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thương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20% (dư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58FFD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thương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= 20%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5BF25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thông báo: 'T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dư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21% không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ki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hư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ng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hàng tháng'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6BC6A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dư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biên 21%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B185A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4A8A740E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5597B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AA83B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8B4EA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danh sách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555AB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kê t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h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p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k</w:t>
            </w:r>
            <w:r>
              <w:rPr>
                <w:rFonts w:ascii="Times New Roman" w:hAnsi="Times New Roman"/>
                <w:sz w:val="17"/>
              </w:rPr>
              <w:t>ỳ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854C7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danh sách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ng,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n,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D21C2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kê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y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thông tin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8E2E1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68F156C1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931F2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1F858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5305E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In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chi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C70a-HD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174C9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'In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chi'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k</w:t>
            </w:r>
            <w:r>
              <w:rPr>
                <w:rFonts w:ascii="Times New Roman" w:hAnsi="Times New Roman"/>
                <w:sz w:val="17"/>
              </w:rPr>
              <w:t>ỳ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E2CBA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 xml:space="preserve"> Modal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chi C70a-HD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Thông tư 101/2018/TT-BTC có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ký K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 xml:space="preserve"> toán, Th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qu</w:t>
            </w:r>
            <w:r>
              <w:rPr>
                <w:rFonts w:ascii="Times New Roman" w:hAnsi="Times New Roman"/>
                <w:sz w:val="17"/>
              </w:rPr>
              <w:t>ỹ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AB640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u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C70a-HD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28B69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2EAA5E7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9A282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02DAD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9294A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thành ch</w:t>
            </w:r>
            <w:r>
              <w:rPr>
                <w:rFonts w:ascii="Times New Roman" w:hAnsi="Times New Roman"/>
                <w:sz w:val="17"/>
              </w:rPr>
              <w:t>ữ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D414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tra dòng 'S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>' v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5.405.000đ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9F0C3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chu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i: 'Năm tri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b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 trăm l</w:t>
            </w:r>
            <w:r>
              <w:rPr>
                <w:rFonts w:ascii="Times New Roman" w:hAnsi="Times New Roman"/>
                <w:sz w:val="17"/>
              </w:rPr>
              <w:t>ẻ</w:t>
            </w:r>
            <w:r>
              <w:rPr>
                <w:rFonts w:ascii="Times New Roman" w:hAnsi="Times New Roman"/>
                <w:sz w:val="17"/>
              </w:rPr>
              <w:t xml:space="preserve"> năm nghìn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ng ch</w:t>
            </w:r>
            <w:r>
              <w:rPr>
                <w:rFonts w:ascii="Times New Roman" w:hAnsi="Times New Roman"/>
                <w:sz w:val="17"/>
              </w:rPr>
              <w:t>ẵ</w:t>
            </w:r>
            <w:r>
              <w:rPr>
                <w:rFonts w:ascii="Times New Roman" w:hAnsi="Times New Roman"/>
                <w:sz w:val="17"/>
              </w:rPr>
              <w:t>n.'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A3E99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thành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449F9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43AC6974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F7889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TC-CT-04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402F5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65340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Import file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8A1AC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lên file sao kê ngân hàng Vietcombank h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p l</w:t>
            </w:r>
            <w:r>
              <w:rPr>
                <w:rFonts w:ascii="Times New Roman" w:hAnsi="Times New Roman"/>
                <w:sz w:val="17"/>
              </w:rPr>
              <w:t>ệ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32388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100% kh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p,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thông báo kh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p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AEA27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9CE93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3EC032F8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566BF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TC-CT-05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79DBD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F3CED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sai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ch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54464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lên file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ch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a 1 giao 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sai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1A23E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giao 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'TH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B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I',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đ</w:t>
            </w:r>
            <w:r>
              <w:rPr>
                <w:rFonts w:ascii="Times New Roman" w:hAnsi="Times New Roman"/>
                <w:sz w:val="17"/>
              </w:rPr>
              <w:t>ỏ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Trung tâm r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>i ro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15C7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b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rõ ràng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A6315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60E6ED44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7035D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TC-CT-06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CFADC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4AE8E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danh sách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theo hình th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D70EC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hình th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n: 'Chuy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Ngân hàng'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5E251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các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qua ATM kèm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tài kho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và tên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1731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đúng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ngân hàng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6918B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3147E92A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9250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TC-CT-07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7EDA9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9459D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t s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t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k</w:t>
            </w:r>
            <w:r>
              <w:rPr>
                <w:rFonts w:ascii="Times New Roman" w:hAnsi="Times New Roman"/>
                <w:sz w:val="17"/>
              </w:rPr>
              <w:t>ỳ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6C95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t s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 xml:space="preserve">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tháng 7/2026'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A8139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Chuy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sang DA_CHI_TRA, khóa không cho s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a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danh sách k</w:t>
            </w:r>
            <w:r>
              <w:rPr>
                <w:rFonts w:ascii="Times New Roman" w:hAnsi="Times New Roman"/>
                <w:sz w:val="17"/>
              </w:rPr>
              <w:t>ỳ</w:t>
            </w:r>
            <w:r>
              <w:rPr>
                <w:rFonts w:ascii="Times New Roman" w:hAnsi="Times New Roman"/>
                <w:sz w:val="17"/>
              </w:rPr>
              <w:t xml:space="preserve"> này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032AE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Khóa k</w:t>
            </w:r>
            <w:r>
              <w:rPr>
                <w:rFonts w:ascii="Times New Roman" w:hAnsi="Times New Roman"/>
                <w:sz w:val="17"/>
              </w:rPr>
              <w:t>ỳ</w:t>
            </w:r>
            <w:r>
              <w:rPr>
                <w:rFonts w:ascii="Times New Roman" w:hAnsi="Times New Roman"/>
                <w:sz w:val="17"/>
              </w:rPr>
              <w:t xml:space="preserve">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an toàn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9153C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05DD2586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C8AB0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TC-BG-01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55086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Báo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3106E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báo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qua đ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E1B1F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ngày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n,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trích l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khai t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, thông tin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khai báo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Lưu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7439F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thành 'Đã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n',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khóa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nh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xuyên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E0F3F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Khóa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xuyên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FC949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2E561681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F52FC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TC-BG-02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37355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Mai táng phí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0740F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toán và in Quy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Mai táng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53700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'In Quy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Mai táng phí'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FDE74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sinh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mai táng phí 20.550.000đ (10 tháng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n), in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9F739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In Quy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02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22B3B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60C5C43D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AA193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TC-BG-03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9668B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s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3AFEA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Phát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đã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còn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nh chi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47466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Sau khi báo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xong, 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tra Trung tâm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s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m Dashboard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647DB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Trung tâm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xanh: 'Đã ng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t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an toàn cho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793F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r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>i ro ho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t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347DA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7BFDB6C3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063E1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TC-DD-01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87C6D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E4674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Qu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lý k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 xml:space="preserve"> ho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ch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 năm 2026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5AA66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tiêu phân b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trung và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nhà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AE52D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1.250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tiêu,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t 75.2%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AD26B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k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 xml:space="preserve"> ho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ch tr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quan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B3638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1FA303BD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5941B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TC-DD-02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39D7A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13E06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danh sách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9510C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2 năm -&gt; Thêm vào Đ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t 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B2A7F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Thêm thành công,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nhà áp đúng 1.849.500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E3B07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Thêm vào danh sách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 OK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F57C0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4BB6F30F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3275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TC-DD-03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9887C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9E857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Áp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đi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dư</w:t>
            </w:r>
            <w:r>
              <w:rPr>
                <w:rFonts w:ascii="Times New Roman" w:hAnsi="Times New Roman"/>
                <w:sz w:val="17"/>
              </w:rPr>
              <w:t>ỡ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trung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73C0F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hình th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c: 'T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trung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Trung tâm ĐD Vũng Tàu'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D775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kinh phí áp đúng 1.8 x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= 3.699.000 VNĐ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97979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Tính đúng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t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trung 3.699.000đ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9EB5F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7910CE61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9760B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TC-DC-01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6707C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A2445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23CE5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danh sách theo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thái 'Đ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AF9D3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Danh sách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các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đã h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chân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/xe lăn c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E6CD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đúng danh sách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12609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5D7BC6BA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CA68A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TC-DC-02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1DD3F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5989E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Ban hành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0BBD8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'C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i'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v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xe lăn tay -&gt; In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72CBD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năm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2026, năm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2031, 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0200B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chính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E26CF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04AFE9E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83BCD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TC-DC-03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F053D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CCD00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khi chưa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5622A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năm 2025 (niên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3 năm) -&gt; Th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7BD5F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khóa nút và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báo: 'Chưa đ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(đ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năm 2028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n)'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CBCC8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trư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c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đúng quy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723D8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5C1FF57B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ADAFD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TC-NT-01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FB24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Nghĩa trang GIS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A752A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Tương tác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phân lô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1A394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phân lô 'Khu B'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14BDC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phóng to Khu B,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các hàng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và mã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m</w:t>
            </w:r>
            <w:r>
              <w:rPr>
                <w:rFonts w:ascii="Times New Roman" w:hAnsi="Times New Roman"/>
                <w:sz w:val="17"/>
              </w:rPr>
              <w:t>ộ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C2745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tương tác mư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t mà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F5BB5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61BE2452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194E7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TC-NT-02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E422D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Nghĩa trang GIS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1881D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 thông tin bia m</w:t>
            </w:r>
            <w:r>
              <w:rPr>
                <w:rFonts w:ascii="Times New Roman" w:hAnsi="Times New Roman"/>
                <w:sz w:val="17"/>
              </w:rPr>
              <w:t>ộ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3B089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vào v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trí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'B2-14'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C5C57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pop-up thông tin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sĩ, quê quán, ngày hy sinh, tình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bia m</w:t>
            </w:r>
            <w:r>
              <w:rPr>
                <w:rFonts w:ascii="Times New Roman" w:hAnsi="Times New Roman"/>
                <w:sz w:val="17"/>
              </w:rPr>
              <w:t>ộ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34ADE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Thông tin bia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FFA08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09EEBF22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84505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TC-NT-03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0B827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Nghĩa trang GIS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99973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p hương tư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ng ni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m tr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tuy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4A7CA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nút 'Th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p hương tư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ng ni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m'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9D1FE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lư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t th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p hương tăng +1, xu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t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u 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ng khói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m trang nghiêm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DDF04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t th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p hương 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t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thì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56D9C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784148CA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27222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TC-NT-04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56828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Nghĩa trang GIS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DAEDC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theo tình tr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trùng tu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E1D37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bia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: 'C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trùng tu'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7AA86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danh sách các ngôi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có bia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m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l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k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 xml:space="preserve"> ho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ch tu b</w:t>
            </w:r>
            <w:r>
              <w:rPr>
                <w:rFonts w:ascii="Times New Roman" w:hAnsi="Times New Roman"/>
                <w:sz w:val="17"/>
              </w:rPr>
              <w:t>ổ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9BD41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đúng danh sách c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trùng tu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2400D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696E14EB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9263E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TC-TC-01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015F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8B99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Công dân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63D90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CCCD: '074026000123'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89A3D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quy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sơ, l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phát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an sinh xã h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i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UBND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5FD8E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Thông tin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chi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10252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32A3C6A3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256DB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TC-TC-02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EEC00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48948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che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(NĐ 13/2023)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7687F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tra dòng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danh công dân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4AB38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d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'074***000123' (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3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gi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>a đ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 xml:space="preserve">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v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danh tính)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D5D64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đư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c che m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t n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 xml:space="preserve"> an toàn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8A171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321C3AED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081E6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TC-TC-03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8412D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D29FE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 không tìm 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4C97A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không t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i '000000000000'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622FD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thông báo nh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 xml:space="preserve"> nhàng: 'Không tìm 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thông tin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v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này'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D22CF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Thông báo không tìm 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đúng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13BBE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2A1D11D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0D5DC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TC-CSAT-01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D47B2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Kiosk Đánh giá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8586C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Công dân g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i đánh giá hài lòng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9027D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m m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t cư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5 sao -&gt; Ch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n 'Cán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nhi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tình' -&gt;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G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55D2C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ơn công dân, lưu vào CSDL,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reset form sau 30 giây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84DEE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Ghi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 đánh giá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69563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27B3EA70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43004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TC-CSAT-02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6DCDE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Giám sát CSAT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81D0C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u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Radar &amp;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nh báo tiêu c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33D18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bi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u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Radar 4 tiêu chí SIPAS và danh sách ph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FA743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u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Radar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4 tr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c; ph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i có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'ch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m'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g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n nhãn NEGATIVE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49876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Radar chart và AI Sentiment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xác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DD167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5127D089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35934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TC-CSAT-03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607E7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Giám sát CSAT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E0430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x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CSAT 14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77DBA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Xem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x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thi đua 14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352E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hài lòng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cao xu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th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(Phú Cư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99.2%,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p Thành 98.7%...)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00B76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x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ng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minh b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ch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88761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4AA787F5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77F2B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TC-SYS-01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A7DD6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u hình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E5A0C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Thay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56669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tham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2.055.000đ lên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A95B7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Lưu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u hình thành công, các phép tính th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theo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áp m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c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276E3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u hình tham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thành công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BC7A2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0630BBAA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178EA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TC-SYS-02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C895E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2B94B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th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n công SQL Injection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F4E32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chu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i: ' OR '1'='1' --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BA611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x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lý chu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như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khóa thu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túy, không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hay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cú pháp SQL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2BDC7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v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an toàn ch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ng SQLi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B4A52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  <w:tr w:rsidR="00E54F8E" w14:paraId="67A2D4E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9C193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TC-SYS-03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8100A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năng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02785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th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t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ng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100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dùng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D020B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i đ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ng 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100 HTTP requests t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API /api/v1/profiles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84B8C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gian ph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>i trung bình 180ms, t</w:t>
            </w:r>
            <w:r>
              <w:rPr>
                <w:rFonts w:ascii="Times New Roman" w:hAnsi="Times New Roman"/>
                <w:sz w:val="17"/>
              </w:rPr>
              <w:t>ỷ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0%, CPU máy ch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 xml:space="preserve"> dư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 25%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21E2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Đ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t chu</w:t>
            </w:r>
            <w:r>
              <w:rPr>
                <w:rFonts w:ascii="Times New Roman" w:hAnsi="Times New Roman"/>
                <w:sz w:val="17"/>
              </w:rPr>
              <w:t>ẩ</w:t>
            </w:r>
            <w:r>
              <w:rPr>
                <w:rFonts w:ascii="Times New Roman" w:hAnsi="Times New Roman"/>
                <w:sz w:val="17"/>
              </w:rPr>
              <w:t>n SLA 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năng cao</w:t>
            </w:r>
          </w:p>
        </w:tc>
        <w:tc>
          <w:tcPr>
            <w:tcW w:w="12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3CD42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</w:t>
            </w:r>
          </w:p>
        </w:tc>
      </w:tr>
    </w:tbl>
    <w:p w14:paraId="6CCF40F7" w14:textId="77777777" w:rsidR="00E54F8E" w:rsidRDefault="00B04EBB">
      <w:pPr>
        <w:pStyle w:val="u2"/>
        <w:spacing w:before="240" w:after="120" w:line="312" w:lineRule="auto"/>
      </w:pPr>
      <w:bookmarkStart w:id="127" w:name="_Toc243317289"/>
      <w:r>
        <w:rPr>
          <w:rFonts w:ascii="Times New Roman" w:hAnsi="Times New Roman"/>
          <w:color w:val="000000"/>
          <w:sz w:val="27"/>
        </w:rPr>
        <w:t>5.4.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GHI NH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N VÀ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 LÝ L</w:t>
      </w:r>
      <w:r>
        <w:rPr>
          <w:rFonts w:ascii="Times New Roman" w:hAnsi="Times New Roman"/>
          <w:color w:val="000000"/>
          <w:sz w:val="27"/>
        </w:rPr>
        <w:t>Ỗ</w:t>
      </w:r>
      <w:r>
        <w:rPr>
          <w:rFonts w:ascii="Times New Roman" w:hAnsi="Times New Roman"/>
          <w:color w:val="000000"/>
          <w:sz w:val="27"/>
        </w:rPr>
        <w:t>I PH</w:t>
      </w:r>
      <w:r>
        <w:rPr>
          <w:rFonts w:ascii="Times New Roman" w:hAnsi="Times New Roman"/>
          <w:color w:val="000000"/>
          <w:sz w:val="27"/>
        </w:rPr>
        <w:t>Ầ</w:t>
      </w:r>
      <w:r>
        <w:rPr>
          <w:rFonts w:ascii="Times New Roman" w:hAnsi="Times New Roman"/>
          <w:color w:val="000000"/>
          <w:sz w:val="27"/>
        </w:rPr>
        <w:t>N M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>M (BUG REPORT SHEET -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5.3 - 15 L</w:t>
      </w:r>
      <w:r>
        <w:rPr>
          <w:rFonts w:ascii="Times New Roman" w:hAnsi="Times New Roman"/>
          <w:color w:val="000000"/>
          <w:sz w:val="27"/>
        </w:rPr>
        <w:t>Ỗ</w:t>
      </w:r>
      <w:r>
        <w:rPr>
          <w:rFonts w:ascii="Times New Roman" w:hAnsi="Times New Roman"/>
          <w:color w:val="000000"/>
          <w:sz w:val="27"/>
        </w:rPr>
        <w:t>I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)</w:t>
      </w:r>
      <w:bookmarkEnd w:id="127"/>
    </w:p>
    <w:p w14:paraId="65FC3EC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quá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m, sinh viên đã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và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15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.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15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đã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và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100%:</w:t>
      </w:r>
    </w:p>
    <w:p w14:paraId="1900A292" w14:textId="77777777" w:rsidR="00E54F8E" w:rsidRDefault="00B04EBB">
      <w:pPr>
        <w:keepNext/>
        <w:spacing w:before="200" w:after="60" w:line="312" w:lineRule="auto"/>
        <w:jc w:val="center"/>
      </w:pPr>
      <w:bookmarkStart w:id="128" w:name="tbl_5_3"/>
      <w:bookmarkEnd w:id="128"/>
      <w:r>
        <w:rPr>
          <w:rFonts w:ascii="Times New Roman" w:hAnsi="Times New Roman"/>
          <w:b/>
          <w:color w:val="000000"/>
        </w:rPr>
        <w:lastRenderedPageBreak/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5.3: </w:t>
      </w:r>
      <w:r>
        <w:rPr>
          <w:rFonts w:ascii="Times New Roman" w:hAnsi="Times New Roman"/>
          <w:b/>
          <w:i/>
          <w:color w:val="000000"/>
        </w:rPr>
        <w:t>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ghi nh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n và theo dõi l</w:t>
      </w:r>
      <w:r>
        <w:rPr>
          <w:rFonts w:ascii="Times New Roman" w:hAnsi="Times New Roman"/>
          <w:b/>
          <w:i/>
          <w:color w:val="000000"/>
        </w:rPr>
        <w:t>ỗ</w:t>
      </w:r>
      <w:r>
        <w:rPr>
          <w:rFonts w:ascii="Times New Roman" w:hAnsi="Times New Roman"/>
          <w:b/>
          <w:i/>
          <w:color w:val="000000"/>
        </w:rPr>
        <w:t>i ph</w:t>
      </w:r>
      <w:r>
        <w:rPr>
          <w:rFonts w:ascii="Times New Roman" w:hAnsi="Times New Roman"/>
          <w:b/>
          <w:i/>
          <w:color w:val="000000"/>
        </w:rPr>
        <w:t>ầ</w:t>
      </w:r>
      <w:r>
        <w:rPr>
          <w:rFonts w:ascii="Times New Roman" w:hAnsi="Times New Roman"/>
          <w:b/>
          <w:i/>
          <w:color w:val="000000"/>
        </w:rPr>
        <w:t>n m</w:t>
      </w:r>
      <w:r>
        <w:rPr>
          <w:rFonts w:ascii="Times New Roman" w:hAnsi="Times New Roman"/>
          <w:b/>
          <w:i/>
          <w:color w:val="000000"/>
        </w:rPr>
        <w:t>ề</w:t>
      </w:r>
      <w:r>
        <w:rPr>
          <w:rFonts w:ascii="Times New Roman" w:hAnsi="Times New Roman"/>
          <w:b/>
          <w:i/>
          <w:color w:val="000000"/>
        </w:rPr>
        <w:t>m Bug Report Sheet (15 l</w:t>
      </w:r>
      <w:r>
        <w:rPr>
          <w:rFonts w:ascii="Times New Roman" w:hAnsi="Times New Roman"/>
          <w:b/>
          <w:i/>
          <w:color w:val="000000"/>
        </w:rPr>
        <w:t>ỗ</w:t>
      </w:r>
      <w:r>
        <w:rPr>
          <w:rFonts w:ascii="Times New Roman" w:hAnsi="Times New Roman"/>
          <w:b/>
          <w:i/>
          <w:color w:val="000000"/>
        </w:rPr>
        <w:t>i th</w:t>
      </w:r>
      <w:r>
        <w:rPr>
          <w:rFonts w:ascii="Times New Roman" w:hAnsi="Times New Roman"/>
          <w:b/>
          <w:i/>
          <w:color w:val="000000"/>
        </w:rPr>
        <w:t>ự</w:t>
      </w:r>
      <w:r>
        <w:rPr>
          <w:rFonts w:ascii="Times New Roman" w:hAnsi="Times New Roman"/>
          <w:b/>
          <w:i/>
          <w:color w:val="000000"/>
        </w:rPr>
        <w:t>c t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6"/>
        <w:gridCol w:w="1563"/>
        <w:gridCol w:w="2342"/>
        <w:gridCol w:w="1221"/>
        <w:gridCol w:w="1179"/>
        <w:gridCol w:w="1820"/>
      </w:tblGrid>
      <w:tr w:rsidR="00E54F8E" w14:paraId="6D78D94A" w14:textId="77777777">
        <w:trPr>
          <w:cantSplit/>
          <w:tblHeader/>
          <w:jc w:val="center"/>
        </w:trPr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98BD0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Bug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57D10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Phân 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/ Module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B81C3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Tiêu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mô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l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ỗ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E0375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795D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Ưu tiên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B4593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thái</w:t>
            </w:r>
          </w:p>
        </w:tc>
      </w:tr>
      <w:tr w:rsidR="00E54F8E" w14:paraId="599F8201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34D14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4CC80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Frontend UI / Modal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A2F32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Trư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CCCD không ch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n ký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cái khi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p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trên Modal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p nh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57495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A508C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4DF43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s</w:t>
            </w:r>
            <w:r>
              <w:rPr>
                <w:rFonts w:ascii="Times New Roman" w:hAnsi="Times New Roman"/>
                <w:b/>
                <w:sz w:val="17"/>
              </w:rPr>
              <w:t>ử</w:t>
            </w:r>
            <w:r>
              <w:rPr>
                <w:rFonts w:ascii="Times New Roman" w:hAnsi="Times New Roman"/>
                <w:b/>
                <w:sz w:val="17"/>
              </w:rPr>
              <w:t>a b</w:t>
            </w:r>
            <w:r>
              <w:rPr>
                <w:rFonts w:ascii="Times New Roman" w:hAnsi="Times New Roman"/>
                <w:b/>
                <w:sz w:val="17"/>
              </w:rPr>
              <w:t>ằ</w:t>
            </w:r>
            <w:r>
              <w:rPr>
                <w:rFonts w:ascii="Times New Roman" w:hAnsi="Times New Roman"/>
                <w:b/>
                <w:sz w:val="17"/>
              </w:rPr>
              <w:t>ng Zod regex /^[0-9]{12}$/)</w:t>
            </w:r>
          </w:p>
        </w:tc>
      </w:tr>
      <w:tr w:rsidR="00E54F8E" w14:paraId="472D5972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4B42E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521F8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Backend Engine / Module Tính toán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919F0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Sai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làm tròn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l</w:t>
            </w:r>
            <w:r>
              <w:rPr>
                <w:rFonts w:ascii="Times New Roman" w:hAnsi="Times New Roman"/>
                <w:sz w:val="17"/>
              </w:rPr>
              <w:t>ẻ</w:t>
            </w:r>
            <w:r>
              <w:rPr>
                <w:rFonts w:ascii="Times New Roman" w:hAnsi="Times New Roman"/>
                <w:sz w:val="17"/>
              </w:rPr>
              <w:t xml:space="preserve"> khi tính tr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 xml:space="preserve">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thương binh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th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double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8E563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8E35D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B3C22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tái c</w:t>
            </w:r>
            <w:r>
              <w:rPr>
                <w:rFonts w:ascii="Times New Roman" w:hAnsi="Times New Roman"/>
                <w:b/>
                <w:sz w:val="17"/>
              </w:rPr>
              <w:t>ấ</w:t>
            </w:r>
            <w:r>
              <w:rPr>
                <w:rFonts w:ascii="Times New Roman" w:hAnsi="Times New Roman"/>
                <w:b/>
                <w:sz w:val="17"/>
              </w:rPr>
              <w:t>u trúc sang BigDecimal)</w:t>
            </w:r>
          </w:p>
        </w:tc>
      </w:tr>
      <w:tr w:rsidR="00E54F8E" w14:paraId="2EA45D86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CD324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0E625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Nghi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p v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Báo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/ Chi tr</w:t>
            </w:r>
            <w:r>
              <w:rPr>
                <w:rFonts w:ascii="Times New Roman" w:hAnsi="Times New Roman"/>
                <w:sz w:val="17"/>
              </w:rPr>
              <w:t>ả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DEDB2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Chưa ng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t l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nh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thư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xuyên sau khi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Báo gi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tư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t</w:t>
            </w:r>
            <w:r>
              <w:rPr>
                <w:rFonts w:ascii="Times New Roman" w:hAnsi="Times New Roman"/>
                <w:sz w:val="17"/>
              </w:rPr>
              <w:t>ừ</w:t>
            </w:r>
            <w:r>
              <w:rPr>
                <w:rFonts w:ascii="Times New Roman" w:hAnsi="Times New Roman"/>
                <w:sz w:val="17"/>
              </w:rPr>
              <w:t xml:space="preserve"> tr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8A283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Critical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35463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D327A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c</w:t>
            </w:r>
            <w:r>
              <w:rPr>
                <w:rFonts w:ascii="Times New Roman" w:hAnsi="Times New Roman"/>
                <w:b/>
                <w:sz w:val="17"/>
              </w:rPr>
              <w:t>ậ</w:t>
            </w:r>
            <w:r>
              <w:rPr>
                <w:rFonts w:ascii="Times New Roman" w:hAnsi="Times New Roman"/>
                <w:b/>
                <w:sz w:val="17"/>
              </w:rPr>
              <w:t>p nh</w:t>
            </w:r>
            <w:r>
              <w:rPr>
                <w:rFonts w:ascii="Times New Roman" w:hAnsi="Times New Roman"/>
                <w:b/>
                <w:sz w:val="17"/>
              </w:rPr>
              <w:t>ậ</w:t>
            </w:r>
            <w:r>
              <w:rPr>
                <w:rFonts w:ascii="Times New Roman" w:hAnsi="Times New Roman"/>
                <w:b/>
                <w:sz w:val="17"/>
              </w:rPr>
              <w:t>t trigger CSDL và API logic)</w:t>
            </w:r>
          </w:p>
        </w:tc>
      </w:tr>
      <w:tr w:rsidR="00E54F8E" w14:paraId="61799CFE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A4B83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BUG-04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3B19D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Phân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Chi tr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 xml:space="preserve"> / In 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5A8E6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Không hi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n th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b</w:t>
            </w:r>
            <w:r>
              <w:rPr>
                <w:rFonts w:ascii="Times New Roman" w:hAnsi="Times New Roman"/>
                <w:sz w:val="17"/>
              </w:rPr>
              <w:t>ằ</w:t>
            </w:r>
            <w:r>
              <w:rPr>
                <w:rFonts w:ascii="Times New Roman" w:hAnsi="Times New Roman"/>
                <w:sz w:val="17"/>
              </w:rPr>
              <w:t>ng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ng Vi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trên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 in Phi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chi M</w:t>
            </w:r>
            <w:r>
              <w:rPr>
                <w:rFonts w:ascii="Times New Roman" w:hAnsi="Times New Roman"/>
                <w:sz w:val="17"/>
              </w:rPr>
              <w:t>ẫ</w:t>
            </w:r>
            <w:r>
              <w:rPr>
                <w:rFonts w:ascii="Times New Roman" w:hAnsi="Times New Roman"/>
                <w:sz w:val="17"/>
              </w:rPr>
              <w:t>u C70a-HD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156AE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B2A17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EA318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b</w:t>
            </w:r>
            <w:r>
              <w:rPr>
                <w:rFonts w:ascii="Times New Roman" w:hAnsi="Times New Roman"/>
                <w:b/>
                <w:sz w:val="17"/>
              </w:rPr>
              <w:t>ổ</w:t>
            </w:r>
            <w:r>
              <w:rPr>
                <w:rFonts w:ascii="Times New Roman" w:hAnsi="Times New Roman"/>
                <w:b/>
                <w:sz w:val="17"/>
              </w:rPr>
              <w:t xml:space="preserve"> sung hàm docSoTienBangChu)</w:t>
            </w:r>
          </w:p>
        </w:tc>
      </w:tr>
      <w:tr w:rsidR="00E54F8E" w14:paraId="0E389072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889D8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BUG-05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103B6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Database / MySQL Query Performance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C3C5D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gian truy v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n trang Dashboard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m khi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lư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ng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tăng cao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88D63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8FD0E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4E199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đánh ch</w:t>
            </w:r>
            <w:r>
              <w:rPr>
                <w:rFonts w:ascii="Times New Roman" w:hAnsi="Times New Roman"/>
                <w:b/>
                <w:sz w:val="17"/>
              </w:rPr>
              <w:t>ỉ</w:t>
            </w:r>
            <w:r>
              <w:rPr>
                <w:rFonts w:ascii="Times New Roman" w:hAnsi="Times New Roman"/>
                <w:b/>
                <w:sz w:val="17"/>
              </w:rPr>
              <w:t xml:space="preserve"> m</w:t>
            </w:r>
            <w:r>
              <w:rPr>
                <w:rFonts w:ascii="Times New Roman" w:hAnsi="Times New Roman"/>
                <w:b/>
                <w:sz w:val="17"/>
              </w:rPr>
              <w:t>ụ</w:t>
            </w:r>
            <w:r>
              <w:rPr>
                <w:rFonts w:ascii="Times New Roman" w:hAnsi="Times New Roman"/>
                <w:b/>
                <w:sz w:val="17"/>
              </w:rPr>
              <w:t>c B-Tree trên các c</w:t>
            </w:r>
            <w:r>
              <w:rPr>
                <w:rFonts w:ascii="Times New Roman" w:hAnsi="Times New Roman"/>
                <w:b/>
                <w:sz w:val="17"/>
              </w:rPr>
              <w:t>ộ</w:t>
            </w:r>
            <w:r>
              <w:rPr>
                <w:rFonts w:ascii="Times New Roman" w:hAnsi="Times New Roman"/>
                <w:b/>
                <w:sz w:val="17"/>
              </w:rPr>
              <w:t>t ward_id, trang_thai_hs, ma_loai_dt; gi</w:t>
            </w:r>
            <w:r>
              <w:rPr>
                <w:rFonts w:ascii="Times New Roman" w:hAnsi="Times New Roman"/>
                <w:b/>
                <w:sz w:val="17"/>
              </w:rPr>
              <w:t>ả</w:t>
            </w:r>
            <w:r>
              <w:rPr>
                <w:rFonts w:ascii="Times New Roman" w:hAnsi="Times New Roman"/>
                <w:b/>
                <w:sz w:val="17"/>
              </w:rPr>
              <w:t>m còn 75ms)</w:t>
            </w:r>
          </w:p>
        </w:tc>
      </w:tr>
      <w:tr w:rsidR="00E54F8E" w14:paraId="4288A63D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0A300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BUG-06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E1EC8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Frontend UI / Kiosk Kh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sát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3C3C1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Màn hình Kiosk đánh giá không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reset sau khi công dân r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đi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DAA6B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Low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3A51D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63322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thêm useEffect setTimeout 30s auto-reset)</w:t>
            </w:r>
          </w:p>
        </w:tc>
      </w:tr>
      <w:tr w:rsidR="00E54F8E" w14:paraId="49CACACF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5E4D5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BUG-07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CA2B5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Module 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EDAAE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Thi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u ràng bu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c 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tra niên 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n d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ng c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>nh hình trư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c khi cho phép c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p m</w:t>
            </w:r>
            <w:r>
              <w:rPr>
                <w:rFonts w:ascii="Times New Roman" w:hAnsi="Times New Roman"/>
                <w:sz w:val="17"/>
              </w:rPr>
              <w:t>ớ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C25B4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337F7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AEC51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thêm logic ki</w:t>
            </w:r>
            <w:r>
              <w:rPr>
                <w:rFonts w:ascii="Times New Roman" w:hAnsi="Times New Roman"/>
                <w:b/>
                <w:sz w:val="17"/>
              </w:rPr>
              <w:t>ể</w:t>
            </w:r>
            <w:r>
              <w:rPr>
                <w:rFonts w:ascii="Times New Roman" w:hAnsi="Times New Roman"/>
                <w:b/>
                <w:sz w:val="17"/>
              </w:rPr>
              <w:t>m tra niên h</w:t>
            </w:r>
            <w:r>
              <w:rPr>
                <w:rFonts w:ascii="Times New Roman" w:hAnsi="Times New Roman"/>
                <w:b/>
                <w:sz w:val="17"/>
              </w:rPr>
              <w:t>ạ</w:t>
            </w:r>
            <w:r>
              <w:rPr>
                <w:rFonts w:ascii="Times New Roman" w:hAnsi="Times New Roman"/>
                <w:b/>
                <w:sz w:val="17"/>
              </w:rPr>
              <w:t>n theo Đi</w:t>
            </w:r>
            <w:r>
              <w:rPr>
                <w:rFonts w:ascii="Times New Roman" w:hAnsi="Times New Roman"/>
                <w:b/>
                <w:sz w:val="17"/>
              </w:rPr>
              <w:t>ề</w:t>
            </w:r>
            <w:r>
              <w:rPr>
                <w:rFonts w:ascii="Times New Roman" w:hAnsi="Times New Roman"/>
                <w:b/>
                <w:sz w:val="17"/>
              </w:rPr>
              <w:t>u 90 NĐ 131)</w:t>
            </w:r>
          </w:p>
        </w:tc>
      </w:tr>
      <w:tr w:rsidR="00E54F8E" w14:paraId="31B0241B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D3326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BUG-08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42678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Frontend UI / Modal Gi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8A570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tràn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(Text Overflow) trên modal Gi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y h</w:t>
            </w:r>
            <w:r>
              <w:rPr>
                <w:rFonts w:ascii="Times New Roman" w:hAnsi="Times New Roman"/>
                <w:sz w:val="17"/>
              </w:rPr>
              <w:t>ẹ</w:t>
            </w:r>
            <w:r>
              <w:rPr>
                <w:rFonts w:ascii="Times New Roman" w:hAnsi="Times New Roman"/>
                <w:sz w:val="17"/>
              </w:rPr>
              <w:t>n M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t c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>a khi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a ch</w:t>
            </w:r>
            <w:r>
              <w:rPr>
                <w:rFonts w:ascii="Times New Roman" w:hAnsi="Times New Roman"/>
                <w:sz w:val="17"/>
              </w:rPr>
              <w:t>ỉ</w:t>
            </w:r>
            <w:r>
              <w:rPr>
                <w:rFonts w:ascii="Times New Roman" w:hAnsi="Times New Roman"/>
                <w:sz w:val="17"/>
              </w:rPr>
              <w:t xml:space="preserve"> cư trú quá dài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3A394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Low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B360E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998C8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b</w:t>
            </w:r>
            <w:r>
              <w:rPr>
                <w:rFonts w:ascii="Times New Roman" w:hAnsi="Times New Roman"/>
                <w:b/>
                <w:sz w:val="17"/>
              </w:rPr>
              <w:t>ổ</w:t>
            </w:r>
            <w:r>
              <w:rPr>
                <w:rFonts w:ascii="Times New Roman" w:hAnsi="Times New Roman"/>
                <w:b/>
                <w:sz w:val="17"/>
              </w:rPr>
              <w:t xml:space="preserve"> sung class tailwind break-words và leading-relaxed)</w:t>
            </w:r>
          </w:p>
        </w:tc>
      </w:tr>
      <w:tr w:rsidR="00E54F8E" w14:paraId="30FD6B09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65E13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BUG-09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7E112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 tr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>c tuy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6445D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ng tra c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u công dân đ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toàn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12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vi ph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m Ngh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13/2023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D8A9B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F4A71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BA87E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áp d</w:t>
            </w:r>
            <w:r>
              <w:rPr>
                <w:rFonts w:ascii="Times New Roman" w:hAnsi="Times New Roman"/>
                <w:b/>
                <w:sz w:val="17"/>
              </w:rPr>
              <w:t>ụ</w:t>
            </w:r>
            <w:r>
              <w:rPr>
                <w:rFonts w:ascii="Times New Roman" w:hAnsi="Times New Roman"/>
                <w:b/>
                <w:sz w:val="17"/>
              </w:rPr>
              <w:t>ng hàm maskCCCD)</w:t>
            </w:r>
          </w:p>
        </w:tc>
      </w:tr>
      <w:tr w:rsidR="00E54F8E" w14:paraId="2FD2C304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000D3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BUG-10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08B63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Backend Transaction Management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448DF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Giao 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duy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t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không t</w:t>
            </w:r>
            <w:r>
              <w:rPr>
                <w:rFonts w:ascii="Times New Roman" w:hAnsi="Times New Roman"/>
                <w:sz w:val="17"/>
              </w:rPr>
              <w:t>ự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>ng Rollback khi kh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i t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o Quy</w:t>
            </w:r>
            <w:r>
              <w:rPr>
                <w:rFonts w:ascii="Times New Roman" w:hAnsi="Times New Roman"/>
                <w:sz w:val="17"/>
              </w:rPr>
              <w:t>ế</w:t>
            </w:r>
            <w:r>
              <w:rPr>
                <w:rFonts w:ascii="Times New Roman" w:hAnsi="Times New Roman"/>
                <w:sz w:val="17"/>
              </w:rPr>
              <w:t>t đ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nh hư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>ng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0718F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Critical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55AC9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CA4C0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b</w:t>
            </w:r>
            <w:r>
              <w:rPr>
                <w:rFonts w:ascii="Times New Roman" w:hAnsi="Times New Roman"/>
                <w:b/>
                <w:sz w:val="17"/>
              </w:rPr>
              <w:t>ọ</w:t>
            </w:r>
            <w:r>
              <w:rPr>
                <w:rFonts w:ascii="Times New Roman" w:hAnsi="Times New Roman"/>
                <w:b/>
                <w:sz w:val="17"/>
              </w:rPr>
              <w:t>c logic trong Database Transaction begin/commit/rollback)</w:t>
            </w:r>
          </w:p>
        </w:tc>
      </w:tr>
      <w:tr w:rsidR="00E54F8E" w14:paraId="1422EFD8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90459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BUG-11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C9D91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v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 xml:space="preserve"> đ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thành ch</w:t>
            </w:r>
            <w:r>
              <w:rPr>
                <w:rFonts w:ascii="Times New Roman" w:hAnsi="Times New Roman"/>
                <w:sz w:val="17"/>
              </w:rPr>
              <w:t>ữ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9931A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Hàm đ</w:t>
            </w:r>
            <w:r>
              <w:rPr>
                <w:rFonts w:ascii="Times New Roman" w:hAnsi="Times New Roman"/>
                <w:sz w:val="17"/>
              </w:rPr>
              <w:t>ọ</w:t>
            </w:r>
            <w:r>
              <w:rPr>
                <w:rFonts w:ascii="Times New Roman" w:hAnsi="Times New Roman"/>
                <w:sz w:val="17"/>
              </w:rPr>
              <w:t>c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b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khi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ti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có ch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5 </w:t>
            </w:r>
            <w:r>
              <w:rPr>
                <w:rFonts w:ascii="Times New Roman" w:hAnsi="Times New Roman"/>
                <w:sz w:val="17"/>
              </w:rPr>
              <w:t>ở</w:t>
            </w:r>
            <w:r>
              <w:rPr>
                <w:rFonts w:ascii="Times New Roman" w:hAnsi="Times New Roman"/>
                <w:sz w:val="17"/>
              </w:rPr>
              <w:t xml:space="preserve"> hàng đơn v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 xml:space="preserve"> (lăm vs năm)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128A4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5022A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4F595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tinh ch</w:t>
            </w:r>
            <w:r>
              <w:rPr>
                <w:rFonts w:ascii="Times New Roman" w:hAnsi="Times New Roman"/>
                <w:b/>
                <w:sz w:val="17"/>
              </w:rPr>
              <w:t>ỉ</w:t>
            </w:r>
            <w:r>
              <w:rPr>
                <w:rFonts w:ascii="Times New Roman" w:hAnsi="Times New Roman"/>
                <w:b/>
                <w:sz w:val="17"/>
              </w:rPr>
              <w:t>nh logic ng</w:t>
            </w:r>
            <w:r>
              <w:rPr>
                <w:rFonts w:ascii="Times New Roman" w:hAnsi="Times New Roman"/>
                <w:b/>
                <w:sz w:val="17"/>
              </w:rPr>
              <w:t>ữ</w:t>
            </w:r>
            <w:r>
              <w:rPr>
                <w:rFonts w:ascii="Times New Roman" w:hAnsi="Times New Roman"/>
                <w:b/>
                <w:sz w:val="17"/>
              </w:rPr>
              <w:t xml:space="preserve"> pháp trong hàm docSoTienBangChu)</w:t>
            </w:r>
          </w:p>
        </w:tc>
      </w:tr>
      <w:tr w:rsidR="00E54F8E" w14:paraId="3BE97245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57DC6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BUG-12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AF385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Phân quy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n / IDOR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10D15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Cán b</w:t>
            </w:r>
            <w:r>
              <w:rPr>
                <w:rFonts w:ascii="Times New Roman" w:hAnsi="Times New Roman"/>
                <w:sz w:val="17"/>
              </w:rPr>
              <w:t>ộ</w:t>
            </w:r>
            <w:r>
              <w:rPr>
                <w:rFonts w:ascii="Times New Roman" w:hAnsi="Times New Roman"/>
                <w:sz w:val="17"/>
              </w:rPr>
              <w:t xml:space="preserve">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xem đư</w:t>
            </w:r>
            <w:r>
              <w:rPr>
                <w:rFonts w:ascii="Times New Roman" w:hAnsi="Times New Roman"/>
                <w:sz w:val="17"/>
              </w:rPr>
              <w:t>ợ</w:t>
            </w:r>
            <w:r>
              <w:rPr>
                <w:rFonts w:ascii="Times New Roman" w:hAnsi="Times New Roman"/>
                <w:sz w:val="17"/>
              </w:rPr>
              <w:t>c h</w:t>
            </w:r>
            <w:r>
              <w:rPr>
                <w:rFonts w:ascii="Times New Roman" w:hAnsi="Times New Roman"/>
                <w:sz w:val="17"/>
              </w:rPr>
              <w:t>ồ</w:t>
            </w:r>
            <w:r>
              <w:rPr>
                <w:rFonts w:ascii="Times New Roman" w:hAnsi="Times New Roman"/>
                <w:sz w:val="17"/>
              </w:rPr>
              <w:t xml:space="preserve"> sơ c</w:t>
            </w:r>
            <w:r>
              <w:rPr>
                <w:rFonts w:ascii="Times New Roman" w:hAnsi="Times New Roman"/>
                <w:sz w:val="17"/>
              </w:rPr>
              <w:t>ủ</w:t>
            </w:r>
            <w:r>
              <w:rPr>
                <w:rFonts w:ascii="Times New Roman" w:hAnsi="Times New Roman"/>
                <w:sz w:val="17"/>
              </w:rPr>
              <w:t>a phư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ng khác khi đ</w:t>
            </w:r>
            <w:r>
              <w:rPr>
                <w:rFonts w:ascii="Times New Roman" w:hAnsi="Times New Roman"/>
                <w:sz w:val="17"/>
              </w:rPr>
              <w:t>ổ</w:t>
            </w:r>
            <w:r>
              <w:rPr>
                <w:rFonts w:ascii="Times New Roman" w:hAnsi="Times New Roman"/>
                <w:sz w:val="17"/>
              </w:rPr>
              <w:t>i tham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URL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3C0D3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D3AE3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CED5B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b</w:t>
            </w:r>
            <w:r>
              <w:rPr>
                <w:rFonts w:ascii="Times New Roman" w:hAnsi="Times New Roman"/>
                <w:b/>
                <w:sz w:val="17"/>
              </w:rPr>
              <w:t>ổ</w:t>
            </w:r>
            <w:r>
              <w:rPr>
                <w:rFonts w:ascii="Times New Roman" w:hAnsi="Times New Roman"/>
                <w:b/>
                <w:sz w:val="17"/>
              </w:rPr>
              <w:t xml:space="preserve"> sung middleware authorizeWardAccess)</w:t>
            </w:r>
          </w:p>
        </w:tc>
      </w:tr>
      <w:tr w:rsidR="00E54F8E" w14:paraId="1268B752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D1A20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BUG-13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419BA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Module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ngân hàng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FDC0A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L</w:t>
            </w:r>
            <w:r>
              <w:rPr>
                <w:rFonts w:ascii="Times New Roman" w:hAnsi="Times New Roman"/>
                <w:sz w:val="17"/>
              </w:rPr>
              <w:t>ỗ</w:t>
            </w:r>
            <w:r>
              <w:rPr>
                <w:rFonts w:ascii="Times New Roman" w:hAnsi="Times New Roman"/>
                <w:sz w:val="17"/>
              </w:rPr>
              <w:t>i vòng l</w:t>
            </w:r>
            <w:r>
              <w:rPr>
                <w:rFonts w:ascii="Times New Roman" w:hAnsi="Times New Roman"/>
                <w:sz w:val="17"/>
              </w:rPr>
              <w:t>ặ</w:t>
            </w:r>
            <w:r>
              <w:rPr>
                <w:rFonts w:ascii="Times New Roman" w:hAnsi="Times New Roman"/>
                <w:sz w:val="17"/>
              </w:rPr>
              <w:t>p đ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>i soát ngân hàng khi file Excel ch</w:t>
            </w:r>
            <w:r>
              <w:rPr>
                <w:rFonts w:ascii="Times New Roman" w:hAnsi="Times New Roman"/>
                <w:sz w:val="17"/>
              </w:rPr>
              <w:t>ứ</w:t>
            </w:r>
            <w:r>
              <w:rPr>
                <w:rFonts w:ascii="Times New Roman" w:hAnsi="Times New Roman"/>
                <w:sz w:val="17"/>
              </w:rPr>
              <w:t>a 2 giao d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trùng mã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D4456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Medium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70A2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P2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CD920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thêm x</w:t>
            </w:r>
            <w:r>
              <w:rPr>
                <w:rFonts w:ascii="Times New Roman" w:hAnsi="Times New Roman"/>
                <w:b/>
                <w:sz w:val="17"/>
              </w:rPr>
              <w:t>ử</w:t>
            </w:r>
            <w:r>
              <w:rPr>
                <w:rFonts w:ascii="Times New Roman" w:hAnsi="Times New Roman"/>
                <w:b/>
                <w:sz w:val="17"/>
              </w:rPr>
              <w:t xml:space="preserve"> lý ngo</w:t>
            </w:r>
            <w:r>
              <w:rPr>
                <w:rFonts w:ascii="Times New Roman" w:hAnsi="Times New Roman"/>
                <w:b/>
                <w:sz w:val="17"/>
              </w:rPr>
              <w:t>ạ</w:t>
            </w:r>
            <w:r>
              <w:rPr>
                <w:rFonts w:ascii="Times New Roman" w:hAnsi="Times New Roman"/>
                <w:b/>
                <w:sz w:val="17"/>
              </w:rPr>
              <w:t>i l</w:t>
            </w:r>
            <w:r>
              <w:rPr>
                <w:rFonts w:ascii="Times New Roman" w:hAnsi="Times New Roman"/>
                <w:b/>
                <w:sz w:val="17"/>
              </w:rPr>
              <w:t>ệ</w:t>
            </w:r>
            <w:r>
              <w:rPr>
                <w:rFonts w:ascii="Times New Roman" w:hAnsi="Times New Roman"/>
                <w:b/>
                <w:sz w:val="17"/>
              </w:rPr>
              <w:t xml:space="preserve"> batch processing và ghi log)</w:t>
            </w:r>
          </w:p>
        </w:tc>
      </w:tr>
      <w:tr w:rsidR="00E54F8E" w14:paraId="4D83DA7D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4D79E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BUG-14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4AD78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Phân h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 xml:space="preserve"> Nghĩa trang GIS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3B47D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Nút th</w:t>
            </w:r>
            <w:r>
              <w:rPr>
                <w:rFonts w:ascii="Times New Roman" w:hAnsi="Times New Roman"/>
                <w:sz w:val="17"/>
              </w:rPr>
              <w:t>ắ</w:t>
            </w:r>
            <w:r>
              <w:rPr>
                <w:rFonts w:ascii="Times New Roman" w:hAnsi="Times New Roman"/>
                <w:sz w:val="17"/>
              </w:rPr>
              <w:t>p hương nghĩa trang GIS tăng nhi</w:t>
            </w:r>
            <w:r>
              <w:rPr>
                <w:rFonts w:ascii="Times New Roman" w:hAnsi="Times New Roman"/>
                <w:sz w:val="17"/>
              </w:rPr>
              <w:t>ề</w:t>
            </w:r>
            <w:r>
              <w:rPr>
                <w:rFonts w:ascii="Times New Roman" w:hAnsi="Times New Roman"/>
                <w:sz w:val="17"/>
              </w:rPr>
              <w:t>u l</w:t>
            </w:r>
            <w:r>
              <w:rPr>
                <w:rFonts w:ascii="Times New Roman" w:hAnsi="Times New Roman"/>
                <w:sz w:val="17"/>
              </w:rPr>
              <w:t>ầ</w:t>
            </w:r>
            <w:r>
              <w:rPr>
                <w:rFonts w:ascii="Times New Roman" w:hAnsi="Times New Roman"/>
                <w:sz w:val="17"/>
              </w:rPr>
              <w:t>n khi ngư</w:t>
            </w:r>
            <w:r>
              <w:rPr>
                <w:rFonts w:ascii="Times New Roman" w:hAnsi="Times New Roman"/>
                <w:sz w:val="17"/>
              </w:rPr>
              <w:t>ờ</w:t>
            </w:r>
            <w:r>
              <w:rPr>
                <w:rFonts w:ascii="Times New Roman" w:hAnsi="Times New Roman"/>
                <w:sz w:val="17"/>
              </w:rPr>
              <w:t>i dùng b</w:t>
            </w:r>
            <w:r>
              <w:rPr>
                <w:rFonts w:ascii="Times New Roman" w:hAnsi="Times New Roman"/>
                <w:sz w:val="17"/>
              </w:rPr>
              <w:t>ấ</w:t>
            </w:r>
            <w:r>
              <w:rPr>
                <w:rFonts w:ascii="Times New Roman" w:hAnsi="Times New Roman"/>
                <w:sz w:val="17"/>
              </w:rPr>
              <w:t>m liên t</w:t>
            </w:r>
            <w:r>
              <w:rPr>
                <w:rFonts w:ascii="Times New Roman" w:hAnsi="Times New Roman"/>
                <w:sz w:val="17"/>
              </w:rPr>
              <w:t>ụ</w:t>
            </w:r>
            <w:r>
              <w:rPr>
                <w:rFonts w:ascii="Times New Roman" w:hAnsi="Times New Roman"/>
                <w:sz w:val="17"/>
              </w:rPr>
              <w:t>c (Spam)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40997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Low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4C3C3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P3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AE65C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thêm cơ ch</w:t>
            </w:r>
            <w:r>
              <w:rPr>
                <w:rFonts w:ascii="Times New Roman" w:hAnsi="Times New Roman"/>
                <w:b/>
                <w:sz w:val="17"/>
              </w:rPr>
              <w:t>ế</w:t>
            </w:r>
            <w:r>
              <w:rPr>
                <w:rFonts w:ascii="Times New Roman" w:hAnsi="Times New Roman"/>
                <w:b/>
                <w:sz w:val="17"/>
              </w:rPr>
              <w:t xml:space="preserve"> debounce và disable button)</w:t>
            </w:r>
          </w:p>
        </w:tc>
      </w:tr>
      <w:tr w:rsidR="00E54F8E" w14:paraId="4F31B3C0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61BAA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BUG-15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42C9A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o m</w:t>
            </w:r>
            <w:r>
              <w:rPr>
                <w:rFonts w:ascii="Times New Roman" w:hAnsi="Times New Roman"/>
                <w:sz w:val="17"/>
              </w:rPr>
              <w:t>ậ</w:t>
            </w:r>
            <w:r>
              <w:rPr>
                <w:rFonts w:ascii="Times New Roman" w:hAnsi="Times New Roman"/>
                <w:sz w:val="17"/>
              </w:rPr>
              <w:t>t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/ Audit Log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3EC07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7"/>
              </w:rPr>
              <w:t>Chưa mã hóa d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li</w:t>
            </w:r>
            <w:r>
              <w:rPr>
                <w:rFonts w:ascii="Times New Roman" w:hAnsi="Times New Roman"/>
                <w:sz w:val="17"/>
              </w:rPr>
              <w:t>ệ</w:t>
            </w:r>
            <w:r>
              <w:rPr>
                <w:rFonts w:ascii="Times New Roman" w:hAnsi="Times New Roman"/>
                <w:sz w:val="17"/>
              </w:rPr>
              <w:t>u nh</w:t>
            </w:r>
            <w:r>
              <w:rPr>
                <w:rFonts w:ascii="Times New Roman" w:hAnsi="Times New Roman"/>
                <w:sz w:val="17"/>
              </w:rPr>
              <w:t>ạ</w:t>
            </w:r>
            <w:r>
              <w:rPr>
                <w:rFonts w:ascii="Times New Roman" w:hAnsi="Times New Roman"/>
                <w:sz w:val="17"/>
              </w:rPr>
              <w:t>y c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m s</w:t>
            </w:r>
            <w:r>
              <w:rPr>
                <w:rFonts w:ascii="Times New Roman" w:hAnsi="Times New Roman"/>
                <w:sz w:val="17"/>
              </w:rPr>
              <w:t>ố</w:t>
            </w:r>
            <w:r>
              <w:rPr>
                <w:rFonts w:ascii="Times New Roman" w:hAnsi="Times New Roman"/>
                <w:sz w:val="17"/>
              </w:rPr>
              <w:t xml:space="preserve"> CCCD trong b</w:t>
            </w:r>
            <w:r>
              <w:rPr>
                <w:rFonts w:ascii="Times New Roman" w:hAnsi="Times New Roman"/>
                <w:sz w:val="17"/>
              </w:rPr>
              <w:t>ả</w:t>
            </w:r>
            <w:r>
              <w:rPr>
                <w:rFonts w:ascii="Times New Roman" w:hAnsi="Times New Roman"/>
                <w:sz w:val="17"/>
              </w:rPr>
              <w:t>ng lưu tr</w:t>
            </w:r>
            <w:r>
              <w:rPr>
                <w:rFonts w:ascii="Times New Roman" w:hAnsi="Times New Roman"/>
                <w:sz w:val="17"/>
              </w:rPr>
              <w:t>ữ</w:t>
            </w:r>
            <w:r>
              <w:rPr>
                <w:rFonts w:ascii="Times New Roman" w:hAnsi="Times New Roman"/>
                <w:sz w:val="17"/>
              </w:rPr>
              <w:t xml:space="preserve"> l</w:t>
            </w:r>
            <w:r>
              <w:rPr>
                <w:rFonts w:ascii="Times New Roman" w:hAnsi="Times New Roman"/>
                <w:sz w:val="17"/>
              </w:rPr>
              <w:t>ị</w:t>
            </w:r>
            <w:r>
              <w:rPr>
                <w:rFonts w:ascii="Times New Roman" w:hAnsi="Times New Roman"/>
                <w:sz w:val="17"/>
              </w:rPr>
              <w:t>ch s</w:t>
            </w:r>
            <w:r>
              <w:rPr>
                <w:rFonts w:ascii="Times New Roman" w:hAnsi="Times New Roman"/>
                <w:sz w:val="17"/>
              </w:rPr>
              <w:t>ử</w:t>
            </w:r>
            <w:r>
              <w:rPr>
                <w:rFonts w:ascii="Times New Roman" w:hAnsi="Times New Roman"/>
                <w:sz w:val="17"/>
              </w:rPr>
              <w:t xml:space="preserve"> ki</w:t>
            </w:r>
            <w:r>
              <w:rPr>
                <w:rFonts w:ascii="Times New Roman" w:hAnsi="Times New Roman"/>
                <w:sz w:val="17"/>
              </w:rPr>
              <w:t>ể</w:t>
            </w:r>
            <w:r>
              <w:rPr>
                <w:rFonts w:ascii="Times New Roman" w:hAnsi="Times New Roman"/>
                <w:sz w:val="17"/>
              </w:rPr>
              <w:t>m toán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6B7DD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High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C843D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7"/>
              </w:rPr>
              <w:t>P1</w:t>
            </w:r>
          </w:p>
        </w:tc>
        <w:tc>
          <w:tcPr>
            <w:tcW w:w="151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DEECD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Closed (Đã tích h</w:t>
            </w:r>
            <w:r>
              <w:rPr>
                <w:rFonts w:ascii="Times New Roman" w:hAnsi="Times New Roman"/>
                <w:b/>
                <w:sz w:val="17"/>
              </w:rPr>
              <w:t>ợ</w:t>
            </w:r>
            <w:r>
              <w:rPr>
                <w:rFonts w:ascii="Times New Roman" w:hAnsi="Times New Roman"/>
                <w:b/>
                <w:sz w:val="17"/>
              </w:rPr>
              <w:t>p hàm mã hóa AES-256 cho trư</w:t>
            </w:r>
            <w:r>
              <w:rPr>
                <w:rFonts w:ascii="Times New Roman" w:hAnsi="Times New Roman"/>
                <w:b/>
                <w:sz w:val="17"/>
              </w:rPr>
              <w:t>ờ</w:t>
            </w:r>
            <w:r>
              <w:rPr>
                <w:rFonts w:ascii="Times New Roman" w:hAnsi="Times New Roman"/>
                <w:b/>
                <w:sz w:val="17"/>
              </w:rPr>
              <w:t>ng CCCD trong audit log)</w:t>
            </w:r>
          </w:p>
        </w:tc>
      </w:tr>
    </w:tbl>
    <w:p w14:paraId="40C9A1F2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Đ</w:t>
      </w:r>
      <w:r>
        <w:rPr>
          <w:rFonts w:ascii="Times New Roman" w:hAnsi="Times New Roman"/>
          <w:b/>
          <w:color w:val="000000"/>
          <w:sz w:val="24"/>
        </w:rPr>
        <w:t>Ặ</w:t>
      </w:r>
      <w:r>
        <w:rPr>
          <w:rFonts w:ascii="Times New Roman" w:hAnsi="Times New Roman"/>
          <w:b/>
          <w:color w:val="000000"/>
          <w:sz w:val="24"/>
        </w:rPr>
        <w:t>C T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CHI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T</w:t>
      </w:r>
      <w:r>
        <w:rPr>
          <w:rFonts w:ascii="Times New Roman" w:hAnsi="Times New Roman"/>
          <w:b/>
          <w:color w:val="000000"/>
          <w:sz w:val="24"/>
        </w:rPr>
        <w:t>Ừ</w:t>
      </w:r>
      <w:r>
        <w:rPr>
          <w:rFonts w:ascii="Times New Roman" w:hAnsi="Times New Roman"/>
          <w:b/>
          <w:color w:val="000000"/>
          <w:sz w:val="24"/>
        </w:rPr>
        <w:t>NG L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>I VÀ QUY TRÌNH KH</w:t>
      </w:r>
      <w:r>
        <w:rPr>
          <w:rFonts w:ascii="Times New Roman" w:hAnsi="Times New Roman"/>
          <w:b/>
          <w:color w:val="000000"/>
          <w:sz w:val="24"/>
        </w:rPr>
        <w:t>Ắ</w:t>
      </w:r>
      <w:r>
        <w:rPr>
          <w:rFonts w:ascii="Times New Roman" w:hAnsi="Times New Roman"/>
          <w:b/>
          <w:color w:val="000000"/>
          <w:sz w:val="24"/>
        </w:rPr>
        <w:t>C PH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C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>I QUY:</w:t>
      </w:r>
    </w:p>
    <w:p w14:paraId="1256888C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BUG-01: Trư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 CCCD không ch</w:t>
      </w:r>
      <w:r>
        <w:rPr>
          <w:rFonts w:ascii="Times New Roman" w:hAnsi="Times New Roman"/>
          <w:b/>
          <w:color w:val="000000"/>
          <w:sz w:val="24"/>
        </w:rPr>
        <w:t>ặ</w:t>
      </w:r>
      <w:r>
        <w:rPr>
          <w:rFonts w:ascii="Times New Roman" w:hAnsi="Times New Roman"/>
          <w:b/>
          <w:color w:val="000000"/>
          <w:sz w:val="24"/>
        </w:rPr>
        <w:t>n ký 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ch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cái khi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p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trên Modal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p nh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n</w:t>
      </w:r>
    </w:p>
    <w:p w14:paraId="1CC12F3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Frontend UI / Modal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</w:t>
      </w:r>
    </w:p>
    <w:p w14:paraId="3A3D07FB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Medium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5267E819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trang /ho-so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'Thêm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sơ'</w:t>
      </w:r>
      <w:r>
        <w:rPr>
          <w:rFonts w:ascii="Times New Roman" w:hAnsi="Times New Roman"/>
          <w:color w:val="000000"/>
          <w:sz w:val="26"/>
        </w:rPr>
        <w:br/>
      </w:r>
      <w:r>
        <w:rPr>
          <w:rFonts w:ascii="Times New Roman" w:hAnsi="Times New Roman"/>
          <w:color w:val="000000"/>
          <w:sz w:val="26"/>
        </w:rPr>
        <w:t>3.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'079ABC123456' vào ô CCCD</w:t>
      </w:r>
      <w:r>
        <w:rPr>
          <w:rFonts w:ascii="Times New Roman" w:hAnsi="Times New Roman"/>
          <w:color w:val="000000"/>
          <w:sz w:val="26"/>
        </w:rPr>
        <w:br/>
        <w:t>4.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Lưu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</w:t>
      </w:r>
    </w:p>
    <w:p w14:paraId="773FDE9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Form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và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request POST lên Server</w:t>
      </w:r>
    </w:p>
    <w:p w14:paraId="684B736A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Ô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n ngay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cái,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cho phép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báo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không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12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</w:p>
    <w:p w14:paraId="31978FA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Zod regex /^[0-9]{12}$/)</w:t>
      </w:r>
    </w:p>
    <w:p w14:paraId="1E6E29CC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BUG-02: Sai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làm tròn ti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l</w:t>
      </w:r>
      <w:r>
        <w:rPr>
          <w:rFonts w:ascii="Times New Roman" w:hAnsi="Times New Roman"/>
          <w:b/>
          <w:color w:val="000000"/>
          <w:sz w:val="24"/>
        </w:rPr>
        <w:t>ẻ</w:t>
      </w:r>
      <w:r>
        <w:rPr>
          <w:rFonts w:ascii="Times New Roman" w:hAnsi="Times New Roman"/>
          <w:b/>
          <w:color w:val="000000"/>
          <w:sz w:val="24"/>
        </w:rPr>
        <w:t xml:space="preserve"> khi tính tr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 xml:space="preserve">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thương binh b</w:t>
      </w:r>
      <w:r>
        <w:rPr>
          <w:rFonts w:ascii="Times New Roman" w:hAnsi="Times New Roman"/>
          <w:b/>
          <w:color w:val="000000"/>
          <w:sz w:val="24"/>
        </w:rPr>
        <w:t>ằ</w:t>
      </w:r>
      <w:r>
        <w:rPr>
          <w:rFonts w:ascii="Times New Roman" w:hAnsi="Times New Roman"/>
          <w:b/>
          <w:color w:val="000000"/>
          <w:sz w:val="24"/>
        </w:rPr>
        <w:t>ng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th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>c double</w:t>
      </w:r>
    </w:p>
    <w:p w14:paraId="034638D3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Backend Engine / Module Tính toán</w:t>
      </w:r>
    </w:p>
    <w:p w14:paraId="37FEB59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High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418951E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thương binh 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61%</w:t>
      </w:r>
      <w:r>
        <w:rPr>
          <w:rFonts w:ascii="Times New Roman" w:hAnsi="Times New Roman"/>
          <w:color w:val="000000"/>
          <w:sz w:val="26"/>
        </w:rPr>
        <w:br/>
        <w:t>2.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tính: 2055000 * 2.63</w:t>
      </w:r>
      <w:r>
        <w:rPr>
          <w:rFonts w:ascii="Times New Roman" w:hAnsi="Times New Roman"/>
          <w:color w:val="000000"/>
          <w:sz w:val="26"/>
        </w:rPr>
        <w:br/>
        <w:t>3.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</w:p>
    <w:p w14:paraId="4C16DE0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5404649.999999999 VNĐ gây sai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sách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</w:t>
      </w:r>
    </w:p>
    <w:p w14:paraId="2451BD9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Java BigDecimal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RoundingMode.HALF_UP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cho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chính xác 5.405.000 VNĐ</w:t>
      </w:r>
    </w:p>
    <w:p w14:paraId="6EE22E87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tái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trúc sang BigDecimal)</w:t>
      </w:r>
    </w:p>
    <w:p w14:paraId="761FDC7D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BUG-03: Chưa ng</w:t>
      </w:r>
      <w:r>
        <w:rPr>
          <w:rFonts w:ascii="Times New Roman" w:hAnsi="Times New Roman"/>
          <w:b/>
          <w:color w:val="000000"/>
          <w:sz w:val="24"/>
        </w:rPr>
        <w:t>ắ</w:t>
      </w:r>
      <w:r>
        <w:rPr>
          <w:rFonts w:ascii="Times New Roman" w:hAnsi="Times New Roman"/>
          <w:b/>
          <w:color w:val="000000"/>
          <w:sz w:val="24"/>
        </w:rPr>
        <w:t>t l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nh chi tr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 xml:space="preserve"> thư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 xuyên sau khi b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m Báo gi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m đ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i tư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ng t</w:t>
      </w:r>
      <w:r>
        <w:rPr>
          <w:rFonts w:ascii="Times New Roman" w:hAnsi="Times New Roman"/>
          <w:b/>
          <w:color w:val="000000"/>
          <w:sz w:val="24"/>
        </w:rPr>
        <w:t>ừ</w:t>
      </w:r>
      <w:r>
        <w:rPr>
          <w:rFonts w:ascii="Times New Roman" w:hAnsi="Times New Roman"/>
          <w:b/>
          <w:color w:val="000000"/>
          <w:sz w:val="24"/>
        </w:rPr>
        <w:t xml:space="preserve"> tr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</w:t>
      </w:r>
    </w:p>
    <w:p w14:paraId="3F5A938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/ Chi tr</w:t>
      </w:r>
      <w:r>
        <w:rPr>
          <w:rFonts w:ascii="Times New Roman" w:hAnsi="Times New Roman"/>
          <w:color w:val="000000"/>
          <w:sz w:val="26"/>
        </w:rPr>
        <w:t>ả</w:t>
      </w:r>
    </w:p>
    <w:p w14:paraId="10DAA67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Critical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2F30155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Vào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và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trích l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khai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br/>
        <w:t>3. Sang trang /chi-tra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danh sách phát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</w:t>
      </w:r>
    </w:p>
    <w:p w14:paraId="62AE9D3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Tên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đã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trong danh sách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tháng t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</w:t>
      </w:r>
    </w:p>
    <w:p w14:paraId="5FD22A2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da_ngung_chi_tra_hang_thang = TRUE và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kh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kê</w:t>
      </w:r>
    </w:p>
    <w:p w14:paraId="1CA939C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trigger CSDL và API logic)</w:t>
      </w:r>
    </w:p>
    <w:p w14:paraId="231B1017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BUG-04: Không hi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n th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ti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b</w:t>
      </w:r>
      <w:r>
        <w:rPr>
          <w:rFonts w:ascii="Times New Roman" w:hAnsi="Times New Roman"/>
          <w:b/>
          <w:color w:val="000000"/>
          <w:sz w:val="24"/>
        </w:rPr>
        <w:t>ằ</w:t>
      </w:r>
      <w:r>
        <w:rPr>
          <w:rFonts w:ascii="Times New Roman" w:hAnsi="Times New Roman"/>
          <w:b/>
          <w:color w:val="000000"/>
          <w:sz w:val="24"/>
        </w:rPr>
        <w:t>ng ch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ti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ng Vi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t trên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in Phi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u chi M</w:t>
      </w:r>
      <w:r>
        <w:rPr>
          <w:rFonts w:ascii="Times New Roman" w:hAnsi="Times New Roman"/>
          <w:b/>
          <w:color w:val="000000"/>
          <w:sz w:val="24"/>
        </w:rPr>
        <w:t>ẫ</w:t>
      </w:r>
      <w:r>
        <w:rPr>
          <w:rFonts w:ascii="Times New Roman" w:hAnsi="Times New Roman"/>
          <w:b/>
          <w:color w:val="000000"/>
          <w:sz w:val="24"/>
        </w:rPr>
        <w:t>u C70a-HD</w:t>
      </w:r>
    </w:p>
    <w:p w14:paraId="6045190C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/ In 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</w:t>
      </w:r>
    </w:p>
    <w:p w14:paraId="55DEC14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Medium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5DA93AB9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trang /chi-tra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'In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chi'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br/>
        <w:t>3. Xem dòng 'S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'</w:t>
      </w:r>
    </w:p>
    <w:p w14:paraId="403EB01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Dòng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'NaN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ng'</w:t>
      </w:r>
    </w:p>
    <w:p w14:paraId="3FF51C05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(VD: 'Năm tri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b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 trăm 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năm nghìn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n.')</w:t>
      </w:r>
    </w:p>
    <w:p w14:paraId="3940CD39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sung hàm docSoTienBangChu)</w:t>
      </w:r>
    </w:p>
    <w:p w14:paraId="060DE2A5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BUG-05: Th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gian truy v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n trang Dashboard b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ch</w:t>
      </w:r>
      <w:r>
        <w:rPr>
          <w:rFonts w:ascii="Times New Roman" w:hAnsi="Times New Roman"/>
          <w:b/>
          <w:color w:val="000000"/>
          <w:sz w:val="24"/>
        </w:rPr>
        <w:t>ậ</w:t>
      </w:r>
      <w:r>
        <w:rPr>
          <w:rFonts w:ascii="Times New Roman" w:hAnsi="Times New Roman"/>
          <w:b/>
          <w:color w:val="000000"/>
          <w:sz w:val="24"/>
        </w:rPr>
        <w:t>m khi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lư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ng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tăng cao</w:t>
      </w:r>
    </w:p>
    <w:p w14:paraId="5DBC8CBC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Database / MySQL Query Performance</w:t>
      </w:r>
    </w:p>
    <w:p w14:paraId="256FFC5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High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54313D1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</w:r>
      <w:r>
        <w:rPr>
          <w:rFonts w:ascii="Times New Roman" w:hAnsi="Times New Roman"/>
          <w:color w:val="000000"/>
          <w:sz w:val="26"/>
        </w:rPr>
        <w:t>1.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15.000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ghi</w:t>
      </w:r>
      <w:r>
        <w:rPr>
          <w:rFonts w:ascii="Times New Roman" w:hAnsi="Times New Roman"/>
          <w:color w:val="000000"/>
          <w:sz w:val="26"/>
        </w:rPr>
        <w:br/>
        <w:t>2.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trang Dashboard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quan</w:t>
      </w:r>
      <w:r>
        <w:rPr>
          <w:rFonts w:ascii="Times New Roman" w:hAnsi="Times New Roman"/>
          <w:color w:val="000000"/>
          <w:sz w:val="26"/>
        </w:rPr>
        <w:br/>
        <w:t>3. Đo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API /api/v1/analytics/dashboard</w:t>
      </w:r>
    </w:p>
    <w:p w14:paraId="0002B71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lên t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1.85 giây do MySQL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Full Table Scan</w:t>
      </w:r>
    </w:p>
    <w:p w14:paraId="0336A54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300ms</w:t>
      </w:r>
    </w:p>
    <w:p w14:paraId="626E756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đánh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B-Tree trên các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ward_id, trang_thai_hs, ma_loai_dt;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còn 75ms)</w:t>
      </w:r>
    </w:p>
    <w:p w14:paraId="429B8A7F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BUG-06: Màn hình Kiosk đánh giá không 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ng reset sau khi công dân r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đi</w:t>
      </w:r>
    </w:p>
    <w:p w14:paraId="641D0ED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Frontend UI / Kiosk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</w:t>
      </w:r>
    </w:p>
    <w:p w14:paraId="49CF2CB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Low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P3</w:t>
      </w:r>
    </w:p>
    <w:p w14:paraId="2BF4385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Công dân đánh giá xong và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</w:t>
      </w:r>
      <w:r>
        <w:rPr>
          <w:rFonts w:ascii="Times New Roman" w:hAnsi="Times New Roman"/>
          <w:color w:val="000000"/>
          <w:sz w:val="26"/>
        </w:rPr>
        <w:br/>
        <w:t>2. Màn hình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nguyên thông báo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ơn</w:t>
      </w:r>
      <w:r>
        <w:rPr>
          <w:rFonts w:ascii="Times New Roman" w:hAnsi="Times New Roman"/>
          <w:color w:val="000000"/>
          <w:sz w:val="26"/>
        </w:rPr>
        <w:br/>
        <w:t>3.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Kiosk</w:t>
      </w:r>
    </w:p>
    <w:p w14:paraId="53210CE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Màn hình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nguyên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cũ, không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đánh giá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</w:t>
      </w:r>
    </w:p>
    <w:p w14:paraId="35F8204E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có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 timeout 30 giây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quay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màn hình ch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 5 sao ban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</w:t>
      </w:r>
    </w:p>
    <w:p w14:paraId="0AFC20E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thêm useEffect setTimeout 30s auto-reset)</w:t>
      </w:r>
    </w:p>
    <w:p w14:paraId="0586620F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BUG-07: Thi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u ràng bu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c ki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m tra niên 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n d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ng c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 xml:space="preserve">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>nh hình trư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c khi cho phép c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p m</w:t>
      </w:r>
      <w:r>
        <w:rPr>
          <w:rFonts w:ascii="Times New Roman" w:hAnsi="Times New Roman"/>
          <w:b/>
          <w:color w:val="000000"/>
          <w:sz w:val="24"/>
        </w:rPr>
        <w:t>ớ</w:t>
      </w:r>
      <w:r>
        <w:rPr>
          <w:rFonts w:ascii="Times New Roman" w:hAnsi="Times New Roman"/>
          <w:b/>
          <w:color w:val="000000"/>
          <w:sz w:val="24"/>
        </w:rPr>
        <w:t>i</w:t>
      </w:r>
    </w:p>
    <w:p w14:paraId="0F6C98C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Module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hình</w:t>
      </w:r>
    </w:p>
    <w:p w14:paraId="542D5D56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Medium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6B6286AE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danh sách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xe lăn (niên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5 năm,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năm 2024)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nút 'C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i' vào năm 2026</w:t>
      </w:r>
    </w:p>
    <w:p w14:paraId="3DD5A44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cho phép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khi chưa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5 năm</w:t>
      </w:r>
    </w:p>
    <w:p w14:paraId="480BA3A3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khóa nút và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báo: 'Chưa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5 năm (đ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năm 2029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n)'</w:t>
      </w:r>
    </w:p>
    <w:p w14:paraId="01918361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thêm logic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niên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theo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90 NĐ 131)</w:t>
      </w:r>
    </w:p>
    <w:p w14:paraId="4669C793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BUG-08: L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>i tràn ch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(Text Overflow) trên modal Gi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y h</w:t>
      </w:r>
      <w:r>
        <w:rPr>
          <w:rFonts w:ascii="Times New Roman" w:hAnsi="Times New Roman"/>
          <w:b/>
          <w:color w:val="000000"/>
          <w:sz w:val="24"/>
        </w:rPr>
        <w:t>ẹ</w:t>
      </w:r>
      <w:r>
        <w:rPr>
          <w:rFonts w:ascii="Times New Roman" w:hAnsi="Times New Roman"/>
          <w:b/>
          <w:color w:val="000000"/>
          <w:sz w:val="24"/>
        </w:rPr>
        <w:t>n M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t c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>a khi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a ch</w:t>
      </w:r>
      <w:r>
        <w:rPr>
          <w:rFonts w:ascii="Times New Roman" w:hAnsi="Times New Roman"/>
          <w:b/>
          <w:color w:val="000000"/>
          <w:sz w:val="24"/>
        </w:rPr>
        <w:t>ỉ</w:t>
      </w:r>
      <w:r>
        <w:rPr>
          <w:rFonts w:ascii="Times New Roman" w:hAnsi="Times New Roman"/>
          <w:b/>
          <w:color w:val="000000"/>
          <w:sz w:val="24"/>
        </w:rPr>
        <w:t xml:space="preserve"> cư trú quá dài</w:t>
      </w:r>
    </w:p>
    <w:p w14:paraId="631A3A1A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Frontend UI / Modal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</w:t>
      </w:r>
    </w:p>
    <w:p w14:paraId="0033EBB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Low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P3</w:t>
      </w:r>
    </w:p>
    <w:p w14:paraId="62E7618A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cho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có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dài trên 100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br/>
      </w:r>
      <w:r>
        <w:rPr>
          <w:rFonts w:ascii="Times New Roman" w:hAnsi="Times New Roman"/>
          <w:color w:val="000000"/>
          <w:sz w:val="26"/>
        </w:rPr>
        <w:t>2. Xem khung xem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in</w:t>
      </w:r>
    </w:p>
    <w:p w14:paraId="6195C79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tràn ra ngoài khung vi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</w:t>
      </w:r>
    </w:p>
    <w:p w14:paraId="4A16FFF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xu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dòng và co giãn linh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(break-words)</w:t>
      </w:r>
    </w:p>
    <w:p w14:paraId="6F676AB8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sung class tailwind break-words và leading-relaxed)</w:t>
      </w:r>
    </w:p>
    <w:p w14:paraId="6D75FE91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BUG-09: C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ng tra c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u công dân đ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 xml:space="preserve"> l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toàn b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12 ch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CCCD vi ph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m Ngh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13/2023</w:t>
      </w:r>
    </w:p>
    <w:p w14:paraId="62B3E5E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</w:t>
      </w:r>
    </w:p>
    <w:p w14:paraId="2A87B80B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High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33AC51C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/tra-cuu</w:t>
      </w:r>
      <w:r>
        <w:rPr>
          <w:rFonts w:ascii="Times New Roman" w:hAnsi="Times New Roman"/>
          <w:color w:val="000000"/>
          <w:sz w:val="26"/>
        </w:rPr>
        <w:br/>
        <w:t>2.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và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</w:t>
      </w:r>
      <w:r>
        <w:rPr>
          <w:rFonts w:ascii="Times New Roman" w:hAnsi="Times New Roman"/>
          <w:color w:val="000000"/>
          <w:sz w:val="26"/>
        </w:rPr>
        <w:br/>
        <w:t>3. Quan sát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thông tin công dân</w:t>
      </w:r>
    </w:p>
    <w:p w14:paraId="74C9A8E3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rõ ràng nguyên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12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trên màn hình công c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</w:t>
      </w:r>
    </w:p>
    <w:p w14:paraId="776100C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che m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(Data Masking), 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3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a (VD: 074***000123)</w:t>
      </w:r>
    </w:p>
    <w:p w14:paraId="5F66C25B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hàm maskCCCD)</w:t>
      </w:r>
    </w:p>
    <w:p w14:paraId="043AF999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BUG-10: Giao d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ch duy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t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không t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đ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>ng Rollback khi kh</w:t>
      </w:r>
      <w:r>
        <w:rPr>
          <w:rFonts w:ascii="Times New Roman" w:hAnsi="Times New Roman"/>
          <w:b/>
          <w:color w:val="000000"/>
          <w:sz w:val="24"/>
        </w:rPr>
        <w:t>ở</w:t>
      </w:r>
      <w:r>
        <w:rPr>
          <w:rFonts w:ascii="Times New Roman" w:hAnsi="Times New Roman"/>
          <w:b/>
          <w:color w:val="000000"/>
          <w:sz w:val="24"/>
        </w:rPr>
        <w:t>i t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o Quy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đ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nh hư</w:t>
      </w:r>
      <w:r>
        <w:rPr>
          <w:rFonts w:ascii="Times New Roman" w:hAnsi="Times New Roman"/>
          <w:b/>
          <w:color w:val="000000"/>
          <w:sz w:val="24"/>
        </w:rPr>
        <w:t>ở</w:t>
      </w:r>
      <w:r>
        <w:rPr>
          <w:rFonts w:ascii="Times New Roman" w:hAnsi="Times New Roman"/>
          <w:b/>
          <w:color w:val="000000"/>
          <w:sz w:val="24"/>
        </w:rPr>
        <w:t>ng b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l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>i</w:t>
      </w:r>
    </w:p>
    <w:p w14:paraId="6586229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Backend Transaction Management</w:t>
      </w:r>
    </w:p>
    <w:p w14:paraId="65E91986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Critical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3A85056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Duy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</w:t>
      </w:r>
      <w:r>
        <w:rPr>
          <w:rFonts w:ascii="Times New Roman" w:hAnsi="Times New Roman"/>
          <w:color w:val="000000"/>
          <w:sz w:val="26"/>
        </w:rPr>
        <w:br/>
        <w:t>2. CSDL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ho_so_ncc sang DA_DUYET thành công</w:t>
      </w:r>
      <w:r>
        <w:rPr>
          <w:rFonts w:ascii="Times New Roman" w:hAnsi="Times New Roman"/>
          <w:color w:val="000000"/>
          <w:sz w:val="26"/>
        </w:rPr>
        <w:br/>
        <w:t>3. Quá trình INSERT vào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quyet_dinh_huong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do trùng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QĐ</w:t>
      </w:r>
    </w:p>
    <w:p w14:paraId="1C2CB3C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 xml:space="preserve">n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DA_DUYET nhưng không có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hư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nào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sinh ra (d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côi)</w:t>
      </w:r>
    </w:p>
    <w:p w14:paraId="79F8D89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Rollback tr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ban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tính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ACID</w:t>
      </w:r>
    </w:p>
    <w:p w14:paraId="5A990A44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b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logic trong Database Transaction begin/commit/rollback)</w:t>
      </w:r>
    </w:p>
    <w:p w14:paraId="3C2BB995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lastRenderedPageBreak/>
        <w:t>BUG-11: Hàm đ</w:t>
      </w:r>
      <w:r>
        <w:rPr>
          <w:rFonts w:ascii="Times New Roman" w:hAnsi="Times New Roman"/>
          <w:b/>
          <w:color w:val="000000"/>
          <w:sz w:val="24"/>
        </w:rPr>
        <w:t>ọ</w:t>
      </w:r>
      <w:r>
        <w:rPr>
          <w:rFonts w:ascii="Times New Roman" w:hAnsi="Times New Roman"/>
          <w:b/>
          <w:color w:val="000000"/>
          <w:sz w:val="24"/>
        </w:rPr>
        <w:t>c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ti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b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l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>i khi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ti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n có ch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5 </w:t>
      </w:r>
      <w:r>
        <w:rPr>
          <w:rFonts w:ascii="Times New Roman" w:hAnsi="Times New Roman"/>
          <w:b/>
          <w:color w:val="000000"/>
          <w:sz w:val="24"/>
        </w:rPr>
        <w:t>ở</w:t>
      </w:r>
      <w:r>
        <w:rPr>
          <w:rFonts w:ascii="Times New Roman" w:hAnsi="Times New Roman"/>
          <w:b/>
          <w:color w:val="000000"/>
          <w:sz w:val="24"/>
        </w:rPr>
        <w:t xml:space="preserve"> hàng đơn v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 xml:space="preserve"> (lăm vs năm)</w:t>
      </w:r>
    </w:p>
    <w:p w14:paraId="747B4BAA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thành ch</w:t>
      </w:r>
      <w:r>
        <w:rPr>
          <w:rFonts w:ascii="Times New Roman" w:hAnsi="Times New Roman"/>
          <w:color w:val="000000"/>
          <w:sz w:val="26"/>
        </w:rPr>
        <w:t>ữ</w:t>
      </w:r>
    </w:p>
    <w:p w14:paraId="39129DF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Medium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1A43B5A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55.000 VNĐ</w:t>
      </w:r>
      <w:r>
        <w:rPr>
          <w:rFonts w:ascii="Times New Roman" w:hAnsi="Times New Roman"/>
          <w:color w:val="000000"/>
          <w:sz w:val="26"/>
        </w:rPr>
        <w:br/>
        <w:t>2. Ch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 hàm docSoTienBangChu</w:t>
      </w:r>
    </w:p>
    <w:p w14:paraId="329D5B4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Hàm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'Năm mươi năm nghìn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ẵ</w:t>
      </w:r>
      <w:r>
        <w:rPr>
          <w:rFonts w:ascii="Times New Roman" w:hAnsi="Times New Roman"/>
          <w:color w:val="000000"/>
          <w:sz w:val="26"/>
        </w:rPr>
        <w:t>n.' thay vì 'lăm'</w:t>
      </w:r>
    </w:p>
    <w:p w14:paraId="59C2A94C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Hàm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đúng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pháp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t: Khi hàng ch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 hơn 0 thì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5 đ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là 'lăm'</w:t>
      </w:r>
    </w:p>
    <w:p w14:paraId="1BE5BCE7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tinh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 logic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pháp trong hàm docSoTienBangChu)</w:t>
      </w:r>
    </w:p>
    <w:p w14:paraId="578C99CC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BUG-12: Cán b</w:t>
      </w:r>
      <w:r>
        <w:rPr>
          <w:rFonts w:ascii="Times New Roman" w:hAnsi="Times New Roman"/>
          <w:b/>
          <w:color w:val="000000"/>
          <w:sz w:val="24"/>
        </w:rPr>
        <w:t>ộ</w:t>
      </w:r>
      <w:r>
        <w:rPr>
          <w:rFonts w:ascii="Times New Roman" w:hAnsi="Times New Roman"/>
          <w:b/>
          <w:color w:val="000000"/>
          <w:sz w:val="24"/>
        </w:rPr>
        <w:t xml:space="preserve"> phư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 xem đư</w:t>
      </w:r>
      <w:r>
        <w:rPr>
          <w:rFonts w:ascii="Times New Roman" w:hAnsi="Times New Roman"/>
          <w:b/>
          <w:color w:val="000000"/>
          <w:sz w:val="24"/>
        </w:rPr>
        <w:t>ợ</w:t>
      </w:r>
      <w:r>
        <w:rPr>
          <w:rFonts w:ascii="Times New Roman" w:hAnsi="Times New Roman"/>
          <w:b/>
          <w:color w:val="000000"/>
          <w:sz w:val="24"/>
        </w:rPr>
        <w:t>c h</w:t>
      </w:r>
      <w:r>
        <w:rPr>
          <w:rFonts w:ascii="Times New Roman" w:hAnsi="Times New Roman"/>
          <w:b/>
          <w:color w:val="000000"/>
          <w:sz w:val="24"/>
        </w:rPr>
        <w:t>ồ</w:t>
      </w:r>
      <w:r>
        <w:rPr>
          <w:rFonts w:ascii="Times New Roman" w:hAnsi="Times New Roman"/>
          <w:b/>
          <w:color w:val="000000"/>
          <w:sz w:val="24"/>
        </w:rPr>
        <w:t xml:space="preserve"> sơ c</w:t>
      </w:r>
      <w:r>
        <w:rPr>
          <w:rFonts w:ascii="Times New Roman" w:hAnsi="Times New Roman"/>
          <w:b/>
          <w:color w:val="000000"/>
          <w:sz w:val="24"/>
        </w:rPr>
        <w:t>ủ</w:t>
      </w:r>
      <w:r>
        <w:rPr>
          <w:rFonts w:ascii="Times New Roman" w:hAnsi="Times New Roman"/>
          <w:b/>
          <w:color w:val="000000"/>
          <w:sz w:val="24"/>
        </w:rPr>
        <w:t>a phư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ng khác khi đ</w:t>
      </w:r>
      <w:r>
        <w:rPr>
          <w:rFonts w:ascii="Times New Roman" w:hAnsi="Times New Roman"/>
          <w:b/>
          <w:color w:val="000000"/>
          <w:sz w:val="24"/>
        </w:rPr>
        <w:t>ổ</w:t>
      </w:r>
      <w:r>
        <w:rPr>
          <w:rFonts w:ascii="Times New Roman" w:hAnsi="Times New Roman"/>
          <w:b/>
          <w:color w:val="000000"/>
          <w:sz w:val="24"/>
        </w:rPr>
        <w:t>i tham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URL</w:t>
      </w:r>
    </w:p>
    <w:p w14:paraId="47F5039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Phân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/ IDOR</w:t>
      </w:r>
    </w:p>
    <w:p w14:paraId="1D96D76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High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3ED32CD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</w:r>
      <w:r>
        <w:rPr>
          <w:rFonts w:ascii="Times New Roman" w:hAnsi="Times New Roman"/>
          <w:color w:val="000000"/>
          <w:sz w:val="26"/>
        </w:rPr>
        <w:t>1. Đăng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tài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Phú Cư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(ward_id = 1)</w:t>
      </w:r>
      <w:r>
        <w:rPr>
          <w:rFonts w:ascii="Times New Roman" w:hAnsi="Times New Roman"/>
          <w:color w:val="000000"/>
          <w:sz w:val="26"/>
        </w:rPr>
        <w:br/>
        <w:t>2.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tham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URL truy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Chánh Nghĩa (ward_id = 6)</w:t>
      </w:r>
    </w:p>
    <w:p w14:paraId="466C0F7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khác (L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IDOR)</w:t>
      </w:r>
    </w:p>
    <w:p w14:paraId="3A994C0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Middleware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ward_id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User và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403 Forbidden</w:t>
      </w:r>
    </w:p>
    <w:p w14:paraId="26056FB2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b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 xml:space="preserve"> sung middleware authorizeWardAccess)</w:t>
      </w:r>
    </w:p>
    <w:p w14:paraId="399AD562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BUG-13: L</w:t>
      </w:r>
      <w:r>
        <w:rPr>
          <w:rFonts w:ascii="Times New Roman" w:hAnsi="Times New Roman"/>
          <w:b/>
          <w:color w:val="000000"/>
          <w:sz w:val="24"/>
        </w:rPr>
        <w:t>ỗ</w:t>
      </w:r>
      <w:r>
        <w:rPr>
          <w:rFonts w:ascii="Times New Roman" w:hAnsi="Times New Roman"/>
          <w:b/>
          <w:color w:val="000000"/>
          <w:sz w:val="24"/>
        </w:rPr>
        <w:t>i vòng l</w:t>
      </w:r>
      <w:r>
        <w:rPr>
          <w:rFonts w:ascii="Times New Roman" w:hAnsi="Times New Roman"/>
          <w:b/>
          <w:color w:val="000000"/>
          <w:sz w:val="24"/>
        </w:rPr>
        <w:t>ặ</w:t>
      </w:r>
      <w:r>
        <w:rPr>
          <w:rFonts w:ascii="Times New Roman" w:hAnsi="Times New Roman"/>
          <w:b/>
          <w:color w:val="000000"/>
          <w:sz w:val="24"/>
        </w:rPr>
        <w:t>p đ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i soát ngân hàng khi file Excel ch</w:t>
      </w:r>
      <w:r>
        <w:rPr>
          <w:rFonts w:ascii="Times New Roman" w:hAnsi="Times New Roman"/>
          <w:b/>
          <w:color w:val="000000"/>
          <w:sz w:val="24"/>
        </w:rPr>
        <w:t>ứ</w:t>
      </w:r>
      <w:r>
        <w:rPr>
          <w:rFonts w:ascii="Times New Roman" w:hAnsi="Times New Roman"/>
          <w:b/>
          <w:color w:val="000000"/>
          <w:sz w:val="24"/>
        </w:rPr>
        <w:t>a 2 giao d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ch trùng mã</w:t>
      </w:r>
    </w:p>
    <w:p w14:paraId="03F8E2A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Module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ngân hàng</w:t>
      </w:r>
    </w:p>
    <w:p w14:paraId="7E1BD02B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Medium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P2</w:t>
      </w:r>
    </w:p>
    <w:p w14:paraId="0C0E07F9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lên file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a 2 dòng cùng ma_giao_dich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'B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soát'</w:t>
      </w:r>
    </w:p>
    <w:p w14:paraId="115482CC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báo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Duplicate Key Exception và d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trình</w:t>
      </w:r>
    </w:p>
    <w:p w14:paraId="722A8D72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qua dòng trùng l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p, ghi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báo và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các dòng còn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</w:t>
      </w:r>
    </w:p>
    <w:p w14:paraId="6581373D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thêm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batch processing và ghi log)</w:t>
      </w:r>
    </w:p>
    <w:p w14:paraId="2930FD7F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BUG-14: Nút th</w:t>
      </w:r>
      <w:r>
        <w:rPr>
          <w:rFonts w:ascii="Times New Roman" w:hAnsi="Times New Roman"/>
          <w:b/>
          <w:color w:val="000000"/>
          <w:sz w:val="24"/>
        </w:rPr>
        <w:t>ắ</w:t>
      </w:r>
      <w:r>
        <w:rPr>
          <w:rFonts w:ascii="Times New Roman" w:hAnsi="Times New Roman"/>
          <w:b/>
          <w:color w:val="000000"/>
          <w:sz w:val="24"/>
        </w:rPr>
        <w:t>p hương nghĩa trang GIS tăng nhi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>u l</w:t>
      </w:r>
      <w:r>
        <w:rPr>
          <w:rFonts w:ascii="Times New Roman" w:hAnsi="Times New Roman"/>
          <w:b/>
          <w:color w:val="000000"/>
          <w:sz w:val="24"/>
        </w:rPr>
        <w:t>ầ</w:t>
      </w:r>
      <w:r>
        <w:rPr>
          <w:rFonts w:ascii="Times New Roman" w:hAnsi="Times New Roman"/>
          <w:b/>
          <w:color w:val="000000"/>
          <w:sz w:val="24"/>
        </w:rPr>
        <w:t>n khi ngư</w:t>
      </w:r>
      <w:r>
        <w:rPr>
          <w:rFonts w:ascii="Times New Roman" w:hAnsi="Times New Roman"/>
          <w:b/>
          <w:color w:val="000000"/>
          <w:sz w:val="24"/>
        </w:rPr>
        <w:t>ờ</w:t>
      </w:r>
      <w:r>
        <w:rPr>
          <w:rFonts w:ascii="Times New Roman" w:hAnsi="Times New Roman"/>
          <w:b/>
          <w:color w:val="000000"/>
          <w:sz w:val="24"/>
        </w:rPr>
        <w:t>i dùng b</w:t>
      </w:r>
      <w:r>
        <w:rPr>
          <w:rFonts w:ascii="Times New Roman" w:hAnsi="Times New Roman"/>
          <w:b/>
          <w:color w:val="000000"/>
          <w:sz w:val="24"/>
        </w:rPr>
        <w:t>ấ</w:t>
      </w:r>
      <w:r>
        <w:rPr>
          <w:rFonts w:ascii="Times New Roman" w:hAnsi="Times New Roman"/>
          <w:b/>
          <w:color w:val="000000"/>
          <w:sz w:val="24"/>
        </w:rPr>
        <w:t>m liên t</w:t>
      </w:r>
      <w:r>
        <w:rPr>
          <w:rFonts w:ascii="Times New Roman" w:hAnsi="Times New Roman"/>
          <w:b/>
          <w:color w:val="000000"/>
          <w:sz w:val="24"/>
        </w:rPr>
        <w:t>ụ</w:t>
      </w:r>
      <w:r>
        <w:rPr>
          <w:rFonts w:ascii="Times New Roman" w:hAnsi="Times New Roman"/>
          <w:b/>
          <w:color w:val="000000"/>
          <w:sz w:val="24"/>
        </w:rPr>
        <w:t>c (Spam)</w:t>
      </w:r>
    </w:p>
    <w:p w14:paraId="5779BEE9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Phân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Nghĩa trang GIS</w:t>
      </w:r>
    </w:p>
    <w:p w14:paraId="749DDF5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Low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P3</w:t>
      </w:r>
    </w:p>
    <w:p w14:paraId="678CE4C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vào ngôi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</w:t>
      </w:r>
      <w:r>
        <w:rPr>
          <w:rFonts w:ascii="Times New Roman" w:hAnsi="Times New Roman"/>
          <w:color w:val="000000"/>
          <w:sz w:val="26"/>
        </w:rPr>
        <w:br/>
        <w:t>2.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liên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10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vào nút 'Th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p hương'</w:t>
      </w:r>
    </w:p>
    <w:p w14:paraId="233111D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p hương tăng v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t 10 l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trong 1 giây</w:t>
      </w:r>
    </w:p>
    <w:p w14:paraId="2C862865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Debounce và khóa nút trong 5 giây sau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</w:t>
      </w:r>
    </w:p>
    <w:p w14:paraId="31C86284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thêm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debounce và disable button)</w:t>
      </w:r>
    </w:p>
    <w:p w14:paraId="6F7821CA" w14:textId="77777777" w:rsidR="00E54F8E" w:rsidRDefault="00B04EBB">
      <w:pPr>
        <w:keepNext/>
        <w:spacing w:before="160" w:after="80" w:line="312" w:lineRule="auto"/>
      </w:pPr>
      <w:r>
        <w:rPr>
          <w:rFonts w:ascii="Times New Roman" w:hAnsi="Times New Roman"/>
          <w:b/>
          <w:color w:val="000000"/>
          <w:sz w:val="24"/>
        </w:rPr>
        <w:t>BUG-15: Chưa mã hóa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nh</w:t>
      </w:r>
      <w:r>
        <w:rPr>
          <w:rFonts w:ascii="Times New Roman" w:hAnsi="Times New Roman"/>
          <w:b/>
          <w:color w:val="000000"/>
          <w:sz w:val="24"/>
        </w:rPr>
        <w:t>ạ</w:t>
      </w:r>
      <w:r>
        <w:rPr>
          <w:rFonts w:ascii="Times New Roman" w:hAnsi="Times New Roman"/>
          <w:b/>
          <w:color w:val="000000"/>
          <w:sz w:val="24"/>
        </w:rPr>
        <w:t>y c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m s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 xml:space="preserve"> CCCD trong b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ng lưu tr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</w:t>
      </w:r>
      <w:r>
        <w:rPr>
          <w:rFonts w:ascii="Times New Roman" w:hAnsi="Times New Roman"/>
          <w:b/>
          <w:color w:val="000000"/>
          <w:sz w:val="24"/>
        </w:rPr>
        <w:t>ị</w:t>
      </w:r>
      <w:r>
        <w:rPr>
          <w:rFonts w:ascii="Times New Roman" w:hAnsi="Times New Roman"/>
          <w:b/>
          <w:color w:val="000000"/>
          <w:sz w:val="24"/>
        </w:rPr>
        <w:t>ch s</w:t>
      </w:r>
      <w:r>
        <w:rPr>
          <w:rFonts w:ascii="Times New Roman" w:hAnsi="Times New Roman"/>
          <w:b/>
          <w:color w:val="000000"/>
          <w:sz w:val="24"/>
        </w:rPr>
        <w:t>ử</w:t>
      </w:r>
      <w:r>
        <w:rPr>
          <w:rFonts w:ascii="Times New Roman" w:hAnsi="Times New Roman"/>
          <w:b/>
          <w:color w:val="000000"/>
          <w:sz w:val="24"/>
        </w:rPr>
        <w:t xml:space="preserve"> ki</w:t>
      </w:r>
      <w:r>
        <w:rPr>
          <w:rFonts w:ascii="Times New Roman" w:hAnsi="Times New Roman"/>
          <w:b/>
          <w:color w:val="000000"/>
          <w:sz w:val="24"/>
        </w:rPr>
        <w:t>ể</w:t>
      </w:r>
      <w:r>
        <w:rPr>
          <w:rFonts w:ascii="Times New Roman" w:hAnsi="Times New Roman"/>
          <w:b/>
          <w:color w:val="000000"/>
          <w:sz w:val="24"/>
        </w:rPr>
        <w:t>m toán</w:t>
      </w:r>
    </w:p>
    <w:p w14:paraId="6EB5394B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/ Audit Log</w:t>
      </w:r>
    </w:p>
    <w:p w14:paraId="3963D64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nghiêm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ng: High |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ưu tiên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lý: P1</w:t>
      </w:r>
    </w:p>
    <w:p w14:paraId="46202827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Các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tái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i:</w:t>
      </w:r>
      <w:r>
        <w:rPr>
          <w:rFonts w:ascii="Times New Roman" w:hAnsi="Times New Roman"/>
          <w:color w:val="000000"/>
          <w:sz w:val="26"/>
        </w:rPr>
        <w:br/>
        <w:t>1.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thao tác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</w:t>
      </w:r>
      <w:r>
        <w:rPr>
          <w:rFonts w:ascii="Times New Roman" w:hAnsi="Times New Roman"/>
          <w:color w:val="000000"/>
          <w:sz w:val="26"/>
        </w:rPr>
        <w:br/>
        <w:t>2.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ghi v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toán audit_logs</w:t>
      </w:r>
    </w:p>
    <w:p w14:paraId="5AB12926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phát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n: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CCCD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lưu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thô (Plain Text)</w:t>
      </w:r>
    </w:p>
    <w:p w14:paraId="59846D7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mong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CCCD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mã hóa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AES-256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khi lưu vào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ký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toán</w:t>
      </w:r>
    </w:p>
    <w:p w14:paraId="4869810B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* </w:t>
      </w:r>
      <w:r>
        <w:rPr>
          <w:rFonts w:ascii="Times New Roman" w:hAnsi="Times New Roman"/>
          <w:color w:val="000000"/>
          <w:sz w:val="26"/>
        </w:rPr>
        <w:t>- 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kh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c: Closed (Đã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hàm mã hóa AES-256 cho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CCCD trong audit log)</w:t>
      </w:r>
    </w:p>
    <w:p w14:paraId="12887005" w14:textId="77777777" w:rsidR="00E54F8E" w:rsidRDefault="00B04EBB">
      <w:pPr>
        <w:pStyle w:val="u2"/>
        <w:spacing w:before="240" w:after="120" w:line="312" w:lineRule="auto"/>
      </w:pPr>
      <w:bookmarkStart w:id="129" w:name="_Toc243317290"/>
      <w:r>
        <w:rPr>
          <w:rFonts w:ascii="Times New Roman" w:hAnsi="Times New Roman"/>
          <w:color w:val="000000"/>
          <w:sz w:val="27"/>
        </w:rPr>
        <w:t>5.5. BÁO CÁO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NG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CH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T LƯ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>NG KI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Ử</w:t>
      </w:r>
      <w:r>
        <w:rPr>
          <w:rFonts w:ascii="Times New Roman" w:hAnsi="Times New Roman"/>
          <w:color w:val="000000"/>
          <w:sz w:val="27"/>
        </w:rPr>
        <w:t xml:space="preserve"> (TEST SUMMARY REPORT -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5.4)</w:t>
      </w:r>
      <w:bookmarkEnd w:id="129"/>
    </w:p>
    <w:p w14:paraId="173E2E4F" w14:textId="77777777" w:rsidR="00E54F8E" w:rsidRDefault="00B04EBB">
      <w:pPr>
        <w:keepNext/>
        <w:spacing w:before="200" w:after="60" w:line="312" w:lineRule="auto"/>
        <w:jc w:val="center"/>
      </w:pPr>
      <w:bookmarkStart w:id="130" w:name="tbl_5_4"/>
      <w:bookmarkEnd w:id="130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5.4: </w:t>
      </w:r>
      <w:r>
        <w:rPr>
          <w:rFonts w:ascii="Times New Roman" w:hAnsi="Times New Roman"/>
          <w:b/>
          <w:i/>
          <w:color w:val="000000"/>
        </w:rPr>
        <w:t>Báo cáo t</w:t>
      </w:r>
      <w:r>
        <w:rPr>
          <w:rFonts w:ascii="Times New Roman" w:hAnsi="Times New Roman"/>
          <w:b/>
          <w:i/>
          <w:color w:val="000000"/>
        </w:rPr>
        <w:t>ổ</w:t>
      </w:r>
      <w:r>
        <w:rPr>
          <w:rFonts w:ascii="Times New Roman" w:hAnsi="Times New Roman"/>
          <w:b/>
          <w:i/>
          <w:color w:val="000000"/>
        </w:rPr>
        <w:t>ng k</w:t>
      </w:r>
      <w:r>
        <w:rPr>
          <w:rFonts w:ascii="Times New Roman" w:hAnsi="Times New Roman"/>
          <w:b/>
          <w:i/>
          <w:color w:val="000000"/>
        </w:rPr>
        <w:t>ế</w:t>
      </w:r>
      <w:r>
        <w:rPr>
          <w:rFonts w:ascii="Times New Roman" w:hAnsi="Times New Roman"/>
          <w:b/>
          <w:i/>
          <w:color w:val="000000"/>
        </w:rPr>
        <w:t>t ch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t lư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>ng ki</w:t>
      </w:r>
      <w:r>
        <w:rPr>
          <w:rFonts w:ascii="Times New Roman" w:hAnsi="Times New Roman"/>
          <w:b/>
          <w:i/>
          <w:color w:val="000000"/>
        </w:rPr>
        <w:t>ể</w:t>
      </w:r>
      <w:r>
        <w:rPr>
          <w:rFonts w:ascii="Times New Roman" w:hAnsi="Times New Roman"/>
          <w:b/>
          <w:i/>
          <w:color w:val="000000"/>
        </w:rPr>
        <w:t>m th</w:t>
      </w:r>
      <w:r>
        <w:rPr>
          <w:rFonts w:ascii="Times New Roman" w:hAnsi="Times New Roman"/>
          <w:b/>
          <w:i/>
          <w:color w:val="000000"/>
        </w:rPr>
        <w:t>ử</w:t>
      </w:r>
      <w:r>
        <w:rPr>
          <w:rFonts w:ascii="Times New Roman" w:hAnsi="Times New Roman"/>
          <w:b/>
          <w:i/>
          <w:color w:val="000000"/>
        </w:rPr>
        <w:t xml:space="preserve"> Test Summary Report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85"/>
        <w:gridCol w:w="2688"/>
        <w:gridCol w:w="2638"/>
      </w:tblGrid>
      <w:tr w:rsidR="00E54F8E" w14:paraId="7F7DF72B" w14:textId="77777777">
        <w:trPr>
          <w:cantSplit/>
          <w:tblHeader/>
          <w:jc w:val="center"/>
        </w:trPr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352E8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ỉ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s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đo lư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lư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(Quality Metrics)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06FB1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Giá 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đo lư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991DF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Đánh giá tiêu chu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</w:t>
            </w:r>
          </w:p>
        </w:tc>
      </w:tr>
      <w:tr w:rsidR="00E54F8E" w14:paraId="3F979CC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8020B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k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ch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ki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th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đã th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thi (Total Test Cases)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72C15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50 / 50 k</w:t>
            </w:r>
            <w:r>
              <w:rPr>
                <w:rFonts w:ascii="Times New Roman" w:hAnsi="Times New Roman"/>
                <w:b/>
                <w:sz w:val="19"/>
              </w:rPr>
              <w:t>ị</w:t>
            </w:r>
            <w:r>
              <w:rPr>
                <w:rFonts w:ascii="Times New Roman" w:hAnsi="Times New Roman"/>
                <w:b/>
                <w:sz w:val="19"/>
              </w:rPr>
              <w:t>ch b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70632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100%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bao ph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năng</w:t>
            </w:r>
          </w:p>
        </w:tc>
      </w:tr>
      <w:tr w:rsidR="00E54F8E" w14:paraId="17F24A5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65D26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lastRenderedPageBreak/>
              <w:t>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k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ch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sau khi kh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c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(Pass Rate)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44E8DE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100.0%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A682B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tiêu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xu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xư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E54F8E" w14:paraId="083B2A76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1A3EC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ng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phát 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 trong các đ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test (Total Defects)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E8007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15 l</w:t>
            </w:r>
            <w:r>
              <w:rPr>
                <w:rFonts w:ascii="Times New Roman" w:hAnsi="Times New Roman"/>
                <w:b/>
                <w:sz w:val="19"/>
              </w:rPr>
              <w:t>ỗ</w:t>
            </w:r>
            <w:r>
              <w:rPr>
                <w:rFonts w:ascii="Times New Roman" w:hAnsi="Times New Roman"/>
                <w:b/>
                <w:sz w:val="19"/>
              </w:rPr>
              <w:t>i (2 Critical, 4 High, 5 Med, 4 Low)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676FD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Đã x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lý d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t đi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15/15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</w:tr>
      <w:tr w:rsidR="00E54F8E" w14:paraId="5E07B6F0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D894A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đã đóng thành công (Defect Closure Rate)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CCD0AB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100.0%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6E1AD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Không còn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t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 đ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ng</w:t>
            </w:r>
          </w:p>
        </w:tc>
      </w:tr>
      <w:tr w:rsidR="00E54F8E" w14:paraId="22A0A3B3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20E6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m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sau ki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th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(Defect Reopen Rate)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01B0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0.0%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49B48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S</w:t>
            </w:r>
            <w:r>
              <w:rPr>
                <w:rFonts w:ascii="Times New Roman" w:hAnsi="Times New Roman"/>
                <w:sz w:val="19"/>
              </w:rPr>
              <w:t>ử</w:t>
            </w:r>
            <w:r>
              <w:rPr>
                <w:rFonts w:ascii="Times New Roman" w:hAnsi="Times New Roman"/>
                <w:sz w:val="19"/>
              </w:rPr>
              <w:t>a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chính xác, không gây l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>i lan</w:t>
            </w:r>
          </w:p>
        </w:tc>
      </w:tr>
      <w:tr w:rsidR="00E54F8E" w14:paraId="0D03F8C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B4C40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Th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gian ph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i API trung bình (Average API Latency)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D0E44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180 ms (v</w:t>
            </w:r>
            <w:r>
              <w:rPr>
                <w:rFonts w:ascii="Times New Roman" w:hAnsi="Times New Roman"/>
                <w:b/>
                <w:sz w:val="19"/>
              </w:rPr>
              <w:t>ớ</w:t>
            </w:r>
            <w:r>
              <w:rPr>
                <w:rFonts w:ascii="Times New Roman" w:hAnsi="Times New Roman"/>
                <w:b/>
                <w:sz w:val="19"/>
              </w:rPr>
              <w:t>i 100 concurrent users)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290A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năng mư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t mà, đ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SLA</w:t>
            </w:r>
          </w:p>
        </w:tc>
      </w:tr>
    </w:tbl>
    <w:p w14:paraId="6C6B1D1D" w14:textId="77777777" w:rsidR="00E54F8E" w:rsidRDefault="00B04EBB">
      <w:r>
        <w:br w:type="page"/>
      </w:r>
    </w:p>
    <w:p w14:paraId="6448DE4A" w14:textId="77777777" w:rsidR="00E54F8E" w:rsidRDefault="00B04EBB">
      <w:pPr>
        <w:pStyle w:val="u1"/>
        <w:spacing w:before="360" w:after="200" w:line="312" w:lineRule="auto"/>
        <w:jc w:val="center"/>
      </w:pPr>
      <w:bookmarkStart w:id="131" w:name="sec_c6"/>
      <w:bookmarkStart w:id="132" w:name="_Toc243317291"/>
      <w:bookmarkEnd w:id="131"/>
      <w:r>
        <w:rPr>
          <w:rFonts w:ascii="Times New Roman" w:hAnsi="Times New Roman"/>
          <w:color w:val="000000"/>
          <w:sz w:val="30"/>
        </w:rPr>
        <w:lastRenderedPageBreak/>
        <w:t>CHƯƠNG 6. SO SÁNH TH</w:t>
      </w:r>
      <w:r>
        <w:rPr>
          <w:rFonts w:ascii="Times New Roman" w:hAnsi="Times New Roman"/>
          <w:color w:val="000000"/>
          <w:sz w:val="30"/>
        </w:rPr>
        <w:t>Ự</w:t>
      </w:r>
      <w:r>
        <w:rPr>
          <w:rFonts w:ascii="Times New Roman" w:hAnsi="Times New Roman"/>
          <w:color w:val="000000"/>
          <w:sz w:val="30"/>
        </w:rPr>
        <w:t>C T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 xml:space="preserve"> V</w:t>
      </w:r>
      <w:r>
        <w:rPr>
          <w:rFonts w:ascii="Times New Roman" w:hAnsi="Times New Roman"/>
          <w:color w:val="000000"/>
          <w:sz w:val="30"/>
        </w:rPr>
        <w:t>Ớ</w:t>
      </w:r>
      <w:r>
        <w:rPr>
          <w:rFonts w:ascii="Times New Roman" w:hAnsi="Times New Roman"/>
          <w:color w:val="000000"/>
          <w:sz w:val="30"/>
        </w:rPr>
        <w:t>I LÝ THUY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VÀ BÀI H</w:t>
      </w:r>
      <w:r>
        <w:rPr>
          <w:rFonts w:ascii="Times New Roman" w:hAnsi="Times New Roman"/>
          <w:color w:val="000000"/>
          <w:sz w:val="30"/>
        </w:rPr>
        <w:t>Ọ</w:t>
      </w:r>
      <w:r>
        <w:rPr>
          <w:rFonts w:ascii="Times New Roman" w:hAnsi="Times New Roman"/>
          <w:color w:val="000000"/>
          <w:sz w:val="30"/>
        </w:rPr>
        <w:t>C KINH NGHI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>M</w:t>
      </w:r>
      <w:bookmarkEnd w:id="132"/>
    </w:p>
    <w:p w14:paraId="5A84A75B" w14:textId="77777777" w:rsidR="00E54F8E" w:rsidRDefault="00B04EBB">
      <w:pPr>
        <w:pStyle w:val="u2"/>
        <w:spacing w:before="240" w:after="120" w:line="312" w:lineRule="auto"/>
      </w:pPr>
      <w:bookmarkStart w:id="133" w:name="_Toc243317292"/>
      <w:r>
        <w:rPr>
          <w:rFonts w:ascii="Times New Roman" w:hAnsi="Times New Roman"/>
          <w:color w:val="000000"/>
          <w:sz w:val="27"/>
        </w:rPr>
        <w:t>6.1. SO SÁNH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 xml:space="preserve"> V</w:t>
      </w:r>
      <w:r>
        <w:rPr>
          <w:rFonts w:ascii="Times New Roman" w:hAnsi="Times New Roman"/>
          <w:color w:val="000000"/>
          <w:sz w:val="27"/>
        </w:rPr>
        <w:t>Ớ</w:t>
      </w:r>
      <w:r>
        <w:rPr>
          <w:rFonts w:ascii="Times New Roman" w:hAnsi="Times New Roman"/>
          <w:color w:val="000000"/>
          <w:sz w:val="27"/>
        </w:rPr>
        <w:t>I LÝ THUY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TRÊN GI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ĐƯ</w:t>
      </w:r>
      <w:r>
        <w:rPr>
          <w:rFonts w:ascii="Times New Roman" w:hAnsi="Times New Roman"/>
          <w:color w:val="000000"/>
          <w:sz w:val="27"/>
        </w:rPr>
        <w:t>Ờ</w:t>
      </w:r>
      <w:r>
        <w:rPr>
          <w:rFonts w:ascii="Times New Roman" w:hAnsi="Times New Roman"/>
          <w:color w:val="000000"/>
          <w:sz w:val="27"/>
        </w:rPr>
        <w:t>NG</w:t>
      </w:r>
      <w:bookmarkEnd w:id="133"/>
    </w:p>
    <w:p w14:paraId="2E152C2C" w14:textId="77777777" w:rsidR="00E54F8E" w:rsidRDefault="00B04EBB">
      <w:pPr>
        <w:pStyle w:val="u3"/>
        <w:spacing w:before="160" w:after="80" w:line="312" w:lineRule="auto"/>
      </w:pPr>
      <w:bookmarkStart w:id="134" w:name="_Toc243317293"/>
      <w:r>
        <w:rPr>
          <w:rFonts w:ascii="Times New Roman" w:hAnsi="Times New Roman"/>
          <w:i/>
          <w:color w:val="000000"/>
          <w:sz w:val="26"/>
        </w:rPr>
        <w:t>6.1.1. So sánh Quy trình Ki</w:t>
      </w:r>
      <w:r>
        <w:rPr>
          <w:rFonts w:ascii="Times New Roman" w:hAnsi="Times New Roman"/>
          <w:i/>
          <w:color w:val="000000"/>
          <w:sz w:val="26"/>
        </w:rPr>
        <w:t>ể</w:t>
      </w:r>
      <w:r>
        <w:rPr>
          <w:rFonts w:ascii="Times New Roman" w:hAnsi="Times New Roman"/>
          <w:i/>
          <w:color w:val="000000"/>
          <w:sz w:val="26"/>
        </w:rPr>
        <w:t>m th</w:t>
      </w:r>
      <w:r>
        <w:rPr>
          <w:rFonts w:ascii="Times New Roman" w:hAnsi="Times New Roman"/>
          <w:i/>
          <w:color w:val="000000"/>
          <w:sz w:val="26"/>
        </w:rPr>
        <w:t>ử</w:t>
      </w:r>
      <w:r>
        <w:rPr>
          <w:rFonts w:ascii="Times New Roman" w:hAnsi="Times New Roman"/>
          <w:i/>
          <w:color w:val="000000"/>
          <w:sz w:val="26"/>
        </w:rPr>
        <w:t xml:space="preserve"> Ph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n m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>m</w:t>
      </w:r>
      <w:bookmarkEnd w:id="134"/>
    </w:p>
    <w:p w14:paraId="7D4C4CDA" w14:textId="12BC2EAB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Lý thuy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trên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ng: Sinh viên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các nguyên lý cơ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(V-Model, Agile), các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ca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như Phân vùng tương đương, Giá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biên theo giáo trình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>. Tuy nhiên, các bài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hành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trên nh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ng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,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đơn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và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trung vào các 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giao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thông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ng.</w:t>
      </w:r>
    </w:p>
    <w:p w14:paraId="732D423A" w14:textId="1C68D7A8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n: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hành chính công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tính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i, b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liên quan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dân và ngân sách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c. Quy trình QA/QC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Checklist, Test Case, Bug Report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Báo cáo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,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chú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API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.</w:t>
      </w:r>
    </w:p>
    <w:p w14:paraId="2A528ECD" w14:textId="77777777" w:rsidR="00E54F8E" w:rsidRDefault="00B04EBB">
      <w:pPr>
        <w:pStyle w:val="u3"/>
        <w:spacing w:before="160" w:after="80" w:line="312" w:lineRule="auto"/>
      </w:pPr>
      <w:bookmarkStart w:id="135" w:name="_Toc243317294"/>
      <w:r>
        <w:rPr>
          <w:rFonts w:ascii="Times New Roman" w:hAnsi="Times New Roman"/>
          <w:i/>
          <w:color w:val="000000"/>
          <w:sz w:val="26"/>
        </w:rPr>
        <w:t>6.1.2. So sánh Phân tích, Thi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t k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 xml:space="preserve"> và Qu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tr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 xml:space="preserve"> Cơ s</w:t>
      </w:r>
      <w:r>
        <w:rPr>
          <w:rFonts w:ascii="Times New Roman" w:hAnsi="Times New Roman"/>
          <w:i/>
          <w:color w:val="000000"/>
          <w:sz w:val="26"/>
        </w:rPr>
        <w:t>ở</w:t>
      </w:r>
      <w:r>
        <w:rPr>
          <w:rFonts w:ascii="Times New Roman" w:hAnsi="Times New Roman"/>
          <w:i/>
          <w:color w:val="000000"/>
          <w:sz w:val="26"/>
        </w:rPr>
        <w:t xml:space="preserve"> D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li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u MySQL</w:t>
      </w:r>
      <w:bookmarkEnd w:id="135"/>
    </w:p>
    <w:p w14:paraId="3C3D1F52" w14:textId="35C3F52D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Lý thuy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trên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ng: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 các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1NF đ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3NF, mô hình ERD và câu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nh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SQL theo Giáo trình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u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tiêu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tâm là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dư th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a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u.</w:t>
      </w:r>
    </w:p>
    <w:p w14:paraId="0FE76642" w14:textId="4DF37BE5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n: Bên c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CSDL,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bài toán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năng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thông qua B-Tree Indexing theo c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m nang High Performance MySQL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, lưu v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tác thanh tra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và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che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cá nhân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t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3B4AA0CF" w14:textId="77777777" w:rsidR="00E54F8E" w:rsidRDefault="00B04EBB">
      <w:pPr>
        <w:pStyle w:val="u3"/>
        <w:spacing w:before="160" w:after="80" w:line="312" w:lineRule="auto"/>
      </w:pPr>
      <w:bookmarkStart w:id="136" w:name="_Toc243317295"/>
      <w:r>
        <w:rPr>
          <w:rFonts w:ascii="Times New Roman" w:hAnsi="Times New Roman"/>
          <w:i/>
          <w:color w:val="000000"/>
          <w:sz w:val="26"/>
        </w:rPr>
        <w:t>6.1.3. So sánh L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p trình Backend và Tích h</w:t>
      </w:r>
      <w:r>
        <w:rPr>
          <w:rFonts w:ascii="Times New Roman" w:hAnsi="Times New Roman"/>
          <w:i/>
          <w:color w:val="000000"/>
          <w:sz w:val="26"/>
        </w:rPr>
        <w:t>ợ</w:t>
      </w:r>
      <w:r>
        <w:rPr>
          <w:rFonts w:ascii="Times New Roman" w:hAnsi="Times New Roman"/>
          <w:i/>
          <w:color w:val="000000"/>
          <w:sz w:val="26"/>
        </w:rPr>
        <w:t>p H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 xml:space="preserve"> th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ng</w:t>
      </w:r>
      <w:bookmarkEnd w:id="136"/>
    </w:p>
    <w:p w14:paraId="3907ECD5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Lý thuy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trên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ng: Cung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các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RESTful API cơ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đơn 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và lu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nh.</w:t>
      </w:r>
    </w:p>
    <w:p w14:paraId="001573BC" w14:textId="17DA35B9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cơ quan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n: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lai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Modular Monolith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a Martin Fowler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>, phát huy s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Node.js cho các tác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I/O nhanh và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 cho tác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tài chính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`BigDecimal` cùng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ACID.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i,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đòi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am 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các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liên thông LGSP và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mTLS.</w:t>
      </w:r>
    </w:p>
    <w:p w14:paraId="5205AA4B" w14:textId="77777777" w:rsidR="00E54F8E" w:rsidRDefault="00B04EBB">
      <w:pPr>
        <w:pStyle w:val="u3"/>
        <w:spacing w:before="160" w:after="80" w:line="312" w:lineRule="auto"/>
      </w:pPr>
      <w:bookmarkStart w:id="137" w:name="_Toc243317296"/>
      <w:r>
        <w:rPr>
          <w:rFonts w:ascii="Times New Roman" w:hAnsi="Times New Roman"/>
          <w:i/>
          <w:color w:val="000000"/>
          <w:sz w:val="26"/>
        </w:rPr>
        <w:lastRenderedPageBreak/>
        <w:t>6.1.4. So sánh Phương th</w:t>
      </w:r>
      <w:r>
        <w:rPr>
          <w:rFonts w:ascii="Times New Roman" w:hAnsi="Times New Roman"/>
          <w:i/>
          <w:color w:val="000000"/>
          <w:sz w:val="26"/>
        </w:rPr>
        <w:t>ứ</w:t>
      </w:r>
      <w:r>
        <w:rPr>
          <w:rFonts w:ascii="Times New Roman" w:hAnsi="Times New Roman"/>
          <w:i/>
          <w:color w:val="000000"/>
          <w:sz w:val="26"/>
        </w:rPr>
        <w:t>c Làm vi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c và Môi trư</w:t>
      </w:r>
      <w:r>
        <w:rPr>
          <w:rFonts w:ascii="Times New Roman" w:hAnsi="Times New Roman"/>
          <w:i/>
          <w:color w:val="000000"/>
          <w:sz w:val="26"/>
        </w:rPr>
        <w:t>ờ</w:t>
      </w:r>
      <w:r>
        <w:rPr>
          <w:rFonts w:ascii="Times New Roman" w:hAnsi="Times New Roman"/>
          <w:i/>
          <w:color w:val="000000"/>
          <w:sz w:val="26"/>
        </w:rPr>
        <w:t>ng Công v</w:t>
      </w:r>
      <w:r>
        <w:rPr>
          <w:rFonts w:ascii="Times New Roman" w:hAnsi="Times New Roman"/>
          <w:i/>
          <w:color w:val="000000"/>
          <w:sz w:val="26"/>
        </w:rPr>
        <w:t>ụ</w:t>
      </w:r>
      <w:bookmarkEnd w:id="137"/>
    </w:p>
    <w:p w14:paraId="3E62E586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p: Sinh viên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ho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theo nhóm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p,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linh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và ít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các quy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công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n.</w:t>
      </w:r>
    </w:p>
    <w:p w14:paraId="730C2AD5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: V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hành theo k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hành chính nghiêm túc,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c và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m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cơ quan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c. M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i thay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thông qua quy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và báo cáo xin ý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cán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n.</w:t>
      </w:r>
    </w:p>
    <w:p w14:paraId="34D40F76" w14:textId="77777777" w:rsidR="00E54F8E" w:rsidRDefault="00B04EBB">
      <w:pPr>
        <w:pStyle w:val="u3"/>
        <w:spacing w:before="160" w:after="80" w:line="312" w:lineRule="auto"/>
      </w:pPr>
      <w:bookmarkStart w:id="138" w:name="_Toc243317297"/>
      <w:r>
        <w:rPr>
          <w:rFonts w:ascii="Times New Roman" w:hAnsi="Times New Roman"/>
          <w:i/>
          <w:color w:val="000000"/>
          <w:sz w:val="26"/>
        </w:rPr>
        <w:t>6.1.5. So sánh V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 xml:space="preserve"> Yêu c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u Tuân th</w:t>
      </w:r>
      <w:r>
        <w:rPr>
          <w:rFonts w:ascii="Times New Roman" w:hAnsi="Times New Roman"/>
          <w:i/>
          <w:color w:val="000000"/>
          <w:sz w:val="26"/>
        </w:rPr>
        <w:t>ủ</w:t>
      </w:r>
      <w:r>
        <w:rPr>
          <w:rFonts w:ascii="Times New Roman" w:hAnsi="Times New Roman"/>
          <w:i/>
          <w:color w:val="000000"/>
          <w:sz w:val="26"/>
        </w:rPr>
        <w:t xml:space="preserve"> Pháp lu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t và An toàn D</w:t>
      </w:r>
      <w:r>
        <w:rPr>
          <w:rFonts w:ascii="Times New Roman" w:hAnsi="Times New Roman"/>
          <w:i/>
          <w:color w:val="000000"/>
          <w:sz w:val="26"/>
        </w:rPr>
        <w:t>ữ</w:t>
      </w:r>
      <w:r>
        <w:rPr>
          <w:rFonts w:ascii="Times New Roman" w:hAnsi="Times New Roman"/>
          <w:i/>
          <w:color w:val="000000"/>
          <w:sz w:val="26"/>
        </w:rPr>
        <w:t xml:space="preserve"> li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u Công dân</w:t>
      </w:r>
      <w:bookmarkEnd w:id="138"/>
    </w:p>
    <w:p w14:paraId="4661F2D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p: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án môn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là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mô ph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ng, ít phát sinh các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pháp lý.</w:t>
      </w:r>
    </w:p>
    <w:p w14:paraId="36AEEFB0" w14:textId="14E4F6D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: B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nghiêm ng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An ninh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13/2023/NĐ-CP </w:t>
      </w:r>
      <w:hyperlink w:anchor="ref_7" w:history="1">
        <w:r>
          <w:rPr>
            <w:rFonts w:ascii="Times New Roman" w:hAnsi="Times New Roman" w:cs="Times New Roman"/>
            <w:b/>
            <w:color w:val="000000"/>
            <w:sz w:val="26"/>
          </w:rPr>
          <w:t>[7]</w:t>
        </w:r>
      </w:hyperlink>
      <w:r>
        <w:rPr>
          <w:rFonts w:ascii="Times New Roman" w:hAnsi="Times New Roman"/>
          <w:color w:val="000000"/>
          <w:sz w:val="26"/>
        </w:rPr>
        <w:t>. Thông tin căn cư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công dân và thân nhân là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cá nhân nh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m,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và mã hóa đúng quy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n.</w:t>
      </w:r>
    </w:p>
    <w:p w14:paraId="702DFFE3" w14:textId="77777777" w:rsidR="00E54F8E" w:rsidRDefault="00B04EBB">
      <w:pPr>
        <w:pStyle w:val="u2"/>
        <w:spacing w:before="240" w:after="120" w:line="312" w:lineRule="auto"/>
      </w:pPr>
      <w:bookmarkStart w:id="139" w:name="_Toc243317298"/>
      <w:r>
        <w:rPr>
          <w:rFonts w:ascii="Times New Roman" w:hAnsi="Times New Roman"/>
          <w:color w:val="000000"/>
          <w:sz w:val="27"/>
        </w:rPr>
        <w:t>6.2. NH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>NG KINH NGHI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M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TI</w:t>
      </w:r>
      <w:r>
        <w:rPr>
          <w:rFonts w:ascii="Times New Roman" w:hAnsi="Times New Roman"/>
          <w:color w:val="000000"/>
          <w:sz w:val="27"/>
        </w:rPr>
        <w:t>Ễ</w:t>
      </w:r>
      <w:r>
        <w:rPr>
          <w:rFonts w:ascii="Times New Roman" w:hAnsi="Times New Roman"/>
          <w:color w:val="000000"/>
          <w:sz w:val="27"/>
        </w:rPr>
        <w:t>N RÚT RA SAU QUÁ TRÌNH TH</w:t>
      </w:r>
      <w:r>
        <w:rPr>
          <w:rFonts w:ascii="Times New Roman" w:hAnsi="Times New Roman"/>
          <w:color w:val="000000"/>
          <w:sz w:val="27"/>
        </w:rPr>
        <w:t>Ự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P</w:t>
      </w:r>
      <w:bookmarkEnd w:id="139"/>
    </w:p>
    <w:p w14:paraId="2FBE9636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Qua 03 tháng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sinh viên đã tích lũy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nhi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quý báu:</w:t>
      </w:r>
    </w:p>
    <w:p w14:paraId="3D955B14" w14:textId="42787363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Nâng cao năng l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phân tích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quy 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t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hóa thành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chính xác.</w:t>
      </w:r>
    </w:p>
    <w:p w14:paraId="25D3D05B" w14:textId="7BB042DD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Hình thành tư duy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chuyên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(QA/QC Mindset), rèn luy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tính c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ng,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và phương pháp tư duy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49ECEE7A" w14:textId="138A2930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Nâng cao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năng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CSDL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3NF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,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c theo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 xml:space="preserve"> và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RESTful API an toàn.</w:t>
      </w:r>
    </w:p>
    <w:p w14:paraId="218599BC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i tác phong làm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công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c,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năng giao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và tinh th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trong công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c.</w:t>
      </w:r>
    </w:p>
    <w:p w14:paraId="1D678BDA" w14:textId="77777777" w:rsidR="00E54F8E" w:rsidRDefault="00B04EBB">
      <w:pPr>
        <w:pStyle w:val="u2"/>
        <w:spacing w:before="240" w:after="120" w:line="312" w:lineRule="auto"/>
      </w:pPr>
      <w:bookmarkStart w:id="140" w:name="_Toc243317299"/>
      <w:r>
        <w:rPr>
          <w:rFonts w:ascii="Times New Roman" w:hAnsi="Times New Roman"/>
          <w:color w:val="000000"/>
          <w:sz w:val="27"/>
        </w:rPr>
        <w:t>6.3. Đ</w:t>
      </w:r>
      <w:r>
        <w:rPr>
          <w:rFonts w:ascii="Times New Roman" w:hAnsi="Times New Roman"/>
          <w:color w:val="000000"/>
          <w:sz w:val="27"/>
        </w:rPr>
        <w:t>Ề</w:t>
      </w:r>
      <w:r>
        <w:rPr>
          <w:rFonts w:ascii="Times New Roman" w:hAnsi="Times New Roman"/>
          <w:color w:val="000000"/>
          <w:sz w:val="27"/>
        </w:rPr>
        <w:t xml:space="preserve"> XU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T CÁC GI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I PHÁP C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I TI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N</w:t>
      </w:r>
      <w:bookmarkEnd w:id="140"/>
    </w:p>
    <w:p w14:paraId="286CF9C5" w14:textId="77777777" w:rsidR="00E54F8E" w:rsidRDefault="00B04EBB">
      <w:pPr>
        <w:pStyle w:val="u3"/>
        <w:spacing w:before="160" w:after="80" w:line="312" w:lineRule="auto"/>
      </w:pPr>
      <w:bookmarkStart w:id="141" w:name="_Toc243317300"/>
      <w:r>
        <w:rPr>
          <w:rFonts w:ascii="Times New Roman" w:hAnsi="Times New Roman"/>
          <w:i/>
          <w:color w:val="000000"/>
          <w:sz w:val="26"/>
        </w:rPr>
        <w:t>6.3.1. Đ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i v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i Cơ quan Ti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p nh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n Th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>c t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p</w:t>
      </w:r>
      <w:bookmarkEnd w:id="141"/>
    </w:p>
    <w:p w14:paraId="77B6D0A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hư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và quy trình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dành cho các đ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t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sinh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theo.</w:t>
      </w:r>
    </w:p>
    <w:p w14:paraId="3B6FB1EC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bư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các công c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(Automation Testing) vào quy trình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quy khi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m.</w:t>
      </w:r>
    </w:p>
    <w:p w14:paraId="47096BF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Duy trì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sao lưu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an toàn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cho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u.</w:t>
      </w:r>
    </w:p>
    <w:p w14:paraId="4F80F77E" w14:textId="77777777" w:rsidR="00E54F8E" w:rsidRDefault="00B04EBB">
      <w:pPr>
        <w:pStyle w:val="u3"/>
        <w:spacing w:before="160" w:after="80" w:line="312" w:lineRule="auto"/>
      </w:pPr>
      <w:bookmarkStart w:id="142" w:name="_Toc243317301"/>
      <w:r>
        <w:rPr>
          <w:rFonts w:ascii="Times New Roman" w:hAnsi="Times New Roman"/>
          <w:i/>
          <w:color w:val="000000"/>
          <w:sz w:val="26"/>
        </w:rPr>
        <w:lastRenderedPageBreak/>
        <w:t>6.3.2. Đ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i v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i Nhà trư</w:t>
      </w:r>
      <w:r>
        <w:rPr>
          <w:rFonts w:ascii="Times New Roman" w:hAnsi="Times New Roman"/>
          <w:i/>
          <w:color w:val="000000"/>
          <w:sz w:val="26"/>
        </w:rPr>
        <w:t>ờ</w:t>
      </w:r>
      <w:r>
        <w:rPr>
          <w:rFonts w:ascii="Times New Roman" w:hAnsi="Times New Roman"/>
          <w:i/>
          <w:color w:val="000000"/>
          <w:sz w:val="26"/>
        </w:rPr>
        <w:t>ng và Vi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>n Công ngh</w:t>
      </w:r>
      <w:r>
        <w:rPr>
          <w:rFonts w:ascii="Times New Roman" w:hAnsi="Times New Roman"/>
          <w:i/>
          <w:color w:val="000000"/>
          <w:sz w:val="26"/>
        </w:rPr>
        <w:t>ệ</w:t>
      </w:r>
      <w:r>
        <w:rPr>
          <w:rFonts w:ascii="Times New Roman" w:hAnsi="Times New Roman"/>
          <w:i/>
          <w:color w:val="000000"/>
          <w:sz w:val="26"/>
        </w:rPr>
        <w:t xml:space="preserve"> s</w:t>
      </w:r>
      <w:r>
        <w:rPr>
          <w:rFonts w:ascii="Times New Roman" w:hAnsi="Times New Roman"/>
          <w:i/>
          <w:color w:val="000000"/>
          <w:sz w:val="26"/>
        </w:rPr>
        <w:t>ố</w:t>
      </w:r>
      <w:bookmarkEnd w:id="142"/>
    </w:p>
    <w:p w14:paraId="21A37F2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L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ng ghép thêm các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án mô ph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>ng bài toán hành chính công và chính quy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vào chương trình đào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sinh viên s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m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c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n.</w:t>
      </w:r>
    </w:p>
    <w:p w14:paraId="1851E7F7" w14:textId="576220C0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Tăng cư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hành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API (Postman),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án và an toàn thông tin trong các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n chuyên ngành </w:t>
      </w:r>
      <w:hyperlink w:anchor="ref_19" w:history="1">
        <w:r>
          <w:rPr>
            <w:rFonts w:ascii="Times New Roman" w:hAnsi="Times New Roman" w:cs="Times New Roman"/>
            <w:b/>
            <w:color w:val="000000"/>
            <w:sz w:val="26"/>
          </w:rPr>
          <w:t>[19]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193CBEA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r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quan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tác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các cơ quan,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thêm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cho sinh viên.</w:t>
      </w:r>
    </w:p>
    <w:p w14:paraId="4A6BEBC8" w14:textId="77777777" w:rsidR="00E54F8E" w:rsidRDefault="00B04EBB">
      <w:pPr>
        <w:pStyle w:val="u3"/>
        <w:spacing w:before="160" w:after="80" w:line="312" w:lineRule="auto"/>
      </w:pPr>
      <w:bookmarkStart w:id="143" w:name="_Toc243317302"/>
      <w:r>
        <w:rPr>
          <w:rFonts w:ascii="Times New Roman" w:hAnsi="Times New Roman"/>
          <w:i/>
          <w:color w:val="000000"/>
          <w:sz w:val="26"/>
        </w:rPr>
        <w:t>6.3.3. Đ</w:t>
      </w:r>
      <w:r>
        <w:rPr>
          <w:rFonts w:ascii="Times New Roman" w:hAnsi="Times New Roman"/>
          <w:i/>
          <w:color w:val="000000"/>
          <w:sz w:val="26"/>
        </w:rPr>
        <w:t>ố</w:t>
      </w:r>
      <w:r>
        <w:rPr>
          <w:rFonts w:ascii="Times New Roman" w:hAnsi="Times New Roman"/>
          <w:i/>
          <w:color w:val="000000"/>
          <w:sz w:val="26"/>
        </w:rPr>
        <w:t>i v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i B</w:t>
      </w:r>
      <w:r>
        <w:rPr>
          <w:rFonts w:ascii="Times New Roman" w:hAnsi="Times New Roman"/>
          <w:i/>
          <w:color w:val="000000"/>
          <w:sz w:val="26"/>
        </w:rPr>
        <w:t>ả</w:t>
      </w:r>
      <w:r>
        <w:rPr>
          <w:rFonts w:ascii="Times New Roman" w:hAnsi="Times New Roman"/>
          <w:i/>
          <w:color w:val="000000"/>
          <w:sz w:val="26"/>
        </w:rPr>
        <w:t>n thân Sinh viên</w:t>
      </w:r>
      <w:bookmarkEnd w:id="143"/>
    </w:p>
    <w:p w14:paraId="294137F1" w14:textId="184A4A35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trau d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năng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và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chuyên sâu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n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460BDBB0" w14:textId="22F9657A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tiêu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và thi l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các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như ISTQB Foundation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 trong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i.</w:t>
      </w:r>
    </w:p>
    <w:p w14:paraId="4FF7BF2F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Nâng cao trình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Anh chuyên ngành và rèn luy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năng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v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trên con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ngh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p.</w:t>
      </w:r>
    </w:p>
    <w:p w14:paraId="6E6E5C84" w14:textId="77777777" w:rsidR="00E54F8E" w:rsidRDefault="00B04EBB">
      <w:r>
        <w:br w:type="page"/>
      </w:r>
    </w:p>
    <w:p w14:paraId="1AE02A1E" w14:textId="77777777" w:rsidR="00E54F8E" w:rsidRDefault="00B04EBB">
      <w:pPr>
        <w:pStyle w:val="u1"/>
        <w:spacing w:before="360" w:after="200" w:line="312" w:lineRule="auto"/>
        <w:jc w:val="center"/>
      </w:pPr>
      <w:bookmarkStart w:id="144" w:name="sec_c7"/>
      <w:bookmarkStart w:id="145" w:name="_Toc243317303"/>
      <w:bookmarkEnd w:id="144"/>
      <w:r>
        <w:rPr>
          <w:rFonts w:ascii="Times New Roman" w:hAnsi="Times New Roman"/>
          <w:color w:val="000000"/>
          <w:sz w:val="30"/>
        </w:rPr>
        <w:lastRenderedPageBreak/>
        <w:t>CHƯƠNG 7. K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 LU</w:t>
      </w:r>
      <w:r>
        <w:rPr>
          <w:rFonts w:ascii="Times New Roman" w:hAnsi="Times New Roman"/>
          <w:color w:val="000000"/>
          <w:sz w:val="30"/>
        </w:rPr>
        <w:t>Ậ</w:t>
      </w:r>
      <w:r>
        <w:rPr>
          <w:rFonts w:ascii="Times New Roman" w:hAnsi="Times New Roman"/>
          <w:color w:val="000000"/>
          <w:sz w:val="30"/>
        </w:rPr>
        <w:t>N VÀ KI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N NGH</w:t>
      </w:r>
      <w:r>
        <w:rPr>
          <w:rFonts w:ascii="Times New Roman" w:hAnsi="Times New Roman"/>
          <w:color w:val="000000"/>
          <w:sz w:val="30"/>
        </w:rPr>
        <w:t>Ị</w:t>
      </w:r>
      <w:bookmarkEnd w:id="145"/>
    </w:p>
    <w:p w14:paraId="24BC859C" w14:textId="77777777" w:rsidR="00E54F8E" w:rsidRDefault="00B04EBB">
      <w:pPr>
        <w:pStyle w:val="u2"/>
        <w:spacing w:before="240" w:after="120" w:line="312" w:lineRule="auto"/>
      </w:pPr>
      <w:bookmarkStart w:id="146" w:name="_Toc243317304"/>
      <w:r>
        <w:rPr>
          <w:rFonts w:ascii="Times New Roman" w:hAnsi="Times New Roman"/>
          <w:color w:val="000000"/>
          <w:sz w:val="27"/>
        </w:rPr>
        <w:t>7.1. K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T LU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N T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NG QUAN</w:t>
      </w:r>
      <w:bookmarkEnd w:id="146"/>
    </w:p>
    <w:p w14:paraId="6F5E7ACD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Trong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Phòng Văn hóa và Thông tin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t, sinh viên đã hoàn thành đ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y đ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các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và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tiêu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ra:</w:t>
      </w:r>
    </w:p>
    <w:p w14:paraId="1699EF1B" w14:textId="43C2DB2C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1.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: Nghiên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k</w:t>
      </w:r>
      <w:r>
        <w:rPr>
          <w:rFonts w:ascii="Times New Roman" w:hAnsi="Times New Roman"/>
          <w:color w:val="000000"/>
          <w:sz w:val="26"/>
        </w:rPr>
        <w:t>ỹ</w:t>
      </w:r>
      <w:r>
        <w:rPr>
          <w:rFonts w:ascii="Times New Roman" w:hAnsi="Times New Roman"/>
          <w:color w:val="000000"/>
          <w:sz w:val="26"/>
        </w:rPr>
        <w:t xml:space="preserve"> lư</w:t>
      </w:r>
      <w:r>
        <w:rPr>
          <w:rFonts w:ascii="Times New Roman" w:hAnsi="Times New Roman"/>
          <w:color w:val="000000"/>
          <w:sz w:val="26"/>
        </w:rPr>
        <w:t>ỡ</w:t>
      </w:r>
      <w:r>
        <w:rPr>
          <w:rFonts w:ascii="Times New Roman" w:hAnsi="Times New Roman"/>
          <w:color w:val="000000"/>
          <w:sz w:val="26"/>
        </w:rPr>
        <w:t>ng các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ng </w:t>
      </w:r>
      <w:hyperlink w:anchor="ref_2" w:history="1">
        <w:r>
          <w:rPr>
            <w:rFonts w:ascii="Times New Roman" w:hAnsi="Times New Roman" w:cs="Times New Roman"/>
            <w:b/>
            <w:color w:val="000000"/>
            <w:sz w:val="26"/>
          </w:rPr>
          <w:t>[2]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 xml:space="preserve"> và kh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sát toàn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quy trình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phương.</w:t>
      </w:r>
    </w:p>
    <w:p w14:paraId="2A769030" w14:textId="5FADD87E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2.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u: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và cài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thành công CSDL MySQL 8.0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hóa 3NF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16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u,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 xml:space="preserve">ng B-Tree Indexing theo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1864FD1" w14:textId="4FD06CC1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3.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phát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ng: Xây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ng các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RESTful API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 xml:space="preserve">ng Node.js và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>, hoàn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công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tính toán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xác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`BigDecimal` và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giao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ACID an toàn.</w:t>
      </w:r>
    </w:p>
    <w:p w14:paraId="38B0B841" w14:textId="4AA4FFFD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4.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m: Hoàn thành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QA/QC chuyên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 Checklist 30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c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 xml:space="preserve">, 50 Test Cases </w:t>
      </w:r>
      <w:hyperlink w:anchor="ref_13" w:history="1">
        <w:r>
          <w:rPr>
            <w:rFonts w:ascii="Times New Roman" w:hAnsi="Times New Roman" w:cs="Times New Roman"/>
            <w:b/>
            <w:color w:val="000000"/>
            <w:sz w:val="26"/>
          </w:rPr>
          <w:t>[13]</w:t>
        </w:r>
      </w:hyperlink>
      <w:r>
        <w:rPr>
          <w:rFonts w:ascii="Times New Roman" w:hAnsi="Times New Roman"/>
          <w:color w:val="000000"/>
          <w:sz w:val="26"/>
        </w:rPr>
        <w:t>, 15 Bug Reports và Test Summary Report theo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ISTQB </w:t>
      </w:r>
      <w:hyperlink w:anchor="ref_14" w:history="1">
        <w:r>
          <w:rPr>
            <w:rFonts w:ascii="Times New Roman" w:hAnsi="Times New Roman" w:cs="Times New Roman"/>
            <w:b/>
            <w:color w:val="000000"/>
            <w:sz w:val="26"/>
          </w:rPr>
          <w:t>[14]</w:t>
        </w:r>
      </w:hyperlink>
      <w:r>
        <w:rPr>
          <w:rFonts w:ascii="Times New Roman" w:hAnsi="Times New Roman"/>
          <w:color w:val="000000"/>
          <w:sz w:val="26"/>
        </w:rPr>
        <w:t>, theo dõi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d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t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các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phát sinh.</w:t>
      </w:r>
    </w:p>
    <w:p w14:paraId="6E995959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tài:</w:t>
      </w:r>
    </w:p>
    <w:p w14:paraId="0C058CF8" w14:textId="26DBC70C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Bám sát yêu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chuy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i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8" w:history="1">
        <w:r>
          <w:rPr>
            <w:rFonts w:ascii="Times New Roman" w:hAnsi="Times New Roman" w:cs="Times New Roman"/>
            <w:b/>
            <w:color w:val="000000"/>
            <w:sz w:val="26"/>
          </w:rPr>
          <w:t>[8]</w:t>
        </w:r>
      </w:hyperlink>
      <w:r>
        <w:rPr>
          <w:rFonts w:ascii="Times New Roman" w:hAnsi="Times New Roman"/>
          <w:color w:val="000000"/>
          <w:sz w:val="26"/>
        </w:rPr>
        <w:t xml:space="preserve"> và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4BFDAD48" w14:textId="355F8628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trúc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 xml:space="preserve">ng rõ ràng </w:t>
      </w:r>
      <w:hyperlink w:anchor="ref_15" w:history="1">
        <w:r>
          <w:rPr>
            <w:rFonts w:ascii="Times New Roman" w:hAnsi="Times New Roman" w:cs="Times New Roman"/>
            <w:b/>
            <w:color w:val="000000"/>
            <w:sz w:val="26"/>
          </w:rPr>
          <w:t>[15]</w:t>
        </w:r>
      </w:hyperlink>
      <w:r>
        <w:rPr>
          <w:rFonts w:ascii="Times New Roman" w:hAnsi="Times New Roman"/>
          <w:color w:val="000000"/>
          <w:sz w:val="26"/>
        </w:rPr>
        <w:t>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gi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a Node.js, Java Spring Boot </w:t>
      </w:r>
      <w:hyperlink w:anchor="ref_16" w:history="1">
        <w:r>
          <w:rPr>
            <w:rFonts w:ascii="Times New Roman" w:hAnsi="Times New Roman" w:cs="Times New Roman"/>
            <w:b/>
            <w:color w:val="000000"/>
            <w:sz w:val="26"/>
          </w:rPr>
          <w:t>[16]</w:t>
        </w:r>
      </w:hyperlink>
      <w:r>
        <w:rPr>
          <w:rFonts w:ascii="Times New Roman" w:hAnsi="Times New Roman"/>
          <w:color w:val="000000"/>
          <w:sz w:val="26"/>
        </w:rPr>
        <w:t xml:space="preserve">, React 19 </w:t>
      </w:r>
      <w:hyperlink w:anchor="ref_17" w:history="1">
        <w:r>
          <w:rPr>
            <w:rFonts w:ascii="Times New Roman" w:hAnsi="Times New Roman" w:cs="Times New Roman"/>
            <w:b/>
            <w:color w:val="000000"/>
            <w:sz w:val="26"/>
          </w:rPr>
          <w:t>[17]</w:t>
        </w:r>
      </w:hyperlink>
      <w:r>
        <w:rPr>
          <w:rFonts w:ascii="Times New Roman" w:hAnsi="Times New Roman"/>
          <w:color w:val="000000"/>
          <w:sz w:val="26"/>
        </w:rPr>
        <w:t xml:space="preserve"> và MySQL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 xml:space="preserve">,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5DED7CEB" w14:textId="0F47DA23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các bài toán then ch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t: Tính toán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tài chính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xác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>, h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ngân hàng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,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ng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t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khi báo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 xml:space="preserve"> và Kiosk đánh giá d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p.</w:t>
      </w:r>
    </w:p>
    <w:p w14:paraId="7ADE346F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còn t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i:</w:t>
      </w:r>
    </w:p>
    <w:p w14:paraId="398E8A33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Do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có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nên chưa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quy trình 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và phân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liên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(CI/CD)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hoàn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nh.</w:t>
      </w:r>
    </w:p>
    <w:p w14:paraId="2C589461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m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trên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m, c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tra khi tri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khai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r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trên toàn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.</w:t>
      </w:r>
    </w:p>
    <w:p w14:paraId="5D411C83" w14:textId="77777777" w:rsidR="00E54F8E" w:rsidRDefault="00B04EBB">
      <w:pPr>
        <w:pStyle w:val="u2"/>
        <w:spacing w:before="240" w:after="120" w:line="312" w:lineRule="auto"/>
      </w:pPr>
      <w:bookmarkStart w:id="147" w:name="_Toc243317305"/>
      <w:r>
        <w:rPr>
          <w:rFonts w:ascii="Times New Roman" w:hAnsi="Times New Roman"/>
          <w:color w:val="000000"/>
          <w:sz w:val="27"/>
        </w:rPr>
        <w:t>7.2. ĐÁNH GIÁ 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QU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KINH T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 xml:space="preserve"> - XÃ H</w:t>
      </w:r>
      <w:r>
        <w:rPr>
          <w:rFonts w:ascii="Times New Roman" w:hAnsi="Times New Roman"/>
          <w:color w:val="000000"/>
          <w:sz w:val="27"/>
        </w:rPr>
        <w:t>Ộ</w:t>
      </w:r>
      <w:r>
        <w:rPr>
          <w:rFonts w:ascii="Times New Roman" w:hAnsi="Times New Roman"/>
          <w:color w:val="000000"/>
          <w:sz w:val="27"/>
        </w:rPr>
        <w:t>I</w:t>
      </w:r>
      <w:bookmarkEnd w:id="147"/>
    </w:p>
    <w:p w14:paraId="25EFAE2D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kinh t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: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thi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u chi phí in 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hành chính;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đáng k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soát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ngân hàng và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r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i ro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m tr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.</w:t>
      </w:r>
    </w:p>
    <w:p w14:paraId="76F9ACFE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lastRenderedPageBreak/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i: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i cho thân nhân và công dân khi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thông tin; nâng cao tính công khai, minh b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công tác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và góp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thi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các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nhân dân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phương.</w:t>
      </w:r>
    </w:p>
    <w:p w14:paraId="636E7266" w14:textId="77777777" w:rsidR="00E54F8E" w:rsidRDefault="00B04EBB">
      <w:pPr>
        <w:pStyle w:val="u2"/>
        <w:spacing w:before="240" w:after="120" w:line="312" w:lineRule="auto"/>
      </w:pPr>
      <w:bookmarkStart w:id="148" w:name="_Toc243317306"/>
      <w:r>
        <w:rPr>
          <w:rFonts w:ascii="Times New Roman" w:hAnsi="Times New Roman"/>
          <w:color w:val="000000"/>
          <w:sz w:val="27"/>
        </w:rPr>
        <w:t>7.3. KI</w:t>
      </w:r>
      <w:r>
        <w:rPr>
          <w:rFonts w:ascii="Times New Roman" w:hAnsi="Times New Roman"/>
          <w:color w:val="000000"/>
          <w:sz w:val="27"/>
        </w:rPr>
        <w:t>Ế</w:t>
      </w:r>
      <w:r>
        <w:rPr>
          <w:rFonts w:ascii="Times New Roman" w:hAnsi="Times New Roman"/>
          <w:color w:val="000000"/>
          <w:sz w:val="27"/>
        </w:rPr>
        <w:t>N NGH</w:t>
      </w:r>
      <w:r>
        <w:rPr>
          <w:rFonts w:ascii="Times New Roman" w:hAnsi="Times New Roman"/>
          <w:color w:val="000000"/>
          <w:sz w:val="27"/>
        </w:rPr>
        <w:t>Ị</w:t>
      </w:r>
      <w:bookmarkEnd w:id="148"/>
    </w:p>
    <w:p w14:paraId="1F27A313" w14:textId="77777777" w:rsidR="00E54F8E" w:rsidRDefault="00B04EBB">
      <w:pPr>
        <w:pStyle w:val="u3"/>
        <w:spacing w:before="160" w:after="80" w:line="312" w:lineRule="auto"/>
      </w:pPr>
      <w:bookmarkStart w:id="149" w:name="_Toc243317307"/>
      <w:r>
        <w:rPr>
          <w:rFonts w:ascii="Times New Roman" w:hAnsi="Times New Roman"/>
          <w:i/>
          <w:color w:val="000000"/>
          <w:sz w:val="26"/>
        </w:rPr>
        <w:t>7.3.1. Ki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n ngh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 xml:space="preserve"> v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i Cơ quan Th</w:t>
      </w:r>
      <w:r>
        <w:rPr>
          <w:rFonts w:ascii="Times New Roman" w:hAnsi="Times New Roman"/>
          <w:i/>
          <w:color w:val="000000"/>
          <w:sz w:val="26"/>
        </w:rPr>
        <w:t>ự</w:t>
      </w:r>
      <w:r>
        <w:rPr>
          <w:rFonts w:ascii="Times New Roman" w:hAnsi="Times New Roman"/>
          <w:i/>
          <w:color w:val="000000"/>
          <w:sz w:val="26"/>
        </w:rPr>
        <w:t>c t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p</w:t>
      </w:r>
      <w:bookmarkEnd w:id="149"/>
    </w:p>
    <w:p w14:paraId="4EA7D895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Lãnh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xem xét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thu và đưa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ng vào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chính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các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ng.</w:t>
      </w:r>
    </w:p>
    <w:p w14:paraId="182CAD5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Xem xét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ch trang b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thêm màn hình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m 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Kiosk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các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nhân dân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tham gia đánh giá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.</w:t>
      </w:r>
    </w:p>
    <w:p w14:paraId="0501A018" w14:textId="4ADE891D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quy trình sao lưu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hàng ngày sang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phòng đ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an toàn thông tin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</w:t>
      </w:r>
      <w:hyperlink w:anchor="ref_1" w:history="1">
        <w:r>
          <w:rPr>
            <w:rFonts w:ascii="Times New Roman" w:hAnsi="Times New Roman" w:cs="Times New Roman"/>
            <w:b/>
            <w:color w:val="000000"/>
            <w:sz w:val="26"/>
          </w:rPr>
          <w:t>[1]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2A677DE1" w14:textId="77777777" w:rsidR="00E54F8E" w:rsidRDefault="00B04EBB">
      <w:pPr>
        <w:pStyle w:val="u3"/>
        <w:spacing w:before="160" w:after="80" w:line="312" w:lineRule="auto"/>
      </w:pPr>
      <w:bookmarkStart w:id="150" w:name="_Toc243317308"/>
      <w:r>
        <w:rPr>
          <w:rFonts w:ascii="Times New Roman" w:hAnsi="Times New Roman"/>
          <w:i/>
          <w:color w:val="000000"/>
          <w:sz w:val="26"/>
        </w:rPr>
        <w:t>7.3.2. Ki</w:t>
      </w:r>
      <w:r>
        <w:rPr>
          <w:rFonts w:ascii="Times New Roman" w:hAnsi="Times New Roman"/>
          <w:i/>
          <w:color w:val="000000"/>
          <w:sz w:val="26"/>
        </w:rPr>
        <w:t>ế</w:t>
      </w:r>
      <w:r>
        <w:rPr>
          <w:rFonts w:ascii="Times New Roman" w:hAnsi="Times New Roman"/>
          <w:i/>
          <w:color w:val="000000"/>
          <w:sz w:val="26"/>
        </w:rPr>
        <w:t>n ngh</w:t>
      </w:r>
      <w:r>
        <w:rPr>
          <w:rFonts w:ascii="Times New Roman" w:hAnsi="Times New Roman"/>
          <w:i/>
          <w:color w:val="000000"/>
          <w:sz w:val="26"/>
        </w:rPr>
        <w:t>ị</w:t>
      </w:r>
      <w:r>
        <w:rPr>
          <w:rFonts w:ascii="Times New Roman" w:hAnsi="Times New Roman"/>
          <w:i/>
          <w:color w:val="000000"/>
          <w:sz w:val="26"/>
        </w:rPr>
        <w:t xml:space="preserve"> v</w:t>
      </w:r>
      <w:r>
        <w:rPr>
          <w:rFonts w:ascii="Times New Roman" w:hAnsi="Times New Roman"/>
          <w:i/>
          <w:color w:val="000000"/>
          <w:sz w:val="26"/>
        </w:rPr>
        <w:t>ớ</w:t>
      </w:r>
      <w:r>
        <w:rPr>
          <w:rFonts w:ascii="Times New Roman" w:hAnsi="Times New Roman"/>
          <w:i/>
          <w:color w:val="000000"/>
          <w:sz w:val="26"/>
        </w:rPr>
        <w:t>i Khoa / B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 xml:space="preserve"> môn K</w:t>
      </w:r>
      <w:r>
        <w:rPr>
          <w:rFonts w:ascii="Times New Roman" w:hAnsi="Times New Roman"/>
          <w:i/>
          <w:color w:val="000000"/>
          <w:sz w:val="26"/>
        </w:rPr>
        <w:t>ỹ</w:t>
      </w:r>
      <w:r>
        <w:rPr>
          <w:rFonts w:ascii="Times New Roman" w:hAnsi="Times New Roman"/>
          <w:i/>
          <w:color w:val="000000"/>
          <w:sz w:val="26"/>
        </w:rPr>
        <w:t xml:space="preserve"> thu</w:t>
      </w:r>
      <w:r>
        <w:rPr>
          <w:rFonts w:ascii="Times New Roman" w:hAnsi="Times New Roman"/>
          <w:i/>
          <w:color w:val="000000"/>
          <w:sz w:val="26"/>
        </w:rPr>
        <w:t>ậ</w:t>
      </w:r>
      <w:r>
        <w:rPr>
          <w:rFonts w:ascii="Times New Roman" w:hAnsi="Times New Roman"/>
          <w:i/>
          <w:color w:val="000000"/>
          <w:sz w:val="26"/>
        </w:rPr>
        <w:t>t Ph</w:t>
      </w:r>
      <w:r>
        <w:rPr>
          <w:rFonts w:ascii="Times New Roman" w:hAnsi="Times New Roman"/>
          <w:i/>
          <w:color w:val="000000"/>
          <w:sz w:val="26"/>
        </w:rPr>
        <w:t>ầ</w:t>
      </w:r>
      <w:r>
        <w:rPr>
          <w:rFonts w:ascii="Times New Roman" w:hAnsi="Times New Roman"/>
          <w:i/>
          <w:color w:val="000000"/>
          <w:sz w:val="26"/>
        </w:rPr>
        <w:t>n m</w:t>
      </w:r>
      <w:r>
        <w:rPr>
          <w:rFonts w:ascii="Times New Roman" w:hAnsi="Times New Roman"/>
          <w:i/>
          <w:color w:val="000000"/>
          <w:sz w:val="26"/>
        </w:rPr>
        <w:t>ề</w:t>
      </w:r>
      <w:r>
        <w:rPr>
          <w:rFonts w:ascii="Times New Roman" w:hAnsi="Times New Roman"/>
          <w:i/>
          <w:color w:val="000000"/>
          <w:sz w:val="26"/>
        </w:rPr>
        <w:t>m</w:t>
      </w:r>
      <w:bookmarkEnd w:id="150"/>
    </w:p>
    <w:p w14:paraId="5F54ED50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duy trì và m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r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chương trình g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i sinh viên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các cơ quan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nhà nư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trên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t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nh.</w:t>
      </w:r>
    </w:p>
    <w:p w14:paraId="58210854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Tăng cư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dung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hành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m th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API chuyên sâu và an toàn thông tin trong chương trình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y.</w:t>
      </w:r>
    </w:p>
    <w:p w14:paraId="0649586F" w14:textId="77777777" w:rsidR="00E54F8E" w:rsidRDefault="00B04EBB">
      <w:pPr>
        <w:pStyle w:val="u2"/>
        <w:spacing w:before="240" w:after="120" w:line="312" w:lineRule="auto"/>
      </w:pPr>
      <w:bookmarkStart w:id="151" w:name="_Toc243317309"/>
      <w:r>
        <w:rPr>
          <w:rFonts w:ascii="Times New Roman" w:hAnsi="Times New Roman"/>
          <w:color w:val="000000"/>
          <w:sz w:val="27"/>
        </w:rPr>
        <w:t>7.4. HƯ</w:t>
      </w:r>
      <w:r>
        <w:rPr>
          <w:rFonts w:ascii="Times New Roman" w:hAnsi="Times New Roman"/>
          <w:color w:val="000000"/>
          <w:sz w:val="27"/>
        </w:rPr>
        <w:t>Ớ</w:t>
      </w:r>
      <w:r>
        <w:rPr>
          <w:rFonts w:ascii="Times New Roman" w:hAnsi="Times New Roman"/>
          <w:color w:val="000000"/>
          <w:sz w:val="27"/>
        </w:rPr>
        <w:t>NG PHÁT TRI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N TRONG TƯƠNG LAI</w:t>
      </w:r>
      <w:bookmarkEnd w:id="151"/>
    </w:p>
    <w:p w14:paraId="46D24C9A" w14:textId="46AB064F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Tích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xác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VNeID qua c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n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Công an khi công dân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theo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án 06/CP </w:t>
      </w:r>
      <w:hyperlink w:anchor="ref_9" w:history="1">
        <w:r>
          <w:rPr>
            <w:rFonts w:ascii="Times New Roman" w:hAnsi="Times New Roman" w:cs="Times New Roman"/>
            <w:b/>
            <w:color w:val="000000"/>
            <w:sz w:val="26"/>
          </w:rPr>
          <w:t>[9]</w:t>
        </w:r>
      </w:hyperlink>
      <w:r>
        <w:rPr>
          <w:rFonts w:ascii="Times New Roman" w:hAnsi="Times New Roman"/>
          <w:color w:val="000000"/>
          <w:sz w:val="26"/>
        </w:rPr>
        <w:t>.</w:t>
      </w:r>
    </w:p>
    <w:p w14:paraId="0CD18538" w14:textId="77777777" w:rsidR="00E54F8E" w:rsidRDefault="00B04EBB">
      <w:pPr>
        <w:tabs>
          <w:tab w:val="left" w:pos="453"/>
        </w:tabs>
        <w:spacing w:before="40" w:after="40" w:line="312" w:lineRule="auto"/>
        <w:ind w:left="454" w:hanging="227"/>
        <w:jc w:val="both"/>
      </w:pPr>
      <w:r>
        <w:rPr>
          <w:rFonts w:ascii="Times New Roman" w:hAnsi="Times New Roman"/>
          <w:b/>
          <w:color w:val="000000"/>
          <w:sz w:val="26"/>
        </w:rPr>
        <w:t>-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công ngh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nh không gian 3D/VR 360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công tác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hóa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nghĩa trang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sĩ, giúp thân nhân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vi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thăm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xa.</w:t>
      </w:r>
    </w:p>
    <w:p w14:paraId="5CF05D94" w14:textId="77777777" w:rsidR="00E54F8E" w:rsidRDefault="00B04EBB">
      <w:r>
        <w:br w:type="page"/>
      </w:r>
    </w:p>
    <w:p w14:paraId="0C42E55D" w14:textId="77777777" w:rsidR="00E54F8E" w:rsidRDefault="00B04EBB">
      <w:pPr>
        <w:pStyle w:val="u1"/>
        <w:spacing w:before="360" w:after="200" w:line="312" w:lineRule="auto"/>
        <w:jc w:val="center"/>
      </w:pPr>
      <w:bookmarkStart w:id="152" w:name="sec_ref"/>
      <w:bookmarkStart w:id="153" w:name="_Toc243317310"/>
      <w:bookmarkEnd w:id="152"/>
      <w:r>
        <w:rPr>
          <w:rFonts w:ascii="Times New Roman" w:hAnsi="Times New Roman"/>
          <w:color w:val="000000"/>
          <w:sz w:val="30"/>
        </w:rPr>
        <w:lastRenderedPageBreak/>
        <w:t>TÀI LI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>U THAM KH</w:t>
      </w:r>
      <w:r>
        <w:rPr>
          <w:rFonts w:ascii="Times New Roman" w:hAnsi="Times New Roman"/>
          <w:color w:val="000000"/>
          <w:sz w:val="30"/>
        </w:rPr>
        <w:t>Ả</w:t>
      </w:r>
      <w:r>
        <w:rPr>
          <w:rFonts w:ascii="Times New Roman" w:hAnsi="Times New Roman"/>
          <w:color w:val="000000"/>
          <w:sz w:val="30"/>
        </w:rPr>
        <w:t>O</w:t>
      </w:r>
      <w:bookmarkEnd w:id="153"/>
    </w:p>
    <w:p w14:paraId="7D65D827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4" w:name="ref_1"/>
      <w:bookmarkEnd w:id="154"/>
      <w:r>
        <w:rPr>
          <w:rFonts w:ascii="Times New Roman" w:hAnsi="Times New Roman"/>
          <w:b/>
          <w:color w:val="000000"/>
        </w:rPr>
        <w:t>[1]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Qu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Lu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t An ninh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24/2018/QH14.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2018.</w:t>
      </w:r>
    </w:p>
    <w:p w14:paraId="47225949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5" w:name="ref_2"/>
      <w:bookmarkEnd w:id="155"/>
      <w:r>
        <w:rPr>
          <w:rFonts w:ascii="Times New Roman" w:hAnsi="Times New Roman"/>
          <w:b/>
          <w:color w:val="000000"/>
        </w:rPr>
        <w:t>[2]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y ban Thư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i. Pháp l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nh Ưu đãi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cách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02/2020/UBTVQH14.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2020.</w:t>
      </w:r>
    </w:p>
    <w:p w14:paraId="0BC82EF2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6" w:name="ref_3"/>
      <w:bookmarkEnd w:id="156"/>
      <w:r>
        <w:rPr>
          <w:rFonts w:ascii="Times New Roman" w:hAnsi="Times New Roman"/>
          <w:b/>
          <w:color w:val="000000"/>
        </w:rPr>
        <w:t>[3]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131/2021/NĐ-CP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chi ti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và bi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pháp thi hành Pháp l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nh Ưu đãi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cách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2021.</w:t>
      </w:r>
    </w:p>
    <w:p w14:paraId="19BDC332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7" w:name="ref_4"/>
      <w:bookmarkEnd w:id="157"/>
      <w:r>
        <w:rPr>
          <w:rFonts w:ascii="Times New Roman" w:hAnsi="Times New Roman"/>
          <w:b/>
          <w:color w:val="000000"/>
        </w:rPr>
        <w:t>[4]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75/2021/NĐ-CP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m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hư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>ng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p, 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 và các ch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ưu đãi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cách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2021.</w:t>
      </w:r>
    </w:p>
    <w:p w14:paraId="1FF6215E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8" w:name="ref_5"/>
      <w:bookmarkEnd w:id="158"/>
      <w:r>
        <w:rPr>
          <w:rFonts w:ascii="Times New Roman" w:hAnsi="Times New Roman"/>
          <w:b/>
          <w:color w:val="000000"/>
        </w:rPr>
        <w:t>[5]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55/2023/NĐ-CP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>a đ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i, b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 xml:space="preserve"> sung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đi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u c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a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75/2021/NĐ-CP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m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c hư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>ng tr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 xml:space="preserve"> c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p ưu đãi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2023.</w:t>
      </w:r>
    </w:p>
    <w:p w14:paraId="406AE293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59" w:name="ref_6"/>
      <w:bookmarkEnd w:id="159"/>
      <w:r>
        <w:rPr>
          <w:rFonts w:ascii="Times New Roman" w:hAnsi="Times New Roman"/>
          <w:b/>
          <w:color w:val="000000"/>
        </w:rPr>
        <w:t>[6]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61/2018/NĐ-CP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cơ ch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 xml:space="preserve">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c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>a,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 c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>a liên thông trong gi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i quy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t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hành chính.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2018.</w:t>
      </w:r>
    </w:p>
    <w:p w14:paraId="5F82E98F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0" w:name="ref_7"/>
      <w:bookmarkEnd w:id="160"/>
      <w:r>
        <w:rPr>
          <w:rFonts w:ascii="Times New Roman" w:hAnsi="Times New Roman"/>
          <w:b/>
          <w:color w:val="000000"/>
        </w:rPr>
        <w:t>[7]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c C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ng hòa Xã h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 Ch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nghĩa Vi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Nam. Ngh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13/2023/NĐ-CP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v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cá nhân.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2023.</w:t>
      </w:r>
    </w:p>
    <w:p w14:paraId="3C46E9B7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1" w:name="ref_8"/>
      <w:bookmarkEnd w:id="161"/>
      <w:r>
        <w:rPr>
          <w:rFonts w:ascii="Times New Roman" w:hAnsi="Times New Roman"/>
          <w:b/>
          <w:color w:val="000000"/>
        </w:rPr>
        <w:t>[8]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tư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. Quy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749/QĐ-TTg phê duy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Chương trình Chuy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đ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i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gia đ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năm 2025,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hư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đ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n năm 2030.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2020.</w:t>
      </w:r>
    </w:p>
    <w:p w14:paraId="0780F85C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2" w:name="ref_9"/>
      <w:bookmarkEnd w:id="162"/>
      <w:r>
        <w:rPr>
          <w:rFonts w:ascii="Times New Roman" w:hAnsi="Times New Roman"/>
          <w:b/>
          <w:color w:val="000000"/>
        </w:rPr>
        <w:t>[9]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tư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ng Chính ph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>. Quy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06/QĐ-TTg phê duy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t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án phát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 xml:space="preserve">n </w:t>
      </w:r>
      <w:r>
        <w:rPr>
          <w:rFonts w:ascii="Times New Roman" w:hAnsi="Times New Roman"/>
          <w:color w:val="000000"/>
        </w:rPr>
        <w:t>ứ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v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dân cư,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danh và xác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đi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t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ph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v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 xml:space="preserve"> chuy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đ</w:t>
      </w:r>
      <w:r>
        <w:rPr>
          <w:rFonts w:ascii="Times New Roman" w:hAnsi="Times New Roman"/>
          <w:color w:val="000000"/>
        </w:rPr>
        <w:t>ổ</w:t>
      </w:r>
      <w:r>
        <w:rPr>
          <w:rFonts w:ascii="Times New Roman" w:hAnsi="Times New Roman"/>
          <w:color w:val="000000"/>
        </w:rPr>
        <w:t>i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c gia giai đo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 2022 - 2025 (Đ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án 06/CP).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2022.</w:t>
      </w:r>
    </w:p>
    <w:p w14:paraId="79C4A3F4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3" w:name="ref_10"/>
      <w:bookmarkEnd w:id="163"/>
      <w:r>
        <w:rPr>
          <w:rFonts w:ascii="Times New Roman" w:hAnsi="Times New Roman"/>
          <w:b/>
          <w:color w:val="000000"/>
        </w:rPr>
        <w:t>[10]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B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 xml:space="preserve"> Tài chính. Thông tư s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 xml:space="preserve"> 101/2018/TT-BTC quy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lý và s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ng kinh phí th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c hi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n chính sách ưu đãi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 v</w:t>
      </w:r>
      <w:r>
        <w:rPr>
          <w:rFonts w:ascii="Times New Roman" w:hAnsi="Times New Roman"/>
          <w:color w:val="000000"/>
        </w:rPr>
        <w:t>ớ</w:t>
      </w:r>
      <w:r>
        <w:rPr>
          <w:rFonts w:ascii="Times New Roman" w:hAnsi="Times New Roman"/>
          <w:color w:val="000000"/>
        </w:rPr>
        <w:t>i cách m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ng. Hà N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i, 2018.</w:t>
      </w:r>
    </w:p>
    <w:p w14:paraId="07D2D33C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4" w:name="ref_11"/>
      <w:bookmarkEnd w:id="164"/>
      <w:r>
        <w:rPr>
          <w:rFonts w:ascii="Times New Roman" w:hAnsi="Times New Roman"/>
          <w:b/>
          <w:color w:val="000000"/>
        </w:rPr>
        <w:t>[11]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UBND TP.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t. Tài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c t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 xml:space="preserve"> Yêu c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m (SRS) -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lý H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 xml:space="preserve"> sơ Ngư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i có công. Bình Dương, 2026.</w:t>
      </w:r>
    </w:p>
    <w:p w14:paraId="3DFE678F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5" w:name="ref_12"/>
      <w:bookmarkEnd w:id="165"/>
      <w:r>
        <w:rPr>
          <w:rFonts w:ascii="Times New Roman" w:hAnsi="Times New Roman"/>
          <w:b/>
          <w:color w:val="000000"/>
        </w:rPr>
        <w:t>[12]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Glenford J. Myers, Corey Sandler, Tom Badgett. The Art of Software Testing, 3rd Edition. John Wiley &amp; Sons, 2011.</w:t>
      </w:r>
    </w:p>
    <w:p w14:paraId="63D7ACB8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6" w:name="ref_13"/>
      <w:bookmarkEnd w:id="166"/>
      <w:r>
        <w:rPr>
          <w:rFonts w:ascii="Times New Roman" w:hAnsi="Times New Roman"/>
          <w:b/>
          <w:color w:val="000000"/>
        </w:rPr>
        <w:t>[13]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Paul Ammann, Jeff Offutt. Introduction to Software Testing, 2nd Edition. Cambridge University Press, 2016.</w:t>
      </w:r>
    </w:p>
    <w:p w14:paraId="6409EB87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7" w:name="ref_14"/>
      <w:bookmarkEnd w:id="167"/>
      <w:r>
        <w:rPr>
          <w:rFonts w:ascii="Times New Roman" w:hAnsi="Times New Roman"/>
          <w:b/>
          <w:color w:val="000000"/>
        </w:rPr>
        <w:t>[14]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Rex Black, Dorothy Graham. Foundations of Software Testing: ISTQB Certification, 4th Edition. Cengage Learning, 2019.</w:t>
      </w:r>
    </w:p>
    <w:p w14:paraId="6B9D8E54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8" w:name="ref_15"/>
      <w:bookmarkEnd w:id="168"/>
      <w:r>
        <w:rPr>
          <w:rFonts w:ascii="Times New Roman" w:hAnsi="Times New Roman"/>
          <w:b/>
          <w:color w:val="000000"/>
        </w:rPr>
        <w:t>[15]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Martin Fowler. Patterns of Enterprise Application Architecture. Addison-Wesley Professional, 2002.</w:t>
      </w:r>
    </w:p>
    <w:p w14:paraId="166A2920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69" w:name="ref_16"/>
      <w:bookmarkEnd w:id="169"/>
      <w:r>
        <w:rPr>
          <w:rFonts w:ascii="Times New Roman" w:hAnsi="Times New Roman"/>
          <w:b/>
          <w:color w:val="000000"/>
        </w:rPr>
        <w:t>[16]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Craig Walls. Spring in Action, 6th Edition. Manning Publications, 2022.</w:t>
      </w:r>
    </w:p>
    <w:p w14:paraId="01B866CD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70" w:name="ref_17"/>
      <w:bookmarkEnd w:id="170"/>
      <w:r>
        <w:rPr>
          <w:rFonts w:ascii="Times New Roman" w:hAnsi="Times New Roman"/>
          <w:b/>
          <w:color w:val="000000"/>
        </w:rPr>
        <w:t>[17]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Alex Banks, Eve Porcello. Learning React: Modern Patterns for Developing React Apps, 2nd Edition. O'Reilly Media, 2020.</w:t>
      </w:r>
    </w:p>
    <w:p w14:paraId="1A4C8677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71" w:name="ref_18"/>
      <w:bookmarkEnd w:id="171"/>
      <w:r>
        <w:rPr>
          <w:rFonts w:ascii="Times New Roman" w:hAnsi="Times New Roman"/>
          <w:b/>
          <w:color w:val="000000"/>
        </w:rPr>
        <w:t>[18]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Baron Schwartz, Peter Zaitsev, Vadim Tkachenko. High Performance MySQL, 4th Edition. O'Reilly Media, 2021.</w:t>
      </w:r>
    </w:p>
    <w:p w14:paraId="04CF3B5C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72" w:name="ref_19"/>
      <w:bookmarkEnd w:id="172"/>
      <w:r>
        <w:rPr>
          <w:rFonts w:ascii="Times New Roman" w:hAnsi="Times New Roman"/>
          <w:b/>
          <w:color w:val="000000"/>
        </w:rPr>
        <w:t>[19]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t. Giáo trình Ki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m th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Ph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n m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m và Đ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m b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Ch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lư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ng. Bình Dương: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t, 2024.</w:t>
      </w:r>
    </w:p>
    <w:p w14:paraId="1D24DE6A" w14:textId="77777777" w:rsidR="00E54F8E" w:rsidRDefault="00B04EBB">
      <w:pPr>
        <w:tabs>
          <w:tab w:val="left" w:pos="453"/>
        </w:tabs>
        <w:spacing w:before="60" w:after="60" w:line="312" w:lineRule="auto"/>
        <w:ind w:left="454" w:hanging="454"/>
        <w:jc w:val="both"/>
      </w:pPr>
      <w:bookmarkStart w:id="173" w:name="ref_20"/>
      <w:bookmarkEnd w:id="173"/>
      <w:r>
        <w:rPr>
          <w:rFonts w:ascii="Times New Roman" w:hAnsi="Times New Roman"/>
          <w:b/>
          <w:color w:val="000000"/>
        </w:rPr>
        <w:lastRenderedPageBreak/>
        <w:t>[20]</w:t>
      </w:r>
      <w:r>
        <w:rPr>
          <w:rFonts w:ascii="Times New Roman" w:hAnsi="Times New Roman"/>
          <w:b/>
          <w:color w:val="000000"/>
        </w:rPr>
        <w:tab/>
      </w:r>
      <w:r>
        <w:rPr>
          <w:rFonts w:ascii="Times New Roman" w:hAnsi="Times New Roman"/>
          <w:color w:val="000000"/>
        </w:rPr>
        <w:t>Trư</w:t>
      </w:r>
      <w:r>
        <w:rPr>
          <w:rFonts w:ascii="Times New Roman" w:hAnsi="Times New Roman"/>
          <w:color w:val="000000"/>
        </w:rPr>
        <w:t>ờ</w:t>
      </w:r>
      <w:r>
        <w:rPr>
          <w:rFonts w:ascii="Times New Roman" w:hAnsi="Times New Roman"/>
          <w:color w:val="000000"/>
        </w:rPr>
        <w:t>ng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t. Giáo trình Cơ s</w:t>
      </w:r>
      <w:r>
        <w:rPr>
          <w:rFonts w:ascii="Times New Roman" w:hAnsi="Times New Roman"/>
          <w:color w:val="000000"/>
        </w:rPr>
        <w:t>ở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và H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 xml:space="preserve"> Qu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n tr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 xml:space="preserve"> CSDL. Bình Dương: Đ</w:t>
      </w:r>
      <w:r>
        <w:rPr>
          <w:rFonts w:ascii="Times New Roman" w:hAnsi="Times New Roman"/>
          <w:color w:val="000000"/>
        </w:rPr>
        <w:t>ạ</w:t>
      </w:r>
      <w:r>
        <w:rPr>
          <w:rFonts w:ascii="Times New Roman" w:hAnsi="Times New Roman"/>
          <w:color w:val="000000"/>
        </w:rPr>
        <w:t>i h</w:t>
      </w:r>
      <w:r>
        <w:rPr>
          <w:rFonts w:ascii="Times New Roman" w:hAnsi="Times New Roman"/>
          <w:color w:val="000000"/>
        </w:rPr>
        <w:t>ọ</w:t>
      </w:r>
      <w:r>
        <w:rPr>
          <w:rFonts w:ascii="Times New Roman" w:hAnsi="Times New Roman"/>
          <w:color w:val="000000"/>
        </w:rPr>
        <w:t>c Th</w:t>
      </w:r>
      <w:r>
        <w:rPr>
          <w:rFonts w:ascii="Times New Roman" w:hAnsi="Times New Roman"/>
          <w:color w:val="000000"/>
        </w:rPr>
        <w:t>ủ</w:t>
      </w:r>
      <w:r>
        <w:rPr>
          <w:rFonts w:ascii="Times New Roman" w:hAnsi="Times New Roman"/>
          <w:color w:val="000000"/>
        </w:rPr>
        <w:t xml:space="preserve"> D</w:t>
      </w:r>
      <w:r>
        <w:rPr>
          <w:rFonts w:ascii="Times New Roman" w:hAnsi="Times New Roman"/>
          <w:color w:val="000000"/>
        </w:rPr>
        <w:t>ầ</w:t>
      </w:r>
      <w:r>
        <w:rPr>
          <w:rFonts w:ascii="Times New Roman" w:hAnsi="Times New Roman"/>
          <w:color w:val="000000"/>
        </w:rPr>
        <w:t>u M</w:t>
      </w:r>
      <w:r>
        <w:rPr>
          <w:rFonts w:ascii="Times New Roman" w:hAnsi="Times New Roman"/>
          <w:color w:val="000000"/>
        </w:rPr>
        <w:t>ộ</w:t>
      </w:r>
      <w:r>
        <w:rPr>
          <w:rFonts w:ascii="Times New Roman" w:hAnsi="Times New Roman"/>
          <w:color w:val="000000"/>
        </w:rPr>
        <w:t>t, 2023.</w:t>
      </w:r>
    </w:p>
    <w:p w14:paraId="2A753F82" w14:textId="77777777" w:rsidR="00E54F8E" w:rsidRDefault="00B04EBB">
      <w:r>
        <w:br w:type="page"/>
      </w:r>
    </w:p>
    <w:p w14:paraId="6F121E23" w14:textId="77777777" w:rsidR="00E54F8E" w:rsidRDefault="00B04EBB">
      <w:pPr>
        <w:pStyle w:val="u1"/>
        <w:spacing w:before="360" w:after="200" w:line="312" w:lineRule="auto"/>
        <w:jc w:val="center"/>
      </w:pPr>
      <w:bookmarkStart w:id="174" w:name="sec_appendix"/>
      <w:bookmarkStart w:id="175" w:name="_Toc243317311"/>
      <w:bookmarkEnd w:id="174"/>
      <w:r>
        <w:rPr>
          <w:rFonts w:ascii="Times New Roman" w:hAnsi="Times New Roman"/>
          <w:color w:val="000000"/>
          <w:sz w:val="30"/>
        </w:rPr>
        <w:lastRenderedPageBreak/>
        <w:t>PH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 xml:space="preserve"> L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C</w:t>
      </w:r>
      <w:bookmarkEnd w:id="175"/>
    </w:p>
    <w:p w14:paraId="251B2299" w14:textId="77777777" w:rsidR="00E54F8E" w:rsidRDefault="00B04EBB">
      <w:pPr>
        <w:pStyle w:val="u2"/>
        <w:spacing w:before="240" w:after="120" w:line="312" w:lineRule="auto"/>
      </w:pPr>
      <w:bookmarkStart w:id="176" w:name="_Toc243317312"/>
      <w:r>
        <w:rPr>
          <w:rFonts w:ascii="Times New Roman" w:hAnsi="Times New Roman"/>
          <w:color w:val="000000"/>
          <w:sz w:val="27"/>
        </w:rPr>
        <w:t>PH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L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1: BI</w:t>
      </w:r>
      <w:r>
        <w:rPr>
          <w:rFonts w:ascii="Times New Roman" w:hAnsi="Times New Roman"/>
          <w:color w:val="000000"/>
          <w:sz w:val="27"/>
        </w:rPr>
        <w:t>Ể</w:t>
      </w:r>
      <w:r>
        <w:rPr>
          <w:rFonts w:ascii="Times New Roman" w:hAnsi="Times New Roman"/>
          <w:color w:val="000000"/>
          <w:sz w:val="27"/>
        </w:rPr>
        <w:t>U M</w:t>
      </w:r>
      <w:r>
        <w:rPr>
          <w:rFonts w:ascii="Times New Roman" w:hAnsi="Times New Roman"/>
          <w:color w:val="000000"/>
          <w:sz w:val="27"/>
        </w:rPr>
        <w:t>Ẫ</w:t>
      </w:r>
      <w:r>
        <w:rPr>
          <w:rFonts w:ascii="Times New Roman" w:hAnsi="Times New Roman"/>
          <w:color w:val="000000"/>
          <w:sz w:val="27"/>
        </w:rPr>
        <w:t>U HÀNH CHÍNH ÁP D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NG TRONG H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 xml:space="preserve"> TH</w:t>
      </w:r>
      <w:r>
        <w:rPr>
          <w:rFonts w:ascii="Times New Roman" w:hAnsi="Times New Roman"/>
          <w:color w:val="000000"/>
          <w:sz w:val="27"/>
        </w:rPr>
        <w:t>Ố</w:t>
      </w:r>
      <w:r>
        <w:rPr>
          <w:rFonts w:ascii="Times New Roman" w:hAnsi="Times New Roman"/>
          <w:color w:val="000000"/>
          <w:sz w:val="27"/>
        </w:rPr>
        <w:t>NG</w:t>
      </w:r>
      <w:bookmarkEnd w:id="176"/>
    </w:p>
    <w:p w14:paraId="1D0B010E" w14:textId="5653ECCA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1.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01 -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và h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(Ban hành kèm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61/2018/NĐ-CP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6" w:history="1">
        <w:r>
          <w:rPr>
            <w:rFonts w:ascii="Times New Roman" w:hAnsi="Times New Roman" w:cs="Times New Roman"/>
            <w:b/>
            <w:color w:val="000000"/>
            <w:sz w:val="26"/>
          </w:rPr>
          <w:t>[6]</w:t>
        </w:r>
      </w:hyperlink>
      <w:r>
        <w:rPr>
          <w:rFonts w:ascii="Times New Roman" w:hAnsi="Times New Roman"/>
          <w:color w:val="000000"/>
          <w:sz w:val="26"/>
        </w:rPr>
        <w:t>):</w:t>
      </w:r>
    </w:p>
    <w:p w14:paraId="4A3435C6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Mã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tên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sơ,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tho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i, danh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thành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t, ngày và gi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kèm theo mã QR Code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n.</w:t>
      </w:r>
    </w:p>
    <w:p w14:paraId="4FFFD5E7" w14:textId="30437959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2.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02 - Quy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(Ban hành kèm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131/2021/NĐ-CP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</w:t>
      </w:r>
      <w:hyperlink w:anchor="ref_3" w:history="1">
        <w:r>
          <w:rPr>
            <w:rFonts w:ascii="Times New Roman" w:hAnsi="Times New Roman" w:cs="Times New Roman"/>
            <w:b/>
            <w:color w:val="000000"/>
            <w:sz w:val="26"/>
          </w:rPr>
          <w:t>[3]</w:t>
        </w:r>
      </w:hyperlink>
      <w:r>
        <w:rPr>
          <w:rFonts w:ascii="Times New Roman" w:hAnsi="Times New Roman"/>
          <w:color w:val="000000"/>
          <w:sz w:val="26"/>
        </w:rPr>
        <w:t>):</w:t>
      </w:r>
    </w:p>
    <w:p w14:paraId="24BDEB1E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mai táng phí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10 tháng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 (20.550.000 VNĐ)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cho thân nhân khi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tr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n.</w:t>
      </w:r>
    </w:p>
    <w:p w14:paraId="24F19C77" w14:textId="50AFF58E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3. M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u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C70a-HD - Phi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chi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(Ban hành kèm theo Thông tư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101/2018/TT-BTC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Tài chính </w:t>
      </w:r>
      <w:hyperlink w:anchor="ref_10" w:history="1">
        <w:r>
          <w:rPr>
            <w:rFonts w:ascii="Times New Roman" w:hAnsi="Times New Roman" w:cs="Times New Roman"/>
            <w:b/>
            <w:color w:val="000000"/>
            <w:sz w:val="26"/>
          </w:rPr>
          <w:t>[10]</w:t>
        </w:r>
      </w:hyperlink>
      <w:r>
        <w:rPr>
          <w:rFonts w:ascii="Times New Roman" w:hAnsi="Times New Roman"/>
          <w:color w:val="000000"/>
          <w:sz w:val="26"/>
        </w:rPr>
        <w:t>):</w:t>
      </w:r>
    </w:p>
    <w:p w14:paraId="640C4E68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Bao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chi 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, mã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ngân sách,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tên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tài kho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n/đ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>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và 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chính xác,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ký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đơn v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,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toán trư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ng và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ti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n.</w:t>
      </w:r>
    </w:p>
    <w:p w14:paraId="4728C911" w14:textId="77777777" w:rsidR="00E54F8E" w:rsidRDefault="00B04EBB">
      <w:pPr>
        <w:pStyle w:val="u2"/>
        <w:spacing w:before="240" w:after="120" w:line="312" w:lineRule="auto"/>
      </w:pPr>
      <w:bookmarkStart w:id="177" w:name="_Toc243317313"/>
      <w:r>
        <w:rPr>
          <w:rFonts w:ascii="Times New Roman" w:hAnsi="Times New Roman"/>
          <w:color w:val="000000"/>
          <w:sz w:val="27"/>
        </w:rPr>
        <w:t>PH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L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2: Đ</w:t>
      </w:r>
      <w:r>
        <w:rPr>
          <w:rFonts w:ascii="Times New Roman" w:hAnsi="Times New Roman"/>
          <w:color w:val="000000"/>
          <w:sz w:val="27"/>
        </w:rPr>
        <w:t>Ặ</w:t>
      </w:r>
      <w:r>
        <w:rPr>
          <w:rFonts w:ascii="Times New Roman" w:hAnsi="Times New Roman"/>
          <w:color w:val="000000"/>
          <w:sz w:val="27"/>
        </w:rPr>
        <w:t>C T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 xml:space="preserve"> LƯ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>C Đ</w:t>
      </w:r>
      <w:r>
        <w:rPr>
          <w:rFonts w:ascii="Times New Roman" w:hAnsi="Times New Roman"/>
          <w:color w:val="000000"/>
          <w:sz w:val="27"/>
        </w:rPr>
        <w:t>Ồ</w:t>
      </w:r>
      <w:r>
        <w:rPr>
          <w:rFonts w:ascii="Times New Roman" w:hAnsi="Times New Roman"/>
          <w:color w:val="000000"/>
          <w:sz w:val="27"/>
        </w:rPr>
        <w:t xml:space="preserve"> VÀ RÀNG BU</w:t>
      </w:r>
      <w:r>
        <w:rPr>
          <w:rFonts w:ascii="Times New Roman" w:hAnsi="Times New Roman"/>
          <w:color w:val="000000"/>
          <w:sz w:val="27"/>
        </w:rPr>
        <w:t>Ộ</w:t>
      </w:r>
      <w:r>
        <w:rPr>
          <w:rFonts w:ascii="Times New Roman" w:hAnsi="Times New Roman"/>
          <w:color w:val="000000"/>
          <w:sz w:val="27"/>
        </w:rPr>
        <w:t>C TOÀN V</w:t>
      </w:r>
      <w:r>
        <w:rPr>
          <w:rFonts w:ascii="Times New Roman" w:hAnsi="Times New Roman"/>
          <w:color w:val="000000"/>
          <w:sz w:val="27"/>
        </w:rPr>
        <w:t>Ẹ</w:t>
      </w:r>
      <w:r>
        <w:rPr>
          <w:rFonts w:ascii="Times New Roman" w:hAnsi="Times New Roman"/>
          <w:color w:val="000000"/>
          <w:sz w:val="27"/>
        </w:rPr>
        <w:t>N CƠ S</w:t>
      </w:r>
      <w:r>
        <w:rPr>
          <w:rFonts w:ascii="Times New Roman" w:hAnsi="Times New Roman"/>
          <w:color w:val="000000"/>
          <w:sz w:val="27"/>
        </w:rPr>
        <w:t>Ở</w:t>
      </w:r>
      <w:r>
        <w:rPr>
          <w:rFonts w:ascii="Times New Roman" w:hAnsi="Times New Roman"/>
          <w:color w:val="000000"/>
          <w:sz w:val="27"/>
        </w:rPr>
        <w:t xml:space="preserve"> D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LI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U MYSQL</w:t>
      </w:r>
      <w:bookmarkEnd w:id="177"/>
    </w:p>
    <w:p w14:paraId="02B6707D" w14:textId="26BE4E03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an sinh xã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ql_nguoi_co_cong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trên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tr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CSDL MySQL 8.0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 xml:space="preserve">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 xml:space="preserve">i Storage Engine InnoDB theo nguyên lý </w:t>
      </w:r>
      <w:hyperlink w:anchor="ref_18" w:history="1">
        <w:r>
          <w:rPr>
            <w:rFonts w:ascii="Times New Roman" w:hAnsi="Times New Roman" w:cs="Times New Roman"/>
            <w:b/>
            <w:color w:val="000000"/>
            <w:sz w:val="26"/>
          </w:rPr>
          <w:t>[18]</w:t>
        </w:r>
      </w:hyperlink>
      <w:r>
        <w:rPr>
          <w:rFonts w:ascii="Times New Roman" w:hAnsi="Times New Roman"/>
          <w:color w:val="000000"/>
          <w:sz w:val="26"/>
        </w:rPr>
        <w:t>.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tuân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 xml:space="preserve">n hóa 3NF </w:t>
      </w:r>
      <w:hyperlink w:anchor="ref_20" w:history="1">
        <w:r>
          <w:rPr>
            <w:rFonts w:ascii="Times New Roman" w:hAnsi="Times New Roman" w:cs="Times New Roman"/>
            <w:b/>
            <w:color w:val="000000"/>
            <w:sz w:val="26"/>
          </w:rPr>
          <w:t>[20]</w:t>
        </w:r>
      </w:hyperlink>
      <w:r>
        <w:rPr>
          <w:rFonts w:ascii="Times New Roman" w:hAnsi="Times New Roman"/>
          <w:color w:val="000000"/>
          <w:sz w:val="26"/>
        </w:rPr>
        <w:t>,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t ch</w:t>
      </w:r>
      <w:r>
        <w:rPr>
          <w:rFonts w:ascii="Times New Roman" w:hAnsi="Times New Roman"/>
          <w:color w:val="000000"/>
          <w:sz w:val="26"/>
        </w:rPr>
        <w:t>ẽ</w:t>
      </w:r>
      <w:r>
        <w:rPr>
          <w:rFonts w:ascii="Times New Roman" w:hAnsi="Times New Roman"/>
          <w:color w:val="000000"/>
          <w:sz w:val="26"/>
        </w:rPr>
        <w:t xml:space="preserve"> các ràng bu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,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tham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và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 lư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đánh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B-Tree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năng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cho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14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c.</w:t>
      </w:r>
    </w:p>
    <w:p w14:paraId="2C0620B0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1. Lư</w:t>
      </w:r>
      <w:r>
        <w:rPr>
          <w:rFonts w:ascii="Times New Roman" w:hAnsi="Times New Roman"/>
          <w:b/>
          <w:color w:val="000000"/>
          <w:sz w:val="26"/>
        </w:rPr>
        <w:t>ợ</w:t>
      </w:r>
      <w:r>
        <w:rPr>
          <w:rFonts w:ascii="Times New Roman" w:hAnsi="Times New Roman"/>
          <w:b/>
          <w:color w:val="000000"/>
          <w:sz w:val="26"/>
        </w:rPr>
        <w:t>c đ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ng dm_phuong (Danh m</w:t>
      </w:r>
      <w:r>
        <w:rPr>
          <w:rFonts w:ascii="Times New Roman" w:hAnsi="Times New Roman"/>
          <w:b/>
          <w:color w:val="000000"/>
          <w:sz w:val="26"/>
        </w:rPr>
        <w:t>ụ</w:t>
      </w:r>
      <w:r>
        <w:rPr>
          <w:rFonts w:ascii="Times New Roman" w:hAnsi="Times New Roman"/>
          <w:b/>
          <w:color w:val="000000"/>
          <w:sz w:val="26"/>
        </w:rPr>
        <w:t>c 14 đơn v</w:t>
      </w:r>
      <w:r>
        <w:rPr>
          <w:rFonts w:ascii="Times New Roman" w:hAnsi="Times New Roman"/>
          <w:b/>
          <w:color w:val="000000"/>
          <w:sz w:val="26"/>
        </w:rPr>
        <w:t>ị</w:t>
      </w:r>
      <w:r>
        <w:rPr>
          <w:rFonts w:ascii="Times New Roman" w:hAnsi="Times New Roman"/>
          <w:b/>
          <w:color w:val="000000"/>
          <w:sz w:val="26"/>
        </w:rPr>
        <w:t xml:space="preserve"> hành chính c</w:t>
      </w:r>
      <w:r>
        <w:rPr>
          <w:rFonts w:ascii="Times New Roman" w:hAnsi="Times New Roman"/>
          <w:b/>
          <w:color w:val="000000"/>
          <w:sz w:val="26"/>
        </w:rPr>
        <w:t>ấ</w:t>
      </w:r>
      <w:r>
        <w:rPr>
          <w:rFonts w:ascii="Times New Roman" w:hAnsi="Times New Roman"/>
          <w:b/>
          <w:color w:val="000000"/>
          <w:sz w:val="26"/>
        </w:rPr>
        <w:t>p phư</w:t>
      </w:r>
      <w:r>
        <w:rPr>
          <w:rFonts w:ascii="Times New Roman" w:hAnsi="Times New Roman"/>
          <w:b/>
          <w:color w:val="000000"/>
          <w:sz w:val="26"/>
        </w:rPr>
        <w:t>ờ</w:t>
      </w:r>
      <w:r>
        <w:rPr>
          <w:rFonts w:ascii="Times New Roman" w:hAnsi="Times New Roman"/>
          <w:b/>
          <w:color w:val="000000"/>
          <w:sz w:val="26"/>
        </w:rPr>
        <w:t xml:space="preserve">ng): </w:t>
      </w:r>
      <w:r>
        <w:rPr>
          <w:rFonts w:ascii="Times New Roman" w:hAnsi="Times New Roman"/>
          <w:color w:val="000000"/>
          <w:sz w:val="26"/>
        </w:rPr>
        <w:t>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các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thu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c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t.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trúc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ward_id (Khóa chính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tăng AUTO_INCREMENT, ki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u INT), ward_name (Tên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ng, VARCHAR(100), NOT NULL), district_name (Tên qu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n/thành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, VARCHAR(100), DEFAULT 'TP.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u M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t'), created_at (Th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ghi, DATETIME).</w:t>
      </w:r>
    </w:p>
    <w:p w14:paraId="0220B90A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2. Lư</w:t>
      </w:r>
      <w:r>
        <w:rPr>
          <w:rFonts w:ascii="Times New Roman" w:hAnsi="Times New Roman"/>
          <w:b/>
          <w:color w:val="000000"/>
          <w:sz w:val="26"/>
        </w:rPr>
        <w:t>ợ</w:t>
      </w:r>
      <w:r>
        <w:rPr>
          <w:rFonts w:ascii="Times New Roman" w:hAnsi="Times New Roman"/>
          <w:b/>
          <w:color w:val="000000"/>
          <w:sz w:val="26"/>
        </w:rPr>
        <w:t>c đ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ng ho_so_ncc (B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ng trung tâm Qu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 lý H</w:t>
      </w:r>
      <w:r>
        <w:rPr>
          <w:rFonts w:ascii="Times New Roman" w:hAnsi="Times New Roman"/>
          <w:b/>
          <w:color w:val="000000"/>
          <w:sz w:val="26"/>
        </w:rPr>
        <w:t>ồ</w:t>
      </w:r>
      <w:r>
        <w:rPr>
          <w:rFonts w:ascii="Times New Roman" w:hAnsi="Times New Roman"/>
          <w:b/>
          <w:color w:val="000000"/>
          <w:sz w:val="26"/>
        </w:rPr>
        <w:t xml:space="preserve"> sơ Ngư</w:t>
      </w:r>
      <w:r>
        <w:rPr>
          <w:rFonts w:ascii="Times New Roman" w:hAnsi="Times New Roman"/>
          <w:b/>
          <w:color w:val="000000"/>
          <w:sz w:val="26"/>
        </w:rPr>
        <w:t>ờ</w:t>
      </w:r>
      <w:r>
        <w:rPr>
          <w:rFonts w:ascii="Times New Roman" w:hAnsi="Times New Roman"/>
          <w:b/>
          <w:color w:val="000000"/>
          <w:sz w:val="26"/>
        </w:rPr>
        <w:t xml:space="preserve">i có công): </w:t>
      </w:r>
      <w:r>
        <w:rPr>
          <w:rFonts w:ascii="Times New Roman" w:hAnsi="Times New Roman"/>
          <w:color w:val="000000"/>
          <w:sz w:val="26"/>
        </w:rPr>
        <w:t>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g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công.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 trúc g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m: ho_so_id (Khóa chính BIGINT AUTO_INCREMENT), ma_so_quan_ly (Mã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danh duy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UNIQUE, VARCHAR(30)), so_cccd (S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căn cư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công dân 12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UNIQUE, VARCHAR(12)), ho_ten (H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và tên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ng, VARCHAR(100)), ngay_sinh (Ngày </w:t>
      </w:r>
      <w:r>
        <w:rPr>
          <w:rFonts w:ascii="Times New Roman" w:hAnsi="Times New Roman"/>
          <w:color w:val="000000"/>
          <w:sz w:val="26"/>
        </w:rPr>
        <w:lastRenderedPageBreak/>
        <w:t>tháng năm sinh, DATE), gioi_tinh (Gi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tính, ENUM('NAM', 'NU')), dia_chi_thuong_tru (Đ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thư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trú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t, VARCHAR(255)), ward_id (Khóa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tham chi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dm_phuong, INT), ma_loai_dt (Mã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ng, VARCHAR(20)),</w:t>
      </w:r>
      <w:r>
        <w:rPr>
          <w:rFonts w:ascii="Times New Roman" w:hAnsi="Times New Roman"/>
          <w:color w:val="000000"/>
          <w:sz w:val="26"/>
        </w:rPr>
        <w:t xml:space="preserve"> ty_le_thuong_tat (T</w:t>
      </w:r>
      <w:r>
        <w:rPr>
          <w:rFonts w:ascii="Times New Roman" w:hAnsi="Times New Roman"/>
          <w:color w:val="000000"/>
          <w:sz w:val="26"/>
        </w:rPr>
        <w:t>ỷ</w:t>
      </w:r>
      <w:r>
        <w:rPr>
          <w:rFonts w:ascii="Times New Roman" w:hAnsi="Times New Roman"/>
          <w:color w:val="000000"/>
          <w:sz w:val="26"/>
        </w:rPr>
        <w:t xml:space="preserve"> l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 thương y khoa %, INT), trang_thai_hs (Tr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ng thái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lý, ENUM('MOI_TIEP_NHAN', 'CHO_DUYET', 'DA_DUYET', 'TU_CHOI', 'DA_TU_TRAN')), created_at (Th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p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n, DATETIME).</w:t>
      </w:r>
    </w:p>
    <w:p w14:paraId="3C67687C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3. Ràng bu</w:t>
      </w:r>
      <w:r>
        <w:rPr>
          <w:rFonts w:ascii="Times New Roman" w:hAnsi="Times New Roman"/>
          <w:b/>
          <w:color w:val="000000"/>
          <w:sz w:val="26"/>
        </w:rPr>
        <w:t>ộ</w:t>
      </w:r>
      <w:r>
        <w:rPr>
          <w:rFonts w:ascii="Times New Roman" w:hAnsi="Times New Roman"/>
          <w:b/>
          <w:color w:val="000000"/>
          <w:sz w:val="26"/>
        </w:rPr>
        <w:t>c toàn v</w:t>
      </w:r>
      <w:r>
        <w:rPr>
          <w:rFonts w:ascii="Times New Roman" w:hAnsi="Times New Roman"/>
          <w:b/>
          <w:color w:val="000000"/>
          <w:sz w:val="26"/>
        </w:rPr>
        <w:t>ẹ</w:t>
      </w:r>
      <w:r>
        <w:rPr>
          <w:rFonts w:ascii="Times New Roman" w:hAnsi="Times New Roman"/>
          <w:b/>
          <w:color w:val="000000"/>
          <w:sz w:val="26"/>
        </w:rPr>
        <w:t>n tham chi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 xml:space="preserve">u (Referential Integrity): </w:t>
      </w:r>
      <w:r>
        <w:rPr>
          <w:rFonts w:ascii="Times New Roman" w:hAnsi="Times New Roman"/>
          <w:color w:val="000000"/>
          <w:sz w:val="26"/>
        </w:rPr>
        <w:t>Khóa ngo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fk_hs_ward liên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ward_id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ho_so_ncc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dm_phuong(ward_id). Cơ ch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toàn v</w:t>
      </w:r>
      <w:r>
        <w:rPr>
          <w:rFonts w:ascii="Times New Roman" w:hAnsi="Times New Roman"/>
          <w:color w:val="000000"/>
          <w:sz w:val="26"/>
        </w:rPr>
        <w:t>ẹ</w:t>
      </w:r>
      <w:r>
        <w:rPr>
          <w:rFonts w:ascii="Times New Roman" w:hAnsi="Times New Roman"/>
          <w:color w:val="000000"/>
          <w:sz w:val="26"/>
        </w:rPr>
        <w:t>n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quy t</w:t>
      </w:r>
      <w:r>
        <w:rPr>
          <w:rFonts w:ascii="Times New Roman" w:hAnsi="Times New Roman"/>
          <w:color w:val="000000"/>
          <w:sz w:val="26"/>
        </w:rPr>
        <w:t>ắ</w:t>
      </w:r>
      <w:r>
        <w:rPr>
          <w:rFonts w:ascii="Times New Roman" w:hAnsi="Times New Roman"/>
          <w:color w:val="000000"/>
          <w:sz w:val="26"/>
        </w:rPr>
        <w:t>c ON DELETE RESTRICT và ON UPDATE CASCADE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tuy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l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ch s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tư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ng chính sách, ngăn ch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n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vô tình xóa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bàn hành chính khi v</w:t>
      </w:r>
      <w:r>
        <w:rPr>
          <w:rFonts w:ascii="Times New Roman" w:hAnsi="Times New Roman"/>
          <w:color w:val="000000"/>
          <w:sz w:val="26"/>
        </w:rPr>
        <w:t>ẫ</w:t>
      </w:r>
      <w:r>
        <w:rPr>
          <w:rFonts w:ascii="Times New Roman" w:hAnsi="Times New Roman"/>
          <w:color w:val="000000"/>
          <w:sz w:val="26"/>
        </w:rPr>
        <w:t>n còn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liên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t.</w:t>
      </w:r>
    </w:p>
    <w:p w14:paraId="66202B33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4. Chi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n lư</w:t>
      </w:r>
      <w:r>
        <w:rPr>
          <w:rFonts w:ascii="Times New Roman" w:hAnsi="Times New Roman"/>
          <w:b/>
          <w:color w:val="000000"/>
          <w:sz w:val="26"/>
        </w:rPr>
        <w:t>ợ</w:t>
      </w:r>
      <w:r>
        <w:rPr>
          <w:rFonts w:ascii="Times New Roman" w:hAnsi="Times New Roman"/>
          <w:b/>
          <w:color w:val="000000"/>
          <w:sz w:val="26"/>
        </w:rPr>
        <w:t>c Đánh ch</w:t>
      </w:r>
      <w:r>
        <w:rPr>
          <w:rFonts w:ascii="Times New Roman" w:hAnsi="Times New Roman"/>
          <w:b/>
          <w:color w:val="000000"/>
          <w:sz w:val="26"/>
        </w:rPr>
        <w:t>ỉ</w:t>
      </w:r>
      <w:r>
        <w:rPr>
          <w:rFonts w:ascii="Times New Roman" w:hAnsi="Times New Roman"/>
          <w:b/>
          <w:color w:val="000000"/>
          <w:sz w:val="26"/>
        </w:rPr>
        <w:t xml:space="preserve"> m</w:t>
      </w:r>
      <w:r>
        <w:rPr>
          <w:rFonts w:ascii="Times New Roman" w:hAnsi="Times New Roman"/>
          <w:b/>
          <w:color w:val="000000"/>
          <w:sz w:val="26"/>
        </w:rPr>
        <w:t>ụ</w:t>
      </w:r>
      <w:r>
        <w:rPr>
          <w:rFonts w:ascii="Times New Roman" w:hAnsi="Times New Roman"/>
          <w:b/>
          <w:color w:val="000000"/>
          <w:sz w:val="26"/>
        </w:rPr>
        <w:t>c B-Tree Index t</w:t>
      </w:r>
      <w:r>
        <w:rPr>
          <w:rFonts w:ascii="Times New Roman" w:hAnsi="Times New Roman"/>
          <w:b/>
          <w:color w:val="000000"/>
          <w:sz w:val="26"/>
        </w:rPr>
        <w:t>ố</w:t>
      </w:r>
      <w:r>
        <w:rPr>
          <w:rFonts w:ascii="Times New Roman" w:hAnsi="Times New Roman"/>
          <w:b/>
          <w:color w:val="000000"/>
          <w:sz w:val="26"/>
        </w:rPr>
        <w:t>i ưu hi</w:t>
      </w:r>
      <w:r>
        <w:rPr>
          <w:rFonts w:ascii="Times New Roman" w:hAnsi="Times New Roman"/>
          <w:b/>
          <w:color w:val="000000"/>
          <w:sz w:val="26"/>
        </w:rPr>
        <w:t>ệ</w:t>
      </w:r>
      <w:r>
        <w:rPr>
          <w:rFonts w:ascii="Times New Roman" w:hAnsi="Times New Roman"/>
          <w:b/>
          <w:color w:val="000000"/>
          <w:sz w:val="26"/>
        </w:rPr>
        <w:t xml:space="preserve">u năng: </w:t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thi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l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p 2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chuyên bi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t:</w:t>
      </w:r>
    </w:p>
    <w:p w14:paraId="7B261F50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đơn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idx_hs_cccd: Đánh trên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so_cccd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i ưu hóa các thao tác 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m, tra c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u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công dân theo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Căn cư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công dân, đưa t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tìm ki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ph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p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toán O(log N)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th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gian ph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i dư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50ms.</w:t>
      </w:r>
    </w:p>
    <w:p w14:paraId="008C2D76" w14:textId="77777777" w:rsidR="00E54F8E" w:rsidRDefault="00B04EBB">
      <w:pPr>
        <w:tabs>
          <w:tab w:val="left" w:pos="793"/>
        </w:tabs>
        <w:spacing w:before="40" w:after="40" w:line="312" w:lineRule="auto"/>
        <w:ind w:left="794" w:hanging="227"/>
        <w:jc w:val="both"/>
      </w:pPr>
      <w:r>
        <w:rPr>
          <w:rFonts w:ascii="Times New Roman" w:hAnsi="Times New Roman"/>
          <w:b/>
          <w:color w:val="000000"/>
          <w:sz w:val="26"/>
        </w:rPr>
        <w:t>+</w:t>
      </w:r>
      <w:r>
        <w:rPr>
          <w:rFonts w:ascii="Times New Roman" w:hAnsi="Times New Roman"/>
          <w:b/>
          <w:color w:val="000000"/>
          <w:sz w:val="26"/>
        </w:rPr>
        <w:tab/>
      </w:r>
      <w:r>
        <w:rPr>
          <w:rFonts w:ascii="Times New Roman" w:hAnsi="Times New Roman"/>
          <w:color w:val="000000"/>
          <w:sz w:val="26"/>
        </w:rPr>
        <w:t>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m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idx_hs_ward_status: Đánh trên c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p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(ward_id, trang_thai_hs) nh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m ph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các truy v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n l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c danh sách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đa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ki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cho các màn hình th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m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và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xu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báo cáo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kê phân t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ng theo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ng.</w:t>
      </w:r>
    </w:p>
    <w:p w14:paraId="1CB8C2D7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6"/>
        </w:rPr>
        <w:t>5. Tiêu chu</w:t>
      </w:r>
      <w:r>
        <w:rPr>
          <w:rFonts w:ascii="Times New Roman" w:hAnsi="Times New Roman"/>
          <w:b/>
          <w:color w:val="000000"/>
          <w:sz w:val="26"/>
        </w:rPr>
        <w:t>ẩ</w:t>
      </w:r>
      <w:r>
        <w:rPr>
          <w:rFonts w:ascii="Times New Roman" w:hAnsi="Times New Roman"/>
          <w:b/>
          <w:color w:val="000000"/>
          <w:sz w:val="26"/>
        </w:rPr>
        <w:t>n B</w:t>
      </w:r>
      <w:r>
        <w:rPr>
          <w:rFonts w:ascii="Times New Roman" w:hAnsi="Times New Roman"/>
          <w:b/>
          <w:color w:val="000000"/>
          <w:sz w:val="26"/>
        </w:rPr>
        <w:t>ả</w:t>
      </w:r>
      <w:r>
        <w:rPr>
          <w:rFonts w:ascii="Times New Roman" w:hAnsi="Times New Roman"/>
          <w:b/>
          <w:color w:val="000000"/>
          <w:sz w:val="26"/>
        </w:rPr>
        <w:t>ng mã và Đ</w:t>
      </w:r>
      <w:r>
        <w:rPr>
          <w:rFonts w:ascii="Times New Roman" w:hAnsi="Times New Roman"/>
          <w:b/>
          <w:color w:val="000000"/>
          <w:sz w:val="26"/>
        </w:rPr>
        <w:t>ị</w:t>
      </w:r>
      <w:r>
        <w:rPr>
          <w:rFonts w:ascii="Times New Roman" w:hAnsi="Times New Roman"/>
          <w:b/>
          <w:color w:val="000000"/>
          <w:sz w:val="26"/>
        </w:rPr>
        <w:t>nh d</w:t>
      </w:r>
      <w:r>
        <w:rPr>
          <w:rFonts w:ascii="Times New Roman" w:hAnsi="Times New Roman"/>
          <w:b/>
          <w:color w:val="000000"/>
          <w:sz w:val="26"/>
        </w:rPr>
        <w:t>ạ</w:t>
      </w:r>
      <w:r>
        <w:rPr>
          <w:rFonts w:ascii="Times New Roman" w:hAnsi="Times New Roman"/>
          <w:b/>
          <w:color w:val="000000"/>
          <w:sz w:val="26"/>
        </w:rPr>
        <w:t>ng Lưu tr</w:t>
      </w:r>
      <w:r>
        <w:rPr>
          <w:rFonts w:ascii="Times New Roman" w:hAnsi="Times New Roman"/>
          <w:b/>
          <w:color w:val="000000"/>
          <w:sz w:val="26"/>
        </w:rPr>
        <w:t>ữ</w:t>
      </w:r>
      <w:r>
        <w:rPr>
          <w:rFonts w:ascii="Times New Roman" w:hAnsi="Times New Roman"/>
          <w:b/>
          <w:color w:val="000000"/>
          <w:sz w:val="26"/>
        </w:rPr>
        <w:t xml:space="preserve"> Ti</w:t>
      </w:r>
      <w:r>
        <w:rPr>
          <w:rFonts w:ascii="Times New Roman" w:hAnsi="Times New Roman"/>
          <w:b/>
          <w:color w:val="000000"/>
          <w:sz w:val="26"/>
        </w:rPr>
        <w:t>ế</w:t>
      </w:r>
      <w:r>
        <w:rPr>
          <w:rFonts w:ascii="Times New Roman" w:hAnsi="Times New Roman"/>
          <w:b/>
          <w:color w:val="000000"/>
          <w:sz w:val="26"/>
        </w:rPr>
        <w:t>ng Vi</w:t>
      </w:r>
      <w:r>
        <w:rPr>
          <w:rFonts w:ascii="Times New Roman" w:hAnsi="Times New Roman"/>
          <w:b/>
          <w:color w:val="000000"/>
          <w:sz w:val="26"/>
        </w:rPr>
        <w:t>ệ</w:t>
      </w:r>
      <w:r>
        <w:rPr>
          <w:rFonts w:ascii="Times New Roman" w:hAnsi="Times New Roman"/>
          <w:b/>
          <w:color w:val="000000"/>
          <w:sz w:val="26"/>
        </w:rPr>
        <w:t xml:space="preserve">t: </w:t>
      </w:r>
      <w:r>
        <w:rPr>
          <w:rFonts w:ascii="Times New Roman" w:hAnsi="Times New Roman"/>
          <w:color w:val="000000"/>
          <w:sz w:val="26"/>
        </w:rPr>
        <w:t>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đư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c kh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o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CHARACTER SET utf8mb4 và Collation utf8mb4_unicode_ci. Tiêu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này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lưu tr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chính xác 100% các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ng 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t có d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u, h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 xml:space="preserve"> tên ghép và các ký t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hành chính đ</w:t>
      </w:r>
      <w:r>
        <w:rPr>
          <w:rFonts w:ascii="Times New Roman" w:hAnsi="Times New Roman"/>
          <w:color w:val="000000"/>
          <w:sz w:val="26"/>
        </w:rPr>
        <w:t>ặ</w:t>
      </w:r>
      <w:r>
        <w:rPr>
          <w:rFonts w:ascii="Times New Roman" w:hAnsi="Times New Roman"/>
          <w:color w:val="000000"/>
          <w:sz w:val="26"/>
        </w:rPr>
        <w:t>c thù mà không phát sinh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mã hóa phông ch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trên m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i môi trư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máy ch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.</w:t>
      </w:r>
    </w:p>
    <w:p w14:paraId="771763B5" w14:textId="77777777" w:rsidR="00E54F8E" w:rsidRDefault="00B04EBB">
      <w:pPr>
        <w:pStyle w:val="u2"/>
        <w:spacing w:before="240" w:after="120" w:line="312" w:lineRule="auto"/>
      </w:pPr>
      <w:bookmarkStart w:id="178" w:name="_Toc243317314"/>
      <w:r>
        <w:rPr>
          <w:rFonts w:ascii="Times New Roman" w:hAnsi="Times New Roman"/>
          <w:color w:val="000000"/>
          <w:sz w:val="27"/>
        </w:rPr>
        <w:t>PH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L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3: 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QUY Đ</w:t>
      </w:r>
      <w:r>
        <w:rPr>
          <w:rFonts w:ascii="Times New Roman" w:hAnsi="Times New Roman"/>
          <w:color w:val="000000"/>
          <w:sz w:val="27"/>
        </w:rPr>
        <w:t>Ổ</w:t>
      </w:r>
      <w:r>
        <w:rPr>
          <w:rFonts w:ascii="Times New Roman" w:hAnsi="Times New Roman"/>
          <w:color w:val="000000"/>
          <w:sz w:val="27"/>
        </w:rPr>
        <w:t>I Đ</w:t>
      </w:r>
      <w:r>
        <w:rPr>
          <w:rFonts w:ascii="Times New Roman" w:hAnsi="Times New Roman"/>
          <w:color w:val="000000"/>
          <w:sz w:val="27"/>
        </w:rPr>
        <w:t>Ị</w:t>
      </w:r>
      <w:r>
        <w:rPr>
          <w:rFonts w:ascii="Times New Roman" w:hAnsi="Times New Roman"/>
          <w:color w:val="000000"/>
          <w:sz w:val="27"/>
        </w:rPr>
        <w:t>NH M</w:t>
      </w:r>
      <w:r>
        <w:rPr>
          <w:rFonts w:ascii="Times New Roman" w:hAnsi="Times New Roman"/>
          <w:color w:val="000000"/>
          <w:sz w:val="27"/>
        </w:rPr>
        <w:t>Ứ</w:t>
      </w:r>
      <w:r>
        <w:rPr>
          <w:rFonts w:ascii="Times New Roman" w:hAnsi="Times New Roman"/>
          <w:color w:val="000000"/>
          <w:sz w:val="27"/>
        </w:rPr>
        <w:t>C TR</w:t>
      </w:r>
      <w:r>
        <w:rPr>
          <w:rFonts w:ascii="Times New Roman" w:hAnsi="Times New Roman"/>
          <w:color w:val="000000"/>
          <w:sz w:val="27"/>
        </w:rPr>
        <w:t>Ợ</w:t>
      </w:r>
      <w:r>
        <w:rPr>
          <w:rFonts w:ascii="Times New Roman" w:hAnsi="Times New Roman"/>
          <w:color w:val="000000"/>
          <w:sz w:val="27"/>
        </w:rPr>
        <w:t xml:space="preserve"> C</w:t>
      </w:r>
      <w:r>
        <w:rPr>
          <w:rFonts w:ascii="Times New Roman" w:hAnsi="Times New Roman"/>
          <w:color w:val="000000"/>
          <w:sz w:val="27"/>
        </w:rPr>
        <w:t>Ấ</w:t>
      </w:r>
      <w:r>
        <w:rPr>
          <w:rFonts w:ascii="Times New Roman" w:hAnsi="Times New Roman"/>
          <w:color w:val="000000"/>
          <w:sz w:val="27"/>
        </w:rPr>
        <w:t>P PHÁP LÝ (B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PL.1)</w:t>
      </w:r>
      <w:bookmarkEnd w:id="178"/>
    </w:p>
    <w:p w14:paraId="57590589" w14:textId="5DC66476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t</w:t>
      </w:r>
      <w:r>
        <w:rPr>
          <w:rFonts w:ascii="Times New Roman" w:hAnsi="Times New Roman"/>
          <w:color w:val="000000"/>
          <w:sz w:val="26"/>
        </w:rPr>
        <w:t>ổ</w:t>
      </w:r>
      <w:r>
        <w:rPr>
          <w:rFonts w:ascii="Times New Roman" w:hAnsi="Times New Roman"/>
          <w:color w:val="000000"/>
          <w:sz w:val="26"/>
        </w:rPr>
        <w:t>ng h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>p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và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m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tr</w:t>
      </w:r>
      <w:r>
        <w:rPr>
          <w:rFonts w:ascii="Times New Roman" w:hAnsi="Times New Roman"/>
          <w:color w:val="000000"/>
          <w:sz w:val="26"/>
        </w:rPr>
        <w:t>ợ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theo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75/2021/NĐ-CP </w:t>
      </w:r>
      <w:hyperlink w:anchor="ref_4" w:history="1">
        <w:r>
          <w:rPr>
            <w:rFonts w:ascii="Times New Roman" w:hAnsi="Times New Roman" w:cs="Times New Roman"/>
            <w:b/>
            <w:color w:val="000000"/>
            <w:sz w:val="26"/>
          </w:rPr>
          <w:t>[4]</w:t>
        </w:r>
      </w:hyperlink>
      <w:r>
        <w:rPr>
          <w:rFonts w:ascii="Times New Roman" w:hAnsi="Times New Roman"/>
          <w:color w:val="000000"/>
          <w:sz w:val="26"/>
        </w:rPr>
        <w:t xml:space="preserve"> và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nh 55/2023/NĐ-CP </w:t>
      </w:r>
      <w:hyperlink w:anchor="ref_5" w:history="1">
        <w:r>
          <w:rPr>
            <w:rFonts w:ascii="Times New Roman" w:hAnsi="Times New Roman" w:cs="Times New Roman"/>
            <w:b/>
            <w:color w:val="000000"/>
            <w:sz w:val="26"/>
          </w:rPr>
          <w:t>[5]</w:t>
        </w:r>
      </w:hyperlink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a Chính ph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>:</w:t>
      </w:r>
    </w:p>
    <w:p w14:paraId="0D3634DC" w14:textId="77777777" w:rsidR="00E54F8E" w:rsidRDefault="00B04EBB">
      <w:pPr>
        <w:keepNext/>
        <w:spacing w:before="200" w:after="60" w:line="312" w:lineRule="auto"/>
        <w:jc w:val="center"/>
      </w:pPr>
      <w:bookmarkStart w:id="179" w:name="tbl_pl_1"/>
      <w:bookmarkEnd w:id="179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PL.1: </w:t>
      </w:r>
      <w:r>
        <w:rPr>
          <w:rFonts w:ascii="Times New Roman" w:hAnsi="Times New Roman"/>
          <w:b/>
          <w:i/>
          <w:color w:val="000000"/>
        </w:rPr>
        <w:t>B</w:t>
      </w:r>
      <w:r>
        <w:rPr>
          <w:rFonts w:ascii="Times New Roman" w:hAnsi="Times New Roman"/>
          <w:b/>
          <w:i/>
          <w:color w:val="000000"/>
        </w:rPr>
        <w:t>ả</w:t>
      </w:r>
      <w:r>
        <w:rPr>
          <w:rFonts w:ascii="Times New Roman" w:hAnsi="Times New Roman"/>
          <w:b/>
          <w:i/>
          <w:color w:val="000000"/>
        </w:rPr>
        <w:t>ng quy đ</w:t>
      </w:r>
      <w:r>
        <w:rPr>
          <w:rFonts w:ascii="Times New Roman" w:hAnsi="Times New Roman"/>
          <w:b/>
          <w:i/>
          <w:color w:val="000000"/>
        </w:rPr>
        <w:t>ổ</w:t>
      </w:r>
      <w:r>
        <w:rPr>
          <w:rFonts w:ascii="Times New Roman" w:hAnsi="Times New Roman"/>
          <w:b/>
          <w:i/>
          <w:color w:val="000000"/>
        </w:rPr>
        <w:t>i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m</w:t>
      </w:r>
      <w:r>
        <w:rPr>
          <w:rFonts w:ascii="Times New Roman" w:hAnsi="Times New Roman"/>
          <w:b/>
          <w:i/>
          <w:color w:val="000000"/>
        </w:rPr>
        <w:t>ứ</w:t>
      </w:r>
      <w:r>
        <w:rPr>
          <w:rFonts w:ascii="Times New Roman" w:hAnsi="Times New Roman"/>
          <w:b/>
          <w:i/>
          <w:color w:val="000000"/>
        </w:rPr>
        <w:t>c ph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p, tr</w:t>
      </w:r>
      <w:r>
        <w:rPr>
          <w:rFonts w:ascii="Times New Roman" w:hAnsi="Times New Roman"/>
          <w:b/>
          <w:i/>
          <w:color w:val="000000"/>
        </w:rPr>
        <w:t>ợ</w:t>
      </w:r>
      <w:r>
        <w:rPr>
          <w:rFonts w:ascii="Times New Roman" w:hAnsi="Times New Roman"/>
          <w:b/>
          <w:i/>
          <w:color w:val="000000"/>
        </w:rPr>
        <w:t xml:space="preserve"> c</w:t>
      </w:r>
      <w:r>
        <w:rPr>
          <w:rFonts w:ascii="Times New Roman" w:hAnsi="Times New Roman"/>
          <w:b/>
          <w:i/>
          <w:color w:val="000000"/>
        </w:rPr>
        <w:t>ấ</w:t>
      </w:r>
      <w:r>
        <w:rPr>
          <w:rFonts w:ascii="Times New Roman" w:hAnsi="Times New Roman"/>
          <w:b/>
          <w:i/>
          <w:color w:val="000000"/>
        </w:rPr>
        <w:t>p ưu đãi ngư</w:t>
      </w:r>
      <w:r>
        <w:rPr>
          <w:rFonts w:ascii="Times New Roman" w:hAnsi="Times New Roman"/>
          <w:b/>
          <w:i/>
          <w:color w:val="000000"/>
        </w:rPr>
        <w:t>ờ</w:t>
      </w:r>
      <w:r>
        <w:rPr>
          <w:rFonts w:ascii="Times New Roman" w:hAnsi="Times New Roman"/>
          <w:b/>
          <w:i/>
          <w:color w:val="000000"/>
        </w:rPr>
        <w:t>i có công theo Ngh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 xml:space="preserve"> đ</w:t>
      </w:r>
      <w:r>
        <w:rPr>
          <w:rFonts w:ascii="Times New Roman" w:hAnsi="Times New Roman"/>
          <w:b/>
          <w:i/>
          <w:color w:val="000000"/>
        </w:rPr>
        <w:t>ị</w:t>
      </w:r>
      <w:r>
        <w:rPr>
          <w:rFonts w:ascii="Times New Roman" w:hAnsi="Times New Roman"/>
          <w:b/>
          <w:i/>
          <w:color w:val="000000"/>
        </w:rPr>
        <w:t>nh 75/2021/NĐ-CP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5"/>
        <w:gridCol w:w="2362"/>
        <w:gridCol w:w="2297"/>
        <w:gridCol w:w="1967"/>
      </w:tblGrid>
      <w:tr w:rsidR="00E54F8E" w14:paraId="52008061" w14:textId="77777777">
        <w:trPr>
          <w:cantSplit/>
          <w:tblHeader/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69876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Kho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ch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ưu đãi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3DE13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nh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s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ti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ề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 (VNĐ)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B7ECE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Căn c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pháp lý</w:t>
            </w:r>
          </w:p>
        </w:tc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C8113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tư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hư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ở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</w:t>
            </w:r>
          </w:p>
        </w:tc>
      </w:tr>
      <w:tr w:rsidR="00E54F8E" w14:paraId="28B0FC16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9F83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lastRenderedPageBreak/>
              <w:t>M</w:t>
            </w:r>
            <w:r>
              <w:rPr>
                <w:rFonts w:ascii="Times New Roman" w:hAnsi="Times New Roman"/>
                <w:b/>
                <w:sz w:val="19"/>
              </w:rPr>
              <w:t>ứ</w:t>
            </w:r>
            <w:r>
              <w:rPr>
                <w:rFonts w:ascii="Times New Roman" w:hAnsi="Times New Roman"/>
                <w:b/>
                <w:sz w:val="19"/>
              </w:rPr>
              <w:t>c chu</w:t>
            </w:r>
            <w:r>
              <w:rPr>
                <w:rFonts w:ascii="Times New Roman" w:hAnsi="Times New Roman"/>
                <w:b/>
                <w:sz w:val="19"/>
              </w:rPr>
              <w:t>ẩ</w:t>
            </w:r>
            <w:r>
              <w:rPr>
                <w:rFonts w:ascii="Times New Roman" w:hAnsi="Times New Roman"/>
                <w:b/>
                <w:sz w:val="19"/>
              </w:rPr>
              <w:t>n 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ưu đãi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3E37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2.055.000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A40B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75/2021/NĐ-CP &amp; 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55/2023/NĐ-CP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2A42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Căn c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 xml:space="preserve"> g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 đ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tính toàn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p,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</w:t>
            </w:r>
          </w:p>
        </w:tc>
      </w:tr>
      <w:tr w:rsidR="00E54F8E" w14:paraId="4E071353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3922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Thương binh (suy gi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m 21% - 40%)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A20C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2.363.000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7765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1.15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4972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cho thương binh có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cơ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21-40%</w:t>
            </w:r>
          </w:p>
        </w:tc>
      </w:tr>
      <w:tr w:rsidR="00E54F8E" w14:paraId="38425403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D296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Thương binh (suy gi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m 41% - 60%)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AFF01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3.740.000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5C35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1.82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4078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cho thương binh có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cơ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41-60%</w:t>
            </w:r>
          </w:p>
        </w:tc>
      </w:tr>
      <w:tr w:rsidR="00E54F8E" w14:paraId="116F3C51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DBBD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Thương binh (suy gi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m 61% - 80%)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D507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5.405.000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5127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2.63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2374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cho thương binh có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cơ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61-80%</w:t>
            </w:r>
          </w:p>
        </w:tc>
      </w:tr>
      <w:tr w:rsidR="00E54F8E" w14:paraId="54B1374C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9B8A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Thương binh (suy gi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m 81% - 100%)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CE41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7.912.000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6F38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3.85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9BCE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Áp d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ng cho thương binh có t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>n thương cơ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81-100%</w:t>
            </w:r>
          </w:p>
        </w:tc>
      </w:tr>
      <w:tr w:rsidR="00E54F8E" w14:paraId="033780B6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333C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ngư</w:t>
            </w:r>
            <w:r>
              <w:rPr>
                <w:rFonts w:ascii="Times New Roman" w:hAnsi="Times New Roman"/>
                <w:b/>
                <w:sz w:val="19"/>
              </w:rPr>
              <w:t>ờ</w:t>
            </w:r>
            <w:r>
              <w:rPr>
                <w:rFonts w:ascii="Times New Roman" w:hAnsi="Times New Roman"/>
                <w:b/>
                <w:sz w:val="19"/>
              </w:rPr>
              <w:t>i ph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c v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 xml:space="preserve"> thương binh n</w:t>
            </w:r>
            <w:r>
              <w:rPr>
                <w:rFonts w:ascii="Times New Roman" w:hAnsi="Times New Roman"/>
                <w:b/>
                <w:sz w:val="19"/>
              </w:rPr>
              <w:t>ặ</w:t>
            </w:r>
            <w:r>
              <w:rPr>
                <w:rFonts w:ascii="Times New Roman" w:hAnsi="Times New Roman"/>
                <w:b/>
                <w:sz w:val="19"/>
              </w:rPr>
              <w:t>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72D77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2.055.000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820F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4C14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Dành cho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v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thương binh suy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m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81% tr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lên</w:t>
            </w:r>
          </w:p>
        </w:tc>
      </w:tr>
      <w:tr w:rsidR="00E54F8E" w14:paraId="46D6B358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1774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Bà m</w:t>
            </w:r>
            <w:r>
              <w:rPr>
                <w:rFonts w:ascii="Times New Roman" w:hAnsi="Times New Roman"/>
                <w:b/>
                <w:sz w:val="19"/>
              </w:rPr>
              <w:t>ẹ</w:t>
            </w:r>
            <w:r>
              <w:rPr>
                <w:rFonts w:ascii="Times New Roman" w:hAnsi="Times New Roman"/>
                <w:b/>
                <w:sz w:val="19"/>
              </w:rPr>
              <w:t xml:space="preserve"> Vi</w:t>
            </w:r>
            <w:r>
              <w:rPr>
                <w:rFonts w:ascii="Times New Roman" w:hAnsi="Times New Roman"/>
                <w:b/>
                <w:sz w:val="19"/>
              </w:rPr>
              <w:t>ệ</w:t>
            </w:r>
            <w:r>
              <w:rPr>
                <w:rFonts w:ascii="Times New Roman" w:hAnsi="Times New Roman"/>
                <w:b/>
                <w:sz w:val="19"/>
              </w:rPr>
              <w:t>t Nam Anh hùng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971E6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6.165.000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3819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3.0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FEF9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Hư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>ng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ưu đãi hàng tháng</w:t>
            </w:r>
          </w:p>
        </w:tc>
      </w:tr>
      <w:tr w:rsidR="00E54F8E" w14:paraId="6E5E45A5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B01C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chăm sóc Bà m</w:t>
            </w:r>
            <w:r>
              <w:rPr>
                <w:rFonts w:ascii="Times New Roman" w:hAnsi="Times New Roman"/>
                <w:b/>
                <w:sz w:val="19"/>
              </w:rPr>
              <w:t>ẹ</w:t>
            </w:r>
            <w:r>
              <w:rPr>
                <w:rFonts w:ascii="Times New Roman" w:hAnsi="Times New Roman"/>
                <w:b/>
                <w:sz w:val="19"/>
              </w:rPr>
              <w:t xml:space="preserve"> VNAH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EF7D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2.055.000 VNĐ/tháng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7E6AD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1.0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94B6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ưu đãi hàng tháng dành cho M</w:t>
            </w:r>
            <w:r>
              <w:rPr>
                <w:rFonts w:ascii="Times New Roman" w:hAnsi="Times New Roman"/>
                <w:sz w:val="19"/>
              </w:rPr>
              <w:t>ẹ</w:t>
            </w:r>
            <w:r>
              <w:rPr>
                <w:rFonts w:ascii="Times New Roman" w:hAnsi="Times New Roman"/>
                <w:sz w:val="19"/>
              </w:rPr>
              <w:t xml:space="preserve"> VNAH</w:t>
            </w:r>
          </w:p>
        </w:tc>
      </w:tr>
      <w:tr w:rsidR="00E54F8E" w14:paraId="6DFA8A7B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2B09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th</w:t>
            </w:r>
            <w:r>
              <w:rPr>
                <w:rFonts w:ascii="Times New Roman" w:hAnsi="Times New Roman"/>
                <w:b/>
                <w:sz w:val="19"/>
              </w:rPr>
              <w:t>ờ</w:t>
            </w:r>
            <w:r>
              <w:rPr>
                <w:rFonts w:ascii="Times New Roman" w:hAnsi="Times New Roman"/>
                <w:b/>
                <w:sz w:val="19"/>
              </w:rPr>
              <w:t xml:space="preserve"> cúng Li</w:t>
            </w:r>
            <w:r>
              <w:rPr>
                <w:rFonts w:ascii="Times New Roman" w:hAnsi="Times New Roman"/>
                <w:b/>
                <w:sz w:val="19"/>
              </w:rPr>
              <w:t>ệ</w:t>
            </w:r>
            <w:r>
              <w:rPr>
                <w:rFonts w:ascii="Times New Roman" w:hAnsi="Times New Roman"/>
                <w:b/>
                <w:sz w:val="19"/>
              </w:rPr>
              <w:t>t sĩ hàng năm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E89F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1.400.000 VNĐ/năm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FD08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75/2021/NĐ-CP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E9D7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vào d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p k</w:t>
            </w:r>
            <w:r>
              <w:rPr>
                <w:rFonts w:ascii="Times New Roman" w:hAnsi="Times New Roman"/>
                <w:sz w:val="19"/>
              </w:rPr>
              <w:t>ỷ</w:t>
            </w:r>
            <w:r>
              <w:rPr>
                <w:rFonts w:ascii="Times New Roman" w:hAnsi="Times New Roman"/>
                <w:sz w:val="19"/>
              </w:rPr>
              <w:t xml:space="preserve"> ni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m ngày 27/7 hàng năm</w:t>
            </w:r>
          </w:p>
        </w:tc>
      </w:tr>
      <w:tr w:rsidR="00E54F8E" w14:paraId="6C48F372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F84B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Mai táng phí khi t</w:t>
            </w:r>
            <w:r>
              <w:rPr>
                <w:rFonts w:ascii="Times New Roman" w:hAnsi="Times New Roman"/>
                <w:b/>
                <w:sz w:val="19"/>
              </w:rPr>
              <w:t>ừ</w:t>
            </w:r>
            <w:r>
              <w:rPr>
                <w:rFonts w:ascii="Times New Roman" w:hAnsi="Times New Roman"/>
                <w:b/>
                <w:sz w:val="19"/>
              </w:rPr>
              <w:t xml:space="preserve"> tr</w:t>
            </w:r>
            <w:r>
              <w:rPr>
                <w:rFonts w:ascii="Times New Roman" w:hAnsi="Times New Roman"/>
                <w:b/>
                <w:sz w:val="19"/>
              </w:rPr>
              <w:t>ầ</w:t>
            </w:r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47B2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20.550.000 VNĐ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5C3B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10 tháng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 (2.055.000đ)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1111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cho thân nhân khi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qua đ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</w:t>
            </w:r>
          </w:p>
        </w:tc>
      </w:tr>
      <w:tr w:rsidR="00E54F8E" w14:paraId="56A1AC80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04BA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Kinh phí đi</w:t>
            </w:r>
            <w:r>
              <w:rPr>
                <w:rFonts w:ascii="Times New Roman" w:hAnsi="Times New Roman"/>
                <w:b/>
                <w:sz w:val="19"/>
              </w:rPr>
              <w:t>ề</w:t>
            </w:r>
            <w:r>
              <w:rPr>
                <w:rFonts w:ascii="Times New Roman" w:hAnsi="Times New Roman"/>
                <w:b/>
                <w:sz w:val="19"/>
              </w:rPr>
              <w:t>u dư</w:t>
            </w:r>
            <w:r>
              <w:rPr>
                <w:rFonts w:ascii="Times New Roman" w:hAnsi="Times New Roman"/>
                <w:b/>
                <w:sz w:val="19"/>
              </w:rPr>
              <w:t>ỡ</w:t>
            </w:r>
            <w:r>
              <w:rPr>
                <w:rFonts w:ascii="Times New Roman" w:hAnsi="Times New Roman"/>
                <w:b/>
                <w:sz w:val="19"/>
              </w:rPr>
              <w:t>ng t</w:t>
            </w:r>
            <w:r>
              <w:rPr>
                <w:rFonts w:ascii="Times New Roman" w:hAnsi="Times New Roman"/>
                <w:b/>
                <w:sz w:val="19"/>
              </w:rPr>
              <w:t>ậ</w:t>
            </w:r>
            <w:r>
              <w:rPr>
                <w:rFonts w:ascii="Times New Roman" w:hAnsi="Times New Roman"/>
                <w:b/>
                <w:sz w:val="19"/>
              </w:rPr>
              <w:t>p trung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4486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3.699.000 VNĐ/ngư</w:t>
            </w:r>
            <w:r>
              <w:rPr>
                <w:rFonts w:ascii="Times New Roman" w:hAnsi="Times New Roman"/>
                <w:b/>
                <w:sz w:val="19"/>
              </w:rPr>
              <w:t>ờ</w:t>
            </w:r>
            <w:r>
              <w:rPr>
                <w:rFonts w:ascii="Times New Roman" w:hAnsi="Times New Roman"/>
                <w:b/>
                <w:sz w:val="19"/>
              </w:rPr>
              <w:t>i/lư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94F8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1.8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C16C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các Trung tâm đi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u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</w:t>
            </w:r>
          </w:p>
        </w:tc>
      </w:tr>
      <w:tr w:rsidR="00E54F8E" w14:paraId="7BD8A00C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381C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Kinh phí đi</w:t>
            </w:r>
            <w:r>
              <w:rPr>
                <w:rFonts w:ascii="Times New Roman" w:hAnsi="Times New Roman"/>
                <w:b/>
                <w:sz w:val="19"/>
              </w:rPr>
              <w:t>ề</w:t>
            </w:r>
            <w:r>
              <w:rPr>
                <w:rFonts w:ascii="Times New Roman" w:hAnsi="Times New Roman"/>
                <w:b/>
                <w:sz w:val="19"/>
              </w:rPr>
              <w:t>u dư</w:t>
            </w:r>
            <w:r>
              <w:rPr>
                <w:rFonts w:ascii="Times New Roman" w:hAnsi="Times New Roman"/>
                <w:b/>
                <w:sz w:val="19"/>
              </w:rPr>
              <w:t>ỡ</w:t>
            </w:r>
            <w:r>
              <w:rPr>
                <w:rFonts w:ascii="Times New Roman" w:hAnsi="Times New Roman"/>
                <w:b/>
                <w:sz w:val="19"/>
              </w:rPr>
              <w:t>ng t</w:t>
            </w:r>
            <w:r>
              <w:rPr>
                <w:rFonts w:ascii="Times New Roman" w:hAnsi="Times New Roman"/>
                <w:b/>
                <w:sz w:val="19"/>
              </w:rPr>
              <w:t>ạ</w:t>
            </w:r>
            <w:r>
              <w:rPr>
                <w:rFonts w:ascii="Times New Roman" w:hAnsi="Times New Roman"/>
                <w:b/>
                <w:sz w:val="19"/>
              </w:rPr>
              <w:t>i nhà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713AC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1.849.500 VNĐ/ngư</w:t>
            </w:r>
            <w:r>
              <w:rPr>
                <w:rFonts w:ascii="Times New Roman" w:hAnsi="Times New Roman"/>
                <w:b/>
                <w:sz w:val="19"/>
              </w:rPr>
              <w:t>ờ</w:t>
            </w:r>
            <w:r>
              <w:rPr>
                <w:rFonts w:ascii="Times New Roman" w:hAnsi="Times New Roman"/>
                <w:b/>
                <w:sz w:val="19"/>
              </w:rPr>
              <w:t>i/lư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A9FE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0.9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5227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b</w:t>
            </w:r>
            <w:r>
              <w:rPr>
                <w:rFonts w:ascii="Times New Roman" w:hAnsi="Times New Roman"/>
                <w:sz w:val="19"/>
              </w:rPr>
              <w:t>ằ</w:t>
            </w:r>
            <w:r>
              <w:rPr>
                <w:rFonts w:ascii="Times New Roman" w:hAnsi="Times New Roman"/>
                <w:sz w:val="19"/>
              </w:rPr>
              <w:t>ng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m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t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nhà</w:t>
            </w:r>
          </w:p>
        </w:tc>
      </w:tr>
    </w:tbl>
    <w:p w14:paraId="4080E49F" w14:textId="77777777" w:rsidR="00E54F8E" w:rsidRDefault="00B04EBB">
      <w:pPr>
        <w:pStyle w:val="u2"/>
        <w:spacing w:before="240" w:after="120" w:line="312" w:lineRule="auto"/>
      </w:pPr>
      <w:bookmarkStart w:id="180" w:name="_Toc243317315"/>
      <w:r>
        <w:rPr>
          <w:rFonts w:ascii="Times New Roman" w:hAnsi="Times New Roman"/>
          <w:color w:val="000000"/>
          <w:sz w:val="27"/>
        </w:rPr>
        <w:lastRenderedPageBreak/>
        <w:t>PH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L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>C 4: THU</w:t>
      </w:r>
      <w:r>
        <w:rPr>
          <w:rFonts w:ascii="Times New Roman" w:hAnsi="Times New Roman"/>
          <w:color w:val="000000"/>
          <w:sz w:val="27"/>
        </w:rPr>
        <w:t>Ậ</w:t>
      </w:r>
      <w:r>
        <w:rPr>
          <w:rFonts w:ascii="Times New Roman" w:hAnsi="Times New Roman"/>
          <w:color w:val="000000"/>
          <w:sz w:val="27"/>
        </w:rPr>
        <w:t>T NG</w:t>
      </w:r>
      <w:r>
        <w:rPr>
          <w:rFonts w:ascii="Times New Roman" w:hAnsi="Times New Roman"/>
          <w:color w:val="000000"/>
          <w:sz w:val="27"/>
        </w:rPr>
        <w:t>Ữ</w:t>
      </w:r>
      <w:r>
        <w:rPr>
          <w:rFonts w:ascii="Times New Roman" w:hAnsi="Times New Roman"/>
          <w:color w:val="000000"/>
          <w:sz w:val="27"/>
        </w:rPr>
        <w:t xml:space="preserve"> VÀ KHÁI NI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M NGHI</w:t>
      </w:r>
      <w:r>
        <w:rPr>
          <w:rFonts w:ascii="Times New Roman" w:hAnsi="Times New Roman"/>
          <w:color w:val="000000"/>
          <w:sz w:val="27"/>
        </w:rPr>
        <w:t>Ệ</w:t>
      </w:r>
      <w:r>
        <w:rPr>
          <w:rFonts w:ascii="Times New Roman" w:hAnsi="Times New Roman"/>
          <w:color w:val="000000"/>
          <w:sz w:val="27"/>
        </w:rPr>
        <w:t>P V</w:t>
      </w:r>
      <w:r>
        <w:rPr>
          <w:rFonts w:ascii="Times New Roman" w:hAnsi="Times New Roman"/>
          <w:color w:val="000000"/>
          <w:sz w:val="27"/>
        </w:rPr>
        <w:t>Ụ</w:t>
      </w:r>
      <w:r>
        <w:rPr>
          <w:rFonts w:ascii="Times New Roman" w:hAnsi="Times New Roman"/>
          <w:color w:val="000000"/>
          <w:sz w:val="27"/>
        </w:rPr>
        <w:t xml:space="preserve"> AN SINH XÃ H</w:t>
      </w:r>
      <w:r>
        <w:rPr>
          <w:rFonts w:ascii="Times New Roman" w:hAnsi="Times New Roman"/>
          <w:color w:val="000000"/>
          <w:sz w:val="27"/>
        </w:rPr>
        <w:t>Ộ</w:t>
      </w:r>
      <w:r>
        <w:rPr>
          <w:rFonts w:ascii="Times New Roman" w:hAnsi="Times New Roman"/>
          <w:color w:val="000000"/>
          <w:sz w:val="27"/>
        </w:rPr>
        <w:t>I (B</w:t>
      </w:r>
      <w:r>
        <w:rPr>
          <w:rFonts w:ascii="Times New Roman" w:hAnsi="Times New Roman"/>
          <w:color w:val="000000"/>
          <w:sz w:val="27"/>
        </w:rPr>
        <w:t>Ả</w:t>
      </w:r>
      <w:r>
        <w:rPr>
          <w:rFonts w:ascii="Times New Roman" w:hAnsi="Times New Roman"/>
          <w:color w:val="000000"/>
          <w:sz w:val="27"/>
        </w:rPr>
        <w:t>NG PL.2)</w:t>
      </w:r>
      <w:bookmarkEnd w:id="180"/>
    </w:p>
    <w:p w14:paraId="2BCF6FC5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ng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nghĩa chi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các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pháp lý và khái ni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t lõi áp d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ng trong công tác qu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lý chính sách ưu đãi ngư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i có công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phương:</w:t>
      </w:r>
    </w:p>
    <w:p w14:paraId="4FFFA165" w14:textId="77777777" w:rsidR="00E54F8E" w:rsidRDefault="00B04EBB">
      <w:pPr>
        <w:keepNext/>
        <w:spacing w:before="200" w:after="60" w:line="312" w:lineRule="auto"/>
        <w:jc w:val="center"/>
      </w:pPr>
      <w:bookmarkStart w:id="181" w:name="tbl_pl_2"/>
      <w:bookmarkEnd w:id="181"/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 xml:space="preserve">ng PL.2: </w:t>
      </w:r>
      <w:r>
        <w:rPr>
          <w:rFonts w:ascii="Times New Roman" w:hAnsi="Times New Roman"/>
          <w:b/>
          <w:i/>
          <w:color w:val="000000"/>
        </w:rPr>
        <w:t>Thu</w:t>
      </w:r>
      <w:r>
        <w:rPr>
          <w:rFonts w:ascii="Times New Roman" w:hAnsi="Times New Roman"/>
          <w:b/>
          <w:i/>
          <w:color w:val="000000"/>
        </w:rPr>
        <w:t>ậ</w:t>
      </w:r>
      <w:r>
        <w:rPr>
          <w:rFonts w:ascii="Times New Roman" w:hAnsi="Times New Roman"/>
          <w:b/>
          <w:i/>
          <w:color w:val="000000"/>
        </w:rPr>
        <w:t>t ng</w:t>
      </w:r>
      <w:r>
        <w:rPr>
          <w:rFonts w:ascii="Times New Roman" w:hAnsi="Times New Roman"/>
          <w:b/>
          <w:i/>
          <w:color w:val="000000"/>
        </w:rPr>
        <w:t>ữ</w:t>
      </w:r>
      <w:r>
        <w:rPr>
          <w:rFonts w:ascii="Times New Roman" w:hAnsi="Times New Roman"/>
          <w:b/>
          <w:i/>
          <w:color w:val="000000"/>
        </w:rPr>
        <w:t xml:space="preserve"> và Khái ni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m Nghi</w:t>
      </w:r>
      <w:r>
        <w:rPr>
          <w:rFonts w:ascii="Times New Roman" w:hAnsi="Times New Roman"/>
          <w:b/>
          <w:i/>
          <w:color w:val="000000"/>
        </w:rPr>
        <w:t>ệ</w:t>
      </w:r>
      <w:r>
        <w:rPr>
          <w:rFonts w:ascii="Times New Roman" w:hAnsi="Times New Roman"/>
          <w:b/>
          <w:i/>
          <w:color w:val="000000"/>
        </w:rPr>
        <w:t>p v</w:t>
      </w:r>
      <w:r>
        <w:rPr>
          <w:rFonts w:ascii="Times New Roman" w:hAnsi="Times New Roman"/>
          <w:b/>
          <w:i/>
          <w:color w:val="000000"/>
        </w:rPr>
        <w:t>ụ</w:t>
      </w:r>
      <w:r>
        <w:rPr>
          <w:rFonts w:ascii="Times New Roman" w:hAnsi="Times New Roman"/>
          <w:b/>
          <w:i/>
          <w:color w:val="000000"/>
        </w:rPr>
        <w:t xml:space="preserve"> Hành chính An sinh Xã h</w:t>
      </w:r>
      <w:r>
        <w:rPr>
          <w:rFonts w:ascii="Times New Roman" w:hAnsi="Times New Roman"/>
          <w:b/>
          <w:i/>
          <w:color w:val="000000"/>
        </w:rPr>
        <w:t>ộ</w:t>
      </w:r>
      <w:r>
        <w:rPr>
          <w:rFonts w:ascii="Times New Roman" w:hAnsi="Times New Roman"/>
          <w:b/>
          <w:i/>
          <w:color w:val="000000"/>
        </w:rPr>
        <w:t>i (Theo NĐ 55/2023)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82"/>
        <w:gridCol w:w="2045"/>
        <w:gridCol w:w="2239"/>
        <w:gridCol w:w="2745"/>
      </w:tblGrid>
      <w:tr w:rsidR="00E54F8E" w14:paraId="2C1B2B86" w14:textId="77777777">
        <w:trPr>
          <w:cantSplit/>
          <w:tblHeader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F8ED0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ậ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 ng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nghi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 v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68359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nh m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ứ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/ Giá tr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ị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9D99B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Cơ s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ở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pháp lý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DD4D8" w14:textId="77777777" w:rsidR="00E54F8E" w:rsidRDefault="00B04EB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 dung áp d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ng th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t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ế</w:t>
            </w:r>
          </w:p>
        </w:tc>
      </w:tr>
      <w:tr w:rsidR="00E54F8E" w14:paraId="66144319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1915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M</w:t>
            </w:r>
            <w:r>
              <w:rPr>
                <w:rFonts w:ascii="Times New Roman" w:hAnsi="Times New Roman"/>
                <w:b/>
                <w:sz w:val="19"/>
              </w:rPr>
              <w:t>ứ</w:t>
            </w:r>
            <w:r>
              <w:rPr>
                <w:rFonts w:ascii="Times New Roman" w:hAnsi="Times New Roman"/>
                <w:b/>
                <w:sz w:val="19"/>
              </w:rPr>
              <w:t>c chu</w:t>
            </w:r>
            <w:r>
              <w:rPr>
                <w:rFonts w:ascii="Times New Roman" w:hAnsi="Times New Roman"/>
                <w:b/>
                <w:sz w:val="19"/>
              </w:rPr>
              <w:t>ẩ</w:t>
            </w:r>
            <w:r>
              <w:rPr>
                <w:rFonts w:ascii="Times New Roman" w:hAnsi="Times New Roman"/>
                <w:b/>
                <w:sz w:val="19"/>
              </w:rPr>
              <w:t>n 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ưu đãi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19265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2.055.000 VNĐ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9F3B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55/2023/NĐ-CP [5]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7E18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Căn c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 xml:space="preserve"> làm m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 xác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ọ</w:t>
            </w:r>
            <w:r>
              <w:rPr>
                <w:rFonts w:ascii="Times New Roman" w:hAnsi="Times New Roman"/>
                <w:sz w:val="19"/>
              </w:rPr>
              <w:t>i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chi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p,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hàng tháng và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n.</w:t>
            </w:r>
          </w:p>
        </w:tc>
      </w:tr>
      <w:tr w:rsidR="00E54F8E" w14:paraId="41A9C0B7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F07C0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hàng tháng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9194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Theo h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x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BB268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Pháp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02/2020 [2]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7EBB1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ngân sách nhà nư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hàng tháng cho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và thân nhân.</w:t>
            </w:r>
          </w:p>
        </w:tc>
      </w:tr>
      <w:tr w:rsidR="00E54F8E" w14:paraId="4EBBD65E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2F709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m</w:t>
            </w:r>
            <w:r>
              <w:rPr>
                <w:rFonts w:ascii="Times New Roman" w:hAnsi="Times New Roman"/>
                <w:b/>
                <w:sz w:val="19"/>
              </w:rPr>
              <w:t>ộ</w:t>
            </w:r>
            <w:r>
              <w:rPr>
                <w:rFonts w:ascii="Times New Roman" w:hAnsi="Times New Roman"/>
                <w:b/>
                <w:sz w:val="19"/>
              </w:rPr>
              <w:t>t l</w:t>
            </w:r>
            <w:r>
              <w:rPr>
                <w:rFonts w:ascii="Times New Roman" w:hAnsi="Times New Roman"/>
                <w:b/>
                <w:sz w:val="19"/>
              </w:rPr>
              <w:t>ầ</w:t>
            </w:r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BE3D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Khoán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m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0AB90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131/2021/NĐ-CP [3]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281D6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h</w:t>
            </w:r>
            <w:r>
              <w:rPr>
                <w:rFonts w:ascii="Times New Roman" w:hAnsi="Times New Roman"/>
                <w:sz w:val="19"/>
              </w:rPr>
              <w:t>ỗ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duy nh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 m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t 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khi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công nh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n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i 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.</w:t>
            </w:r>
          </w:p>
        </w:tc>
      </w:tr>
      <w:tr w:rsidR="00E54F8E" w14:paraId="5C4829BB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BB602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Ph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ưu đãi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226B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Theo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 đ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thù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533D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Pháp l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02/2020 [2]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1CF3E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ti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>n chi thêm cho thương b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binh n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ng (≥81%),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nuôi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ng, chăm sóc.</w:t>
            </w:r>
          </w:p>
        </w:tc>
      </w:tr>
      <w:tr w:rsidR="00E54F8E" w14:paraId="2F6DF815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5CB37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B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>o hi</w:t>
            </w:r>
            <w:r>
              <w:rPr>
                <w:rFonts w:ascii="Times New Roman" w:hAnsi="Times New Roman"/>
                <w:b/>
                <w:sz w:val="19"/>
              </w:rPr>
              <w:t>ể</w:t>
            </w:r>
            <w:r>
              <w:rPr>
                <w:rFonts w:ascii="Times New Roman" w:hAnsi="Times New Roman"/>
                <w:b/>
                <w:sz w:val="19"/>
              </w:rPr>
              <w:t>m y t</w:t>
            </w:r>
            <w:r>
              <w:rPr>
                <w:rFonts w:ascii="Times New Roman" w:hAnsi="Times New Roman"/>
                <w:b/>
                <w:sz w:val="19"/>
              </w:rPr>
              <w:t>ế</w:t>
            </w:r>
            <w:r>
              <w:rPr>
                <w:rFonts w:ascii="Times New Roman" w:hAnsi="Times New Roman"/>
                <w:b/>
                <w:sz w:val="19"/>
              </w:rPr>
              <w:t xml:space="preserve"> toàn ph</w:t>
            </w:r>
            <w:r>
              <w:rPr>
                <w:rFonts w:ascii="Times New Roman" w:hAnsi="Times New Roman"/>
                <w:b/>
                <w:sz w:val="19"/>
              </w:rPr>
              <w:t>ầ</w:t>
            </w:r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1E67A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100% kinh phí NSNN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3CCEF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Lu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t B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o hi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m y t</w:t>
            </w:r>
            <w:r>
              <w:rPr>
                <w:rFonts w:ascii="Times New Roman" w:hAnsi="Times New Roman"/>
                <w:sz w:val="19"/>
              </w:rPr>
              <w:t>ế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9B4E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Nhà nư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c đóng 100% BHYT, đư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c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100% chi phí khám ch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>a b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đúng tuy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n.</w:t>
            </w:r>
          </w:p>
        </w:tc>
      </w:tr>
      <w:tr w:rsidR="00E54F8E" w14:paraId="7A4DAA3D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3024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Đi</w:t>
            </w:r>
            <w:r>
              <w:rPr>
                <w:rFonts w:ascii="Times New Roman" w:hAnsi="Times New Roman"/>
                <w:b/>
                <w:sz w:val="19"/>
              </w:rPr>
              <w:t>ề</w:t>
            </w:r>
            <w:r>
              <w:rPr>
                <w:rFonts w:ascii="Times New Roman" w:hAnsi="Times New Roman"/>
                <w:b/>
                <w:sz w:val="19"/>
              </w:rPr>
              <w:t>u dư</w:t>
            </w:r>
            <w:r>
              <w:rPr>
                <w:rFonts w:ascii="Times New Roman" w:hAnsi="Times New Roman"/>
                <w:b/>
                <w:sz w:val="19"/>
              </w:rPr>
              <w:t>ỡ</w:t>
            </w:r>
            <w:r>
              <w:rPr>
                <w:rFonts w:ascii="Times New Roman" w:hAnsi="Times New Roman"/>
                <w:b/>
                <w:sz w:val="19"/>
              </w:rPr>
              <w:t>ng ph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c h</w:t>
            </w:r>
            <w:r>
              <w:rPr>
                <w:rFonts w:ascii="Times New Roman" w:hAnsi="Times New Roman"/>
                <w:b/>
                <w:sz w:val="19"/>
              </w:rPr>
              <w:t>ồ</w:t>
            </w:r>
            <w:r>
              <w:rPr>
                <w:rFonts w:ascii="Times New Roman" w:hAnsi="Times New Roman"/>
                <w:b/>
                <w:sz w:val="19"/>
              </w:rPr>
              <w:t>i s</w:t>
            </w:r>
            <w:r>
              <w:rPr>
                <w:rFonts w:ascii="Times New Roman" w:hAnsi="Times New Roman"/>
                <w:b/>
                <w:sz w:val="19"/>
              </w:rPr>
              <w:t>ứ</w:t>
            </w:r>
            <w:r>
              <w:rPr>
                <w:rFonts w:ascii="Times New Roman" w:hAnsi="Times New Roman"/>
                <w:b/>
                <w:sz w:val="19"/>
              </w:rPr>
              <w:t>c kh</w:t>
            </w:r>
            <w:r>
              <w:rPr>
                <w:rFonts w:ascii="Times New Roman" w:hAnsi="Times New Roman"/>
                <w:b/>
                <w:sz w:val="19"/>
              </w:rPr>
              <w:t>ỏ</w:t>
            </w:r>
            <w:r>
              <w:rPr>
                <w:rFonts w:ascii="Times New Roman" w:hAnsi="Times New Roman"/>
                <w:b/>
                <w:sz w:val="19"/>
              </w:rPr>
              <w:t>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AACD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k</w:t>
            </w:r>
            <w:r>
              <w:rPr>
                <w:rFonts w:ascii="Times New Roman" w:hAnsi="Times New Roman"/>
                <w:sz w:val="19"/>
              </w:rPr>
              <w:t>ỳ</w:t>
            </w:r>
            <w:r>
              <w:rPr>
                <w:rFonts w:ascii="Times New Roman" w:hAnsi="Times New Roman"/>
                <w:sz w:val="19"/>
              </w:rPr>
              <w:t xml:space="preserve"> 1 - 2 năm/l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6830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75/2021/NĐ-CP [4]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DC78F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b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i dư</w:t>
            </w:r>
            <w:r>
              <w:rPr>
                <w:rFonts w:ascii="Times New Roman" w:hAnsi="Times New Roman"/>
                <w:sz w:val="19"/>
              </w:rPr>
              <w:t>ỡ</w:t>
            </w:r>
            <w:r>
              <w:rPr>
                <w:rFonts w:ascii="Times New Roman" w:hAnsi="Times New Roman"/>
                <w:sz w:val="19"/>
              </w:rPr>
              <w:t>ng th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t, tinh th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 theo hai hình th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c: t</w:t>
            </w:r>
            <w:r>
              <w:rPr>
                <w:rFonts w:ascii="Times New Roman" w:hAnsi="Times New Roman"/>
                <w:sz w:val="19"/>
              </w:rPr>
              <w:t>ậ</w:t>
            </w:r>
            <w:r>
              <w:rPr>
                <w:rFonts w:ascii="Times New Roman" w:hAnsi="Times New Roman"/>
                <w:sz w:val="19"/>
              </w:rPr>
              <w:t>p trung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trung tâm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t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i nhà.</w:t>
            </w:r>
          </w:p>
        </w:tc>
      </w:tr>
      <w:tr w:rsidR="00E54F8E" w14:paraId="269F0FAD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8D894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D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>ng c</w:t>
            </w:r>
            <w:r>
              <w:rPr>
                <w:rFonts w:ascii="Times New Roman" w:hAnsi="Times New Roman"/>
                <w:b/>
                <w:sz w:val="19"/>
              </w:rPr>
              <w:t>ụ</w:t>
            </w:r>
            <w:r>
              <w:rPr>
                <w:rFonts w:ascii="Times New Roman" w:hAnsi="Times New Roman"/>
                <w:b/>
                <w:sz w:val="19"/>
              </w:rPr>
              <w:t xml:space="preserve"> ch</w:t>
            </w:r>
            <w:r>
              <w:rPr>
                <w:rFonts w:ascii="Times New Roman" w:hAnsi="Times New Roman"/>
                <w:b/>
                <w:sz w:val="19"/>
              </w:rPr>
              <w:t>ỉ</w:t>
            </w:r>
            <w:r>
              <w:rPr>
                <w:rFonts w:ascii="Times New Roman" w:hAnsi="Times New Roman"/>
                <w:b/>
                <w:sz w:val="19"/>
              </w:rPr>
              <w:t>nh hình &amp; 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giúp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96753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Niên h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n 3 - 5 năm/l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DD8E2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75/2021/NĐ-CP [4]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6282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Trang c</w:t>
            </w:r>
            <w:r>
              <w:rPr>
                <w:rFonts w:ascii="Times New Roman" w:hAnsi="Times New Roman"/>
                <w:sz w:val="19"/>
              </w:rPr>
              <w:t>ấ</w:t>
            </w:r>
            <w:r>
              <w:rPr>
                <w:rFonts w:ascii="Times New Roman" w:hAnsi="Times New Roman"/>
                <w:sz w:val="19"/>
              </w:rPr>
              <w:t>p xe lăn tay, chân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, m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t gi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, máy tr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 xml:space="preserve"> thính cho thương b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nh binh ph</w:t>
            </w:r>
            <w:r>
              <w:rPr>
                <w:rFonts w:ascii="Times New Roman" w:hAnsi="Times New Roman"/>
                <w:sz w:val="19"/>
              </w:rPr>
              <w:t>ụ</w:t>
            </w:r>
            <w:r>
              <w:rPr>
                <w:rFonts w:ascii="Times New Roman" w:hAnsi="Times New Roman"/>
                <w:sz w:val="19"/>
              </w:rPr>
              <w:t>c h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i sinh ho</w:t>
            </w:r>
            <w:r>
              <w:rPr>
                <w:rFonts w:ascii="Times New Roman" w:hAnsi="Times New Roman"/>
                <w:sz w:val="19"/>
              </w:rPr>
              <w:t>ạ</w:t>
            </w:r>
            <w:r>
              <w:rPr>
                <w:rFonts w:ascii="Times New Roman" w:hAnsi="Times New Roman"/>
                <w:sz w:val="19"/>
              </w:rPr>
              <w:t>t.</w:t>
            </w:r>
          </w:p>
        </w:tc>
      </w:tr>
      <w:tr w:rsidR="00E54F8E" w14:paraId="330876B8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91978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Tr</w:t>
            </w:r>
            <w:r>
              <w:rPr>
                <w:rFonts w:ascii="Times New Roman" w:hAnsi="Times New Roman"/>
                <w:b/>
                <w:sz w:val="19"/>
              </w:rPr>
              <w:t>ợ</w:t>
            </w:r>
            <w:r>
              <w:rPr>
                <w:rFonts w:ascii="Times New Roman" w:hAnsi="Times New Roman"/>
                <w:b/>
                <w:sz w:val="19"/>
              </w:rPr>
              <w:t xml:space="preserve"> c</w:t>
            </w:r>
            <w:r>
              <w:rPr>
                <w:rFonts w:ascii="Times New Roman" w:hAnsi="Times New Roman"/>
                <w:b/>
                <w:sz w:val="19"/>
              </w:rPr>
              <w:t>ấ</w:t>
            </w:r>
            <w:r>
              <w:rPr>
                <w:rFonts w:ascii="Times New Roman" w:hAnsi="Times New Roman"/>
                <w:b/>
                <w:sz w:val="19"/>
              </w:rPr>
              <w:t>p mai táng phí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2DE3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20.550.000 VNĐ (10 tháng chu</w:t>
            </w:r>
            <w:r>
              <w:rPr>
                <w:rFonts w:ascii="Times New Roman" w:hAnsi="Times New Roman"/>
                <w:sz w:val="19"/>
              </w:rPr>
              <w:t>ẩ</w:t>
            </w:r>
            <w:r>
              <w:rPr>
                <w:rFonts w:ascii="Times New Roman" w:hAnsi="Times New Roman"/>
                <w:sz w:val="19"/>
              </w:rPr>
              <w:t>n)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3EB1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Ngh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131/2021/NĐ-CP [3]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E24DA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cho thân nhân ho</w:t>
            </w:r>
            <w:r>
              <w:rPr>
                <w:rFonts w:ascii="Times New Roman" w:hAnsi="Times New Roman"/>
                <w:sz w:val="19"/>
              </w:rPr>
              <w:t>ặ</w:t>
            </w:r>
            <w:r>
              <w:rPr>
                <w:rFonts w:ascii="Times New Roman" w:hAnsi="Times New Roman"/>
                <w:sz w:val="19"/>
              </w:rPr>
              <w:t>c t</w:t>
            </w:r>
            <w:r>
              <w:rPr>
                <w:rFonts w:ascii="Times New Roman" w:hAnsi="Times New Roman"/>
                <w:sz w:val="19"/>
              </w:rPr>
              <w:t>ổ</w:t>
            </w:r>
            <w:r>
              <w:rPr>
                <w:rFonts w:ascii="Times New Roman" w:hAnsi="Times New Roman"/>
                <w:sz w:val="19"/>
              </w:rPr>
              <w:t xml:space="preserve"> ch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c đ</w:t>
            </w:r>
            <w:r>
              <w:rPr>
                <w:rFonts w:ascii="Times New Roman" w:hAnsi="Times New Roman"/>
                <w:sz w:val="19"/>
              </w:rPr>
              <w:t>ứ</w:t>
            </w:r>
            <w:r>
              <w:rPr>
                <w:rFonts w:ascii="Times New Roman" w:hAnsi="Times New Roman"/>
                <w:sz w:val="19"/>
              </w:rPr>
              <w:t>ng ra lo tang l</w:t>
            </w:r>
            <w:r>
              <w:rPr>
                <w:rFonts w:ascii="Times New Roman" w:hAnsi="Times New Roman"/>
                <w:sz w:val="19"/>
              </w:rPr>
              <w:t>ễ</w:t>
            </w:r>
            <w:r>
              <w:rPr>
                <w:rFonts w:ascii="Times New Roman" w:hAnsi="Times New Roman"/>
                <w:sz w:val="19"/>
              </w:rPr>
              <w:t xml:space="preserve"> khi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 t</w:t>
            </w:r>
            <w:r>
              <w:rPr>
                <w:rFonts w:ascii="Times New Roman" w:hAnsi="Times New Roman"/>
                <w:sz w:val="19"/>
              </w:rPr>
              <w:t>ừ</w:t>
            </w:r>
            <w:r>
              <w:rPr>
                <w:rFonts w:ascii="Times New Roman" w:hAnsi="Times New Roman"/>
                <w:sz w:val="19"/>
              </w:rPr>
              <w:t xml:space="preserve"> tr</w:t>
            </w:r>
            <w:r>
              <w:rPr>
                <w:rFonts w:ascii="Times New Roman" w:hAnsi="Times New Roman"/>
                <w:sz w:val="19"/>
              </w:rPr>
              <w:t>ầ</w:t>
            </w:r>
            <w:r>
              <w:rPr>
                <w:rFonts w:ascii="Times New Roman" w:hAnsi="Times New Roman"/>
                <w:sz w:val="19"/>
              </w:rPr>
              <w:t>n.</w:t>
            </w:r>
          </w:p>
        </w:tc>
      </w:tr>
      <w:tr w:rsidR="00E54F8E" w14:paraId="32DE8B30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F3B2C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Đ</w:t>
            </w:r>
            <w:r>
              <w:rPr>
                <w:rFonts w:ascii="Times New Roman" w:hAnsi="Times New Roman"/>
                <w:b/>
                <w:sz w:val="19"/>
              </w:rPr>
              <w:t>ị</w:t>
            </w:r>
            <w:r>
              <w:rPr>
                <w:rFonts w:ascii="Times New Roman" w:hAnsi="Times New Roman"/>
                <w:b/>
                <w:sz w:val="19"/>
              </w:rPr>
              <w:t>nh danh s</w:t>
            </w:r>
            <w:r>
              <w:rPr>
                <w:rFonts w:ascii="Times New Roman" w:hAnsi="Times New Roman"/>
                <w:b/>
                <w:sz w:val="19"/>
              </w:rPr>
              <w:t>ố</w:t>
            </w:r>
            <w:r>
              <w:rPr>
                <w:rFonts w:ascii="Times New Roman" w:hAnsi="Times New Roman"/>
                <w:b/>
                <w:sz w:val="19"/>
              </w:rPr>
              <w:t xml:space="preserve"> Đ</w:t>
            </w:r>
            <w:r>
              <w:rPr>
                <w:rFonts w:ascii="Times New Roman" w:hAnsi="Times New Roman"/>
                <w:b/>
                <w:sz w:val="19"/>
              </w:rPr>
              <w:t>ề</w:t>
            </w:r>
            <w:r>
              <w:rPr>
                <w:rFonts w:ascii="Times New Roman" w:hAnsi="Times New Roman"/>
                <w:b/>
                <w:sz w:val="19"/>
              </w:rPr>
              <w:t xml:space="preserve"> án 06/CP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DE804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CCCD g</w:t>
            </w:r>
            <w:r>
              <w:rPr>
                <w:rFonts w:ascii="Times New Roman" w:hAnsi="Times New Roman"/>
                <w:sz w:val="19"/>
              </w:rPr>
              <w:t>ắ</w:t>
            </w:r>
            <w:r>
              <w:rPr>
                <w:rFonts w:ascii="Times New Roman" w:hAnsi="Times New Roman"/>
                <w:sz w:val="19"/>
              </w:rPr>
              <w:t>n chip 12 s</w:t>
            </w:r>
            <w:r>
              <w:rPr>
                <w:rFonts w:ascii="Times New Roman" w:hAnsi="Times New Roman"/>
                <w:sz w:val="19"/>
              </w:rPr>
              <w:t>ố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AC3E9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Quy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t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06/QĐ-TTg [9]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A8F0B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Đ</w:t>
            </w:r>
            <w:r>
              <w:rPr>
                <w:rFonts w:ascii="Times New Roman" w:hAnsi="Times New Roman"/>
                <w:sz w:val="19"/>
              </w:rPr>
              <w:t>ồ</w:t>
            </w:r>
            <w:r>
              <w:rPr>
                <w:rFonts w:ascii="Times New Roman" w:hAnsi="Times New Roman"/>
                <w:sz w:val="19"/>
              </w:rPr>
              <w:t>ng b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 xml:space="preserve"> mã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đ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>nh danh cá nhân v</w:t>
            </w:r>
            <w:r>
              <w:rPr>
                <w:rFonts w:ascii="Times New Roman" w:hAnsi="Times New Roman"/>
                <w:sz w:val="19"/>
              </w:rPr>
              <w:t>ớ</w:t>
            </w:r>
            <w:r>
              <w:rPr>
                <w:rFonts w:ascii="Times New Roman" w:hAnsi="Times New Roman"/>
                <w:sz w:val="19"/>
              </w:rPr>
              <w:t>i Cơ s</w:t>
            </w:r>
            <w:r>
              <w:rPr>
                <w:rFonts w:ascii="Times New Roman" w:hAnsi="Times New Roman"/>
                <w:sz w:val="19"/>
              </w:rPr>
              <w:t>ở</w:t>
            </w:r>
            <w:r>
              <w:rPr>
                <w:rFonts w:ascii="Times New Roman" w:hAnsi="Times New Roman"/>
                <w:sz w:val="19"/>
              </w:rPr>
              <w:t xml:space="preserve"> d</w:t>
            </w:r>
            <w:r>
              <w:rPr>
                <w:rFonts w:ascii="Times New Roman" w:hAnsi="Times New Roman"/>
                <w:sz w:val="19"/>
              </w:rPr>
              <w:t>ữ</w:t>
            </w:r>
            <w:r>
              <w:rPr>
                <w:rFonts w:ascii="Times New Roman" w:hAnsi="Times New Roman"/>
                <w:sz w:val="19"/>
              </w:rPr>
              <w:t xml:space="preserve"> li</w:t>
            </w:r>
            <w:r>
              <w:rPr>
                <w:rFonts w:ascii="Times New Roman" w:hAnsi="Times New Roman"/>
                <w:sz w:val="19"/>
              </w:rPr>
              <w:t>ệ</w:t>
            </w:r>
            <w:r>
              <w:rPr>
                <w:rFonts w:ascii="Times New Roman" w:hAnsi="Times New Roman"/>
                <w:sz w:val="19"/>
              </w:rPr>
              <w:t>u qu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c gia v</w:t>
            </w:r>
            <w:r>
              <w:rPr>
                <w:rFonts w:ascii="Times New Roman" w:hAnsi="Times New Roman"/>
                <w:sz w:val="19"/>
              </w:rPr>
              <w:t>ề</w:t>
            </w:r>
            <w:r>
              <w:rPr>
                <w:rFonts w:ascii="Times New Roman" w:hAnsi="Times New Roman"/>
                <w:sz w:val="19"/>
              </w:rPr>
              <w:t xml:space="preserve"> dân cư đ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 xml:space="preserve"> qu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lý đ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>i tư</w:t>
            </w:r>
            <w:r>
              <w:rPr>
                <w:rFonts w:ascii="Times New Roman" w:hAnsi="Times New Roman"/>
                <w:sz w:val="19"/>
              </w:rPr>
              <w:t>ợ</w:t>
            </w:r>
            <w:r>
              <w:rPr>
                <w:rFonts w:ascii="Times New Roman" w:hAnsi="Times New Roman"/>
                <w:sz w:val="19"/>
              </w:rPr>
              <w:t>ng.</w:t>
            </w:r>
          </w:p>
        </w:tc>
      </w:tr>
      <w:tr w:rsidR="00E54F8E" w14:paraId="1EE85DB8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E8363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b/>
                <w:sz w:val="19"/>
              </w:rPr>
              <w:t>Chi tr</w:t>
            </w:r>
            <w:r>
              <w:rPr>
                <w:rFonts w:ascii="Times New Roman" w:hAnsi="Times New Roman"/>
                <w:b/>
                <w:sz w:val="19"/>
              </w:rPr>
              <w:t>ả</w:t>
            </w:r>
            <w:r>
              <w:rPr>
                <w:rFonts w:ascii="Times New Roman" w:hAnsi="Times New Roman"/>
                <w:b/>
                <w:sz w:val="19"/>
              </w:rPr>
              <w:t xml:space="preserve"> không dùng ti</w:t>
            </w:r>
            <w:r>
              <w:rPr>
                <w:rFonts w:ascii="Times New Roman" w:hAnsi="Times New Roman"/>
                <w:b/>
                <w:sz w:val="19"/>
              </w:rPr>
              <w:t>ề</w:t>
            </w:r>
            <w:r>
              <w:rPr>
                <w:rFonts w:ascii="Times New Roman" w:hAnsi="Times New Roman"/>
                <w:b/>
                <w:sz w:val="19"/>
              </w:rPr>
              <w:t>n m</w:t>
            </w:r>
            <w:r>
              <w:rPr>
                <w:rFonts w:ascii="Times New Roman" w:hAnsi="Times New Roman"/>
                <w:b/>
                <w:sz w:val="19"/>
              </w:rPr>
              <w:t>ặ</w:t>
            </w:r>
            <w:r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3235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Chuy</w:t>
            </w:r>
            <w:r>
              <w:rPr>
                <w:rFonts w:ascii="Times New Roman" w:hAnsi="Times New Roman"/>
                <w:sz w:val="19"/>
              </w:rPr>
              <w:t>ể</w:t>
            </w:r>
            <w:r>
              <w:rPr>
                <w:rFonts w:ascii="Times New Roman" w:hAnsi="Times New Roman"/>
                <w:sz w:val="19"/>
              </w:rPr>
              <w:t>n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ATM / NAPAS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07BAD" w14:textId="77777777" w:rsidR="00E54F8E" w:rsidRDefault="00B04EBB">
            <w:pPr>
              <w:spacing w:before="20" w:after="20" w:line="312" w:lineRule="auto"/>
              <w:jc w:val="center"/>
            </w:pPr>
            <w:r>
              <w:rPr>
                <w:rFonts w:ascii="Times New Roman" w:hAnsi="Times New Roman"/>
                <w:sz w:val="19"/>
              </w:rPr>
              <w:t>Ch</w:t>
            </w:r>
            <w:r>
              <w:rPr>
                <w:rFonts w:ascii="Times New Roman" w:hAnsi="Times New Roman"/>
                <w:sz w:val="19"/>
              </w:rPr>
              <w:t>ỉ</w:t>
            </w:r>
            <w:r>
              <w:rPr>
                <w:rFonts w:ascii="Times New Roman" w:hAnsi="Times New Roman"/>
                <w:sz w:val="19"/>
              </w:rPr>
              <w:t xml:space="preserve"> th</w:t>
            </w:r>
            <w:r>
              <w:rPr>
                <w:rFonts w:ascii="Times New Roman" w:hAnsi="Times New Roman"/>
                <w:sz w:val="19"/>
              </w:rPr>
              <w:t>ị</w:t>
            </w:r>
            <w:r>
              <w:rPr>
                <w:rFonts w:ascii="Times New Roman" w:hAnsi="Times New Roman"/>
                <w:sz w:val="19"/>
              </w:rPr>
              <w:t xml:space="preserve"> s</w:t>
            </w:r>
            <w:r>
              <w:rPr>
                <w:rFonts w:ascii="Times New Roman" w:hAnsi="Times New Roman"/>
                <w:sz w:val="19"/>
              </w:rPr>
              <w:t>ố</w:t>
            </w:r>
            <w:r>
              <w:rPr>
                <w:rFonts w:ascii="Times New Roman" w:hAnsi="Times New Roman"/>
                <w:sz w:val="19"/>
              </w:rPr>
              <w:t xml:space="preserve"> 21/CT-TTg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59455" w14:textId="77777777" w:rsidR="00E54F8E" w:rsidRDefault="00B04EBB">
            <w:pPr>
              <w:spacing w:before="20" w:after="20" w:line="312" w:lineRule="auto"/>
            </w:pPr>
            <w:r>
              <w:rPr>
                <w:rFonts w:ascii="Times New Roman" w:hAnsi="Times New Roman"/>
                <w:sz w:val="19"/>
              </w:rPr>
              <w:t>Liên thông chi tr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 xml:space="preserve"> an sinh xã h</w:t>
            </w:r>
            <w:r>
              <w:rPr>
                <w:rFonts w:ascii="Times New Roman" w:hAnsi="Times New Roman"/>
                <w:sz w:val="19"/>
              </w:rPr>
              <w:t>ộ</w:t>
            </w:r>
            <w:r>
              <w:rPr>
                <w:rFonts w:ascii="Times New Roman" w:hAnsi="Times New Roman"/>
                <w:sz w:val="19"/>
              </w:rPr>
              <w:t>i tr</w:t>
            </w:r>
            <w:r>
              <w:rPr>
                <w:rFonts w:ascii="Times New Roman" w:hAnsi="Times New Roman"/>
                <w:sz w:val="19"/>
              </w:rPr>
              <w:t>ự</w:t>
            </w:r>
            <w:r>
              <w:rPr>
                <w:rFonts w:ascii="Times New Roman" w:hAnsi="Times New Roman"/>
                <w:sz w:val="19"/>
              </w:rPr>
              <w:t>c ti</w:t>
            </w:r>
            <w:r>
              <w:rPr>
                <w:rFonts w:ascii="Times New Roman" w:hAnsi="Times New Roman"/>
                <w:sz w:val="19"/>
              </w:rPr>
              <w:t>ế</w:t>
            </w:r>
            <w:r>
              <w:rPr>
                <w:rFonts w:ascii="Times New Roman" w:hAnsi="Times New Roman"/>
                <w:sz w:val="19"/>
              </w:rPr>
              <w:t>p vào tài kho</w:t>
            </w:r>
            <w:r>
              <w:rPr>
                <w:rFonts w:ascii="Times New Roman" w:hAnsi="Times New Roman"/>
                <w:sz w:val="19"/>
              </w:rPr>
              <w:t>ả</w:t>
            </w:r>
            <w:r>
              <w:rPr>
                <w:rFonts w:ascii="Times New Roman" w:hAnsi="Times New Roman"/>
                <w:sz w:val="19"/>
              </w:rPr>
              <w:t>n ngân hàng chính ch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 xml:space="preserve"> c</w:t>
            </w:r>
            <w:r>
              <w:rPr>
                <w:rFonts w:ascii="Times New Roman" w:hAnsi="Times New Roman"/>
                <w:sz w:val="19"/>
              </w:rPr>
              <w:t>ủ</w:t>
            </w:r>
            <w:r>
              <w:rPr>
                <w:rFonts w:ascii="Times New Roman" w:hAnsi="Times New Roman"/>
                <w:sz w:val="19"/>
              </w:rPr>
              <w:t>a ngư</w:t>
            </w:r>
            <w:r>
              <w:rPr>
                <w:rFonts w:ascii="Times New Roman" w:hAnsi="Times New Roman"/>
                <w:sz w:val="19"/>
              </w:rPr>
              <w:t>ờ</w:t>
            </w:r>
            <w:r>
              <w:rPr>
                <w:rFonts w:ascii="Times New Roman" w:hAnsi="Times New Roman"/>
                <w:sz w:val="19"/>
              </w:rPr>
              <w:t>i có công.</w:t>
            </w:r>
          </w:p>
        </w:tc>
      </w:tr>
    </w:tbl>
    <w:p w14:paraId="53601157" w14:textId="77777777" w:rsidR="00E54F8E" w:rsidRDefault="00B04EBB">
      <w:pPr>
        <w:spacing w:before="40" w:after="80" w:line="312" w:lineRule="auto"/>
        <w:ind w:firstLine="720"/>
        <w:jc w:val="both"/>
      </w:pPr>
      <w:r>
        <w:rPr>
          <w:rFonts w:ascii="Times New Roman" w:hAnsi="Times New Roman"/>
          <w:color w:val="000000"/>
          <w:sz w:val="26"/>
        </w:rPr>
        <w:t>Vi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c chu</w:t>
      </w:r>
      <w:r>
        <w:rPr>
          <w:rFonts w:ascii="Times New Roman" w:hAnsi="Times New Roman"/>
          <w:color w:val="000000"/>
          <w:sz w:val="26"/>
        </w:rPr>
        <w:t>ẩ</w:t>
      </w:r>
      <w:r>
        <w:rPr>
          <w:rFonts w:ascii="Times New Roman" w:hAnsi="Times New Roman"/>
          <w:color w:val="000000"/>
          <w:sz w:val="26"/>
        </w:rPr>
        <w:t>n hóa các thu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 ng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nghi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p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trên vào h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d</w:t>
      </w:r>
      <w:r>
        <w:rPr>
          <w:rFonts w:ascii="Times New Roman" w:hAnsi="Times New Roman"/>
          <w:color w:val="000000"/>
          <w:sz w:val="26"/>
        </w:rPr>
        <w:t>ữ</w:t>
      </w:r>
      <w:r>
        <w:rPr>
          <w:rFonts w:ascii="Times New Roman" w:hAnsi="Times New Roman"/>
          <w:color w:val="000000"/>
          <w:sz w:val="26"/>
        </w:rPr>
        <w:t xml:space="preserve"> li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và mã ngu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>n ph</w:t>
      </w:r>
      <w:r>
        <w:rPr>
          <w:rFonts w:ascii="Times New Roman" w:hAnsi="Times New Roman"/>
          <w:color w:val="000000"/>
          <w:sz w:val="26"/>
        </w:rPr>
        <w:t>ầ</w:t>
      </w:r>
      <w:r>
        <w:rPr>
          <w:rFonts w:ascii="Times New Roman" w:hAnsi="Times New Roman"/>
          <w:color w:val="000000"/>
          <w:sz w:val="26"/>
        </w:rPr>
        <w:t>n m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m đã giúp lo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b</w:t>
      </w:r>
      <w:r>
        <w:rPr>
          <w:rFonts w:ascii="Times New Roman" w:hAnsi="Times New Roman"/>
          <w:color w:val="000000"/>
          <w:sz w:val="26"/>
        </w:rPr>
        <w:t>ỏ</w:t>
      </w:r>
      <w:r>
        <w:rPr>
          <w:rFonts w:ascii="Times New Roman" w:hAnsi="Times New Roman"/>
          <w:color w:val="000000"/>
          <w:sz w:val="26"/>
        </w:rPr>
        <w:t xml:space="preserve"> hoàn toàn các l</w:t>
      </w:r>
      <w:r>
        <w:rPr>
          <w:rFonts w:ascii="Times New Roman" w:hAnsi="Times New Roman"/>
          <w:color w:val="000000"/>
          <w:sz w:val="26"/>
        </w:rPr>
        <w:t>ỗ</w:t>
      </w:r>
      <w:r>
        <w:rPr>
          <w:rFonts w:ascii="Times New Roman" w:hAnsi="Times New Roman"/>
          <w:color w:val="000000"/>
          <w:sz w:val="26"/>
        </w:rPr>
        <w:t>i di</w:t>
      </w:r>
      <w:r>
        <w:rPr>
          <w:rFonts w:ascii="Times New Roman" w:hAnsi="Times New Roman"/>
          <w:color w:val="000000"/>
          <w:sz w:val="26"/>
        </w:rPr>
        <w:t>ễ</w:t>
      </w:r>
      <w:r>
        <w:rPr>
          <w:rFonts w:ascii="Times New Roman" w:hAnsi="Times New Roman"/>
          <w:color w:val="000000"/>
          <w:sz w:val="26"/>
        </w:rPr>
        <w:t>n gi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i sai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t, </w:t>
      </w:r>
      <w:r>
        <w:rPr>
          <w:rFonts w:ascii="Times New Roman" w:hAnsi="Times New Roman"/>
          <w:color w:val="000000"/>
          <w:sz w:val="26"/>
        </w:rPr>
        <w:lastRenderedPageBreak/>
        <w:t>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o đ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tính th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cao trong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chu trình x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 xml:space="preserve"> lý h</w:t>
      </w:r>
      <w:r>
        <w:rPr>
          <w:rFonts w:ascii="Times New Roman" w:hAnsi="Times New Roman"/>
          <w:color w:val="000000"/>
          <w:sz w:val="26"/>
        </w:rPr>
        <w:t>ồ</w:t>
      </w:r>
      <w:r>
        <w:rPr>
          <w:rFonts w:ascii="Times New Roman" w:hAnsi="Times New Roman"/>
          <w:color w:val="000000"/>
          <w:sz w:val="26"/>
        </w:rPr>
        <w:t xml:space="preserve"> sơ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c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p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lên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.</w:t>
      </w:r>
    </w:p>
    <w:sectPr w:rsidR="00E54F8E" w:rsidSect="00034616">
      <w:headerReference w:type="default" r:id="rId40"/>
      <w:footerReference w:type="default" r:id="rId41"/>
      <w:pgSz w:w="11906" w:h="16838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51E2C" w14:textId="77777777" w:rsidR="00B04EBB" w:rsidRDefault="00B04EBB">
      <w:pPr>
        <w:spacing w:after="0" w:line="240" w:lineRule="auto"/>
      </w:pPr>
      <w:r>
        <w:separator/>
      </w:r>
    </w:p>
  </w:endnote>
  <w:endnote w:type="continuationSeparator" w:id="0">
    <w:p w14:paraId="550218C6" w14:textId="77777777" w:rsidR="00B04EBB" w:rsidRDefault="00B04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95F4B" w14:textId="77777777" w:rsidR="00E54F8E" w:rsidRDefault="00E54F8E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685E" w14:textId="620F6A1C" w:rsidR="00E54F8E" w:rsidRDefault="00B04EBB">
    <w:pPr>
      <w:pStyle w:val="Chntrang"/>
      <w:jc w:val="right"/>
    </w:pPr>
    <w:r>
      <w:rPr>
        <w:rFonts w:ascii="Times New Roman" w:hAnsi="Times New Roman"/>
        <w:color w:val="000000"/>
        <w:sz w:val="19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8201DE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10582" w14:textId="77777777" w:rsidR="00B04EBB" w:rsidRDefault="00B04EBB">
      <w:pPr>
        <w:spacing w:after="0" w:line="240" w:lineRule="auto"/>
      </w:pPr>
      <w:r>
        <w:separator/>
      </w:r>
    </w:p>
  </w:footnote>
  <w:footnote w:type="continuationSeparator" w:id="0">
    <w:p w14:paraId="2D73EB7A" w14:textId="77777777" w:rsidR="00B04EBB" w:rsidRDefault="00B04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EDB7" w14:textId="77777777" w:rsidR="00E54F8E" w:rsidRDefault="00E54F8E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A912" w14:textId="77777777" w:rsidR="00E54F8E" w:rsidRDefault="00B04EBB">
    <w:pPr>
      <w:pStyle w:val="utrang"/>
      <w:jc w:val="right"/>
    </w:pPr>
    <w:r>
      <w:rPr>
        <w:rFonts w:ascii="Times New Roman" w:hAnsi="Times New Roman"/>
        <w:i/>
        <w:color w:val="000000"/>
        <w:sz w:val="17"/>
      </w:rPr>
      <w:t>Báo cáo Th</w:t>
    </w:r>
    <w:r>
      <w:rPr>
        <w:rFonts w:ascii="Times New Roman" w:hAnsi="Times New Roman"/>
        <w:i/>
        <w:color w:val="000000"/>
        <w:sz w:val="17"/>
      </w:rPr>
      <w:t>ự</w:t>
    </w:r>
    <w:r>
      <w:rPr>
        <w:rFonts w:ascii="Times New Roman" w:hAnsi="Times New Roman"/>
        <w:i/>
        <w:color w:val="000000"/>
        <w:sz w:val="17"/>
      </w:rPr>
      <w:t>c t</w:t>
    </w:r>
    <w:r>
      <w:rPr>
        <w:rFonts w:ascii="Times New Roman" w:hAnsi="Times New Roman"/>
        <w:i/>
        <w:color w:val="000000"/>
        <w:sz w:val="17"/>
      </w:rPr>
      <w:t>ậ</w:t>
    </w:r>
    <w:r>
      <w:rPr>
        <w:rFonts w:ascii="Times New Roman" w:hAnsi="Times New Roman"/>
        <w:i/>
        <w:color w:val="000000"/>
        <w:sz w:val="17"/>
      </w:rPr>
      <w:t>p Doanh nghi</w:t>
    </w:r>
    <w:r>
      <w:rPr>
        <w:rFonts w:ascii="Times New Roman" w:hAnsi="Times New Roman"/>
        <w:i/>
        <w:color w:val="000000"/>
        <w:sz w:val="17"/>
      </w:rPr>
      <w:t>ệ</w:t>
    </w:r>
    <w:r>
      <w:rPr>
        <w:rFonts w:ascii="Times New Roman" w:hAnsi="Times New Roman"/>
        <w:i/>
        <w:color w:val="000000"/>
        <w:sz w:val="17"/>
      </w:rPr>
      <w:t>p | Đoàn Minh Quân - MSSV: 2224801030137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741417">
    <w:abstractNumId w:val="8"/>
  </w:num>
  <w:num w:numId="2" w16cid:durableId="940916694">
    <w:abstractNumId w:val="6"/>
  </w:num>
  <w:num w:numId="3" w16cid:durableId="1097871533">
    <w:abstractNumId w:val="5"/>
  </w:num>
  <w:num w:numId="4" w16cid:durableId="1444694873">
    <w:abstractNumId w:val="4"/>
  </w:num>
  <w:num w:numId="5" w16cid:durableId="214703846">
    <w:abstractNumId w:val="7"/>
  </w:num>
  <w:num w:numId="6" w16cid:durableId="1916747308">
    <w:abstractNumId w:val="3"/>
  </w:num>
  <w:num w:numId="7" w16cid:durableId="785272362">
    <w:abstractNumId w:val="2"/>
  </w:num>
  <w:num w:numId="8" w16cid:durableId="1677271162">
    <w:abstractNumId w:val="1"/>
  </w:num>
  <w:num w:numId="9" w16cid:durableId="140622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99C"/>
    <w:rsid w:val="0029639D"/>
    <w:rsid w:val="00326F90"/>
    <w:rsid w:val="008201DE"/>
    <w:rsid w:val="00AA1D8D"/>
    <w:rsid w:val="00B04EBB"/>
    <w:rsid w:val="00B47730"/>
    <w:rsid w:val="00CB0664"/>
    <w:rsid w:val="00E54F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AA7B51"/>
  <w14:defaultImageDpi w14:val="300"/>
  <w15:docId w15:val="{092C55DD-8034-4CBC-A55B-4A2BC42B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ucluc1">
    <w:name w:val="toc 1"/>
    <w:basedOn w:val="Binhthng"/>
    <w:next w:val="Binhthng"/>
    <w:autoRedefine/>
    <w:uiPriority w:val="39"/>
    <w:unhideWhenUsed/>
    <w:rsid w:val="008201DE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8201DE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8201DE"/>
    <w:pPr>
      <w:spacing w:after="100"/>
      <w:ind w:left="440"/>
    </w:pPr>
  </w:style>
  <w:style w:type="paragraph" w:styleId="Mucluc4">
    <w:name w:val="toc 4"/>
    <w:basedOn w:val="Binhthng"/>
    <w:next w:val="Binhthng"/>
    <w:autoRedefine/>
    <w:uiPriority w:val="39"/>
    <w:unhideWhenUsed/>
    <w:rsid w:val="008201DE"/>
    <w:pPr>
      <w:spacing w:after="100" w:line="278" w:lineRule="auto"/>
      <w:ind w:left="72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5">
    <w:name w:val="toc 5"/>
    <w:basedOn w:val="Binhthng"/>
    <w:next w:val="Binhthng"/>
    <w:autoRedefine/>
    <w:uiPriority w:val="39"/>
    <w:unhideWhenUsed/>
    <w:rsid w:val="008201DE"/>
    <w:pPr>
      <w:spacing w:after="100" w:line="278" w:lineRule="auto"/>
      <w:ind w:left="96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6">
    <w:name w:val="toc 6"/>
    <w:basedOn w:val="Binhthng"/>
    <w:next w:val="Binhthng"/>
    <w:autoRedefine/>
    <w:uiPriority w:val="39"/>
    <w:unhideWhenUsed/>
    <w:rsid w:val="008201DE"/>
    <w:pPr>
      <w:spacing w:after="100" w:line="278" w:lineRule="auto"/>
      <w:ind w:left="120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7">
    <w:name w:val="toc 7"/>
    <w:basedOn w:val="Binhthng"/>
    <w:next w:val="Binhthng"/>
    <w:autoRedefine/>
    <w:uiPriority w:val="39"/>
    <w:unhideWhenUsed/>
    <w:rsid w:val="008201DE"/>
    <w:pPr>
      <w:spacing w:after="100" w:line="278" w:lineRule="auto"/>
      <w:ind w:left="144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8">
    <w:name w:val="toc 8"/>
    <w:basedOn w:val="Binhthng"/>
    <w:next w:val="Binhthng"/>
    <w:autoRedefine/>
    <w:uiPriority w:val="39"/>
    <w:unhideWhenUsed/>
    <w:rsid w:val="008201DE"/>
    <w:pPr>
      <w:spacing w:after="100" w:line="278" w:lineRule="auto"/>
      <w:ind w:left="1680"/>
    </w:pPr>
    <w:rPr>
      <w:kern w:val="2"/>
      <w:sz w:val="24"/>
      <w:szCs w:val="24"/>
      <w:lang w:val="vi-VN" w:eastAsia="vi-VN"/>
      <w14:ligatures w14:val="standardContextual"/>
    </w:rPr>
  </w:style>
  <w:style w:type="paragraph" w:styleId="Mucluc9">
    <w:name w:val="toc 9"/>
    <w:basedOn w:val="Binhthng"/>
    <w:next w:val="Binhthng"/>
    <w:autoRedefine/>
    <w:uiPriority w:val="39"/>
    <w:unhideWhenUsed/>
    <w:rsid w:val="008201DE"/>
    <w:pPr>
      <w:spacing w:after="100" w:line="278" w:lineRule="auto"/>
      <w:ind w:left="1920"/>
    </w:pPr>
    <w:rPr>
      <w:kern w:val="2"/>
      <w:sz w:val="24"/>
      <w:szCs w:val="24"/>
      <w:lang w:val="vi-VN" w:eastAsia="vi-VN"/>
      <w14:ligatures w14:val="standardContextual"/>
    </w:rPr>
  </w:style>
  <w:style w:type="character" w:styleId="Siuktni">
    <w:name w:val="Hyperlink"/>
    <w:basedOn w:val="Phngmcinhcuaoanvn"/>
    <w:uiPriority w:val="99"/>
    <w:unhideWhenUsed/>
    <w:rsid w:val="008201DE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201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95</Pages>
  <Words>23142</Words>
  <Characters>131915</Characters>
  <Application>Microsoft Office Word</Application>
  <DocSecurity>0</DocSecurity>
  <Lines>1099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Đoàn Minh Quân</cp:lastModifiedBy>
  <cp:revision>2</cp:revision>
  <dcterms:created xsi:type="dcterms:W3CDTF">2013-12-23T23:15:00Z</dcterms:created>
  <dcterms:modified xsi:type="dcterms:W3CDTF">2026-10-19T08:45:00Z</dcterms:modified>
  <cp:category/>
</cp:coreProperties>
</file>