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D259" w14:textId="77777777" w:rsidR="000E4224" w:rsidRDefault="00CD5D4A">
      <w:pPr>
        <w:spacing w:before="200" w:after="80"/>
        <w:jc w:val="both"/>
      </w:pPr>
      <w:r>
        <w:rPr>
          <w:rFonts w:ascii="Times New Roman" w:hAnsi="Times New Roman"/>
          <w:b/>
          <w:color w:val="000000"/>
          <w:sz w:val="26"/>
        </w:rPr>
        <w:t>UBND TP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CHÍ MINH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TRƯ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</w:p>
    <w:p w14:paraId="4DC84618" w14:textId="77777777" w:rsidR="000E4224" w:rsidRDefault="00CD5D4A">
      <w:pPr>
        <w:spacing w:before="280" w:after="400" w:line="240" w:lineRule="auto"/>
        <w:jc w:val="both"/>
      </w:pPr>
      <w:r>
        <w:rPr>
          <w:noProof/>
        </w:rPr>
        <w:drawing>
          <wp:inline distT="0" distB="0" distL="0" distR="0" wp14:anchorId="2062A347" wp14:editId="031E8F8C">
            <wp:extent cx="1728000" cy="793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F58B" w14:textId="77777777" w:rsidR="000E4224" w:rsidRDefault="00CD5D4A">
      <w:pPr>
        <w:spacing w:before="200" w:after="440" w:line="288" w:lineRule="auto"/>
        <w:jc w:val="both"/>
      </w:pPr>
      <w:r>
        <w:rPr>
          <w:rFonts w:ascii="Times New Roman" w:hAnsi="Times New Roman"/>
          <w:b/>
          <w:color w:val="000000"/>
          <w:sz w:val="34"/>
        </w:rPr>
        <w:t>BÁO CÁO CHUYÊN Đ</w:t>
      </w:r>
      <w:r>
        <w:rPr>
          <w:rFonts w:ascii="Times New Roman" w:hAnsi="Times New Roman"/>
          <w:b/>
          <w:color w:val="000000"/>
          <w:sz w:val="34"/>
        </w:rPr>
        <w:t>Ề</w:t>
      </w:r>
      <w:r>
        <w:rPr>
          <w:rFonts w:ascii="Times New Roman" w:hAnsi="Times New Roman"/>
          <w:b/>
          <w:color w:val="000000"/>
          <w:sz w:val="34"/>
        </w:rPr>
        <w:br/>
        <w:t>TH</w:t>
      </w:r>
      <w:r>
        <w:rPr>
          <w:rFonts w:ascii="Times New Roman" w:hAnsi="Times New Roman"/>
          <w:b/>
          <w:color w:val="000000"/>
          <w:sz w:val="34"/>
        </w:rPr>
        <w:t>Ự</w:t>
      </w:r>
      <w:r>
        <w:rPr>
          <w:rFonts w:ascii="Times New Roman" w:hAnsi="Times New Roman"/>
          <w:b/>
          <w:color w:val="000000"/>
          <w:sz w:val="34"/>
        </w:rPr>
        <w:t>C T</w:t>
      </w:r>
      <w:r>
        <w:rPr>
          <w:rFonts w:ascii="Times New Roman" w:hAnsi="Times New Roman"/>
          <w:b/>
          <w:color w:val="000000"/>
          <w:sz w:val="34"/>
        </w:rPr>
        <w:t>Ậ</w:t>
      </w:r>
      <w:r>
        <w:rPr>
          <w:rFonts w:ascii="Times New Roman" w:hAnsi="Times New Roman"/>
          <w:b/>
          <w:color w:val="000000"/>
          <w:sz w:val="34"/>
        </w:rPr>
        <w:t>P DOANH NGHI</w:t>
      </w:r>
      <w:r>
        <w:rPr>
          <w:rFonts w:ascii="Times New Roman" w:hAnsi="Times New Roman"/>
          <w:b/>
          <w:color w:val="000000"/>
          <w:sz w:val="34"/>
        </w:rPr>
        <w:t>Ệ</w:t>
      </w:r>
      <w:r>
        <w:rPr>
          <w:rFonts w:ascii="Times New Roman" w:hAnsi="Times New Roman"/>
          <w:b/>
          <w:color w:val="000000"/>
          <w:sz w:val="34"/>
        </w:rPr>
        <w:t>P</w:t>
      </w:r>
    </w:p>
    <w:p w14:paraId="0C1986E1" w14:textId="77777777" w:rsidR="000E4224" w:rsidRDefault="00CD5D4A">
      <w:pPr>
        <w:spacing w:before="200" w:after="680" w:line="300" w:lineRule="auto"/>
        <w:jc w:val="both"/>
      </w:pPr>
      <w:r>
        <w:rPr>
          <w:rFonts w:ascii="Times New Roman" w:hAnsi="Times New Roman"/>
          <w:b/>
          <w:color w:val="000000"/>
          <w:sz w:val="26"/>
        </w:rPr>
        <w:t>Nơi th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>c t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Phòng Văn hóa-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 phư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  <w:r>
        <w:rPr>
          <w:rFonts w:ascii="Times New Roman" w:hAnsi="Times New Roman"/>
          <w:b/>
          <w:color w:val="000000"/>
          <w:sz w:val="28"/>
        </w:rPr>
        <w:br/>
        <w:t>Phân tích, thi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 và xây d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ng h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ng ph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c v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 xml:space="preserve"> ngư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có công s</w:t>
      </w:r>
      <w:r>
        <w:rPr>
          <w:rFonts w:ascii="Times New Roman" w:hAnsi="Times New Roman"/>
          <w:b/>
          <w:color w:val="000000"/>
          <w:sz w:val="28"/>
        </w:rPr>
        <w:t>ở</w:t>
      </w:r>
      <w:r>
        <w:rPr>
          <w:rFonts w:ascii="Times New Roman" w:hAnsi="Times New Roman"/>
          <w:b/>
          <w:color w:val="000000"/>
          <w:sz w:val="28"/>
        </w:rPr>
        <w:t xml:space="preserve"> lao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 thương binh và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</w:t>
      </w:r>
    </w:p>
    <w:p w14:paraId="4A580DC0" w14:textId="77777777" w:rsidR="000E4224" w:rsidRDefault="00CD5D4A">
      <w:pPr>
        <w:spacing w:before="320" w:after="760" w:line="312" w:lineRule="auto"/>
        <w:ind w:left="283"/>
        <w:jc w:val="both"/>
      </w:pPr>
      <w:r>
        <w:rPr>
          <w:rFonts w:ascii="Times New Roman" w:hAnsi="Times New Roman"/>
          <w:b/>
          <w:color w:val="000000"/>
          <w:sz w:val="24"/>
        </w:rPr>
        <w:t>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: 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TR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NG DUY</w:t>
      </w:r>
      <w:r>
        <w:rPr>
          <w:rFonts w:ascii="Times New Roman" w:hAnsi="Times New Roman"/>
          <w:b/>
          <w:color w:val="000000"/>
          <w:sz w:val="24"/>
        </w:rPr>
        <w:br/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VIÊN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N: THS. NGUY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>N THANH TRUNG</w:t>
      </w:r>
      <w:r>
        <w:rPr>
          <w:rFonts w:ascii="Times New Roman" w:hAnsi="Times New Roman"/>
          <w:b/>
          <w:color w:val="000000"/>
          <w:sz w:val="24"/>
        </w:rPr>
        <w:br/>
        <w:t>SINH VIÊN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N: ĐOÀN MINH QUÂN       MÃ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SV: 2224801030137</w:t>
      </w:r>
      <w:r>
        <w:rPr>
          <w:rFonts w:ascii="Times New Roman" w:hAnsi="Times New Roman"/>
          <w:b/>
          <w:color w:val="000000"/>
          <w:sz w:val="24"/>
        </w:rPr>
        <w:br/>
        <w:t>CHUYÊN NGÀNH: K</w:t>
      </w:r>
      <w:r>
        <w:rPr>
          <w:rFonts w:ascii="Times New Roman" w:hAnsi="Times New Roman"/>
          <w:b/>
          <w:color w:val="000000"/>
          <w:sz w:val="24"/>
        </w:rPr>
        <w:t>Ỹ</w:t>
      </w:r>
      <w:r>
        <w:rPr>
          <w:rFonts w:ascii="Times New Roman" w:hAnsi="Times New Roman"/>
          <w:b/>
          <w:color w:val="000000"/>
          <w:sz w:val="24"/>
        </w:rPr>
        <w:t xml:space="preserve"> THU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PH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M L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P: D22KTPM03</w:t>
      </w:r>
      <w:r>
        <w:rPr>
          <w:rFonts w:ascii="Times New Roman" w:hAnsi="Times New Roman"/>
          <w:b/>
          <w:color w:val="000000"/>
          <w:sz w:val="24"/>
        </w:rPr>
        <w:br/>
        <w:t>NIÊN KHÓA: 2022 - 2027</w:t>
      </w:r>
    </w:p>
    <w:p w14:paraId="2F145871" w14:textId="77777777" w:rsidR="000E4224" w:rsidRDefault="00CD5D4A">
      <w:pPr>
        <w:spacing w:before="400" w:line="312" w:lineRule="auto"/>
        <w:jc w:val="both"/>
      </w:pPr>
      <w:r>
        <w:rPr>
          <w:rFonts w:ascii="Times New Roman" w:hAnsi="Times New Roman"/>
          <w:b/>
          <w:i/>
          <w:color w:val="000000"/>
          <w:sz w:val="26"/>
        </w:rPr>
        <w:t>TP. H</w:t>
      </w:r>
      <w:r>
        <w:rPr>
          <w:rFonts w:ascii="Times New Roman" w:hAnsi="Times New Roman"/>
          <w:b/>
          <w:i/>
          <w:color w:val="000000"/>
          <w:sz w:val="26"/>
        </w:rPr>
        <w:t>ồ</w:t>
      </w:r>
      <w:r>
        <w:rPr>
          <w:rFonts w:ascii="Times New Roman" w:hAnsi="Times New Roman"/>
          <w:b/>
          <w:i/>
          <w:color w:val="000000"/>
          <w:sz w:val="26"/>
        </w:rPr>
        <w:t xml:space="preserve"> Chí Minh, năm 2026</w:t>
      </w:r>
    </w:p>
    <w:p w14:paraId="3A91AAC9" w14:textId="77777777" w:rsidR="000E4224" w:rsidRDefault="000E4224">
      <w:pPr>
        <w:sectPr w:rsidR="000E4224">
          <w:pgSz w:w="11906" w:h="16838"/>
          <w:pgMar w:top="1134" w:right="1134" w:bottom="1134" w:left="1701" w:header="720" w:footer="720" w:gutter="0"/>
          <w:pgBorders w:offsetFrom="page">
            <w:top w:val="double" w:sz="18" w:space="20" w:color="002060"/>
            <w:left w:val="double" w:sz="18" w:space="20" w:color="002060"/>
            <w:bottom w:val="double" w:sz="18" w:space="20" w:color="002060"/>
            <w:right w:val="double" w:sz="18" w:space="20" w:color="002060"/>
          </w:pgBorders>
          <w:cols w:space="720"/>
          <w:titlePg/>
          <w:docGrid w:linePitch="360"/>
        </w:sectPr>
      </w:pPr>
    </w:p>
    <w:p w14:paraId="0151C2A8" w14:textId="77777777" w:rsidR="000E4224" w:rsidRDefault="00CD5D4A">
      <w:pPr>
        <w:spacing w:before="200" w:after="8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UBND TP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CHÍ MINH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TRƯ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</w:p>
    <w:p w14:paraId="38A54E25" w14:textId="77777777" w:rsidR="000E4224" w:rsidRDefault="00CD5D4A">
      <w:pPr>
        <w:spacing w:before="280" w:after="400" w:line="240" w:lineRule="auto"/>
        <w:jc w:val="both"/>
      </w:pPr>
      <w:r>
        <w:rPr>
          <w:noProof/>
        </w:rPr>
        <w:drawing>
          <wp:inline distT="0" distB="0" distL="0" distR="0" wp14:anchorId="4675AAED" wp14:editId="2B2B215D">
            <wp:extent cx="1728000" cy="793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B43D" w14:textId="77777777" w:rsidR="000E4224" w:rsidRDefault="00CD5D4A">
      <w:pPr>
        <w:spacing w:before="200" w:after="440" w:line="288" w:lineRule="auto"/>
        <w:jc w:val="both"/>
      </w:pPr>
      <w:r>
        <w:rPr>
          <w:rFonts w:ascii="Times New Roman" w:hAnsi="Times New Roman"/>
          <w:b/>
          <w:color w:val="000000"/>
          <w:sz w:val="34"/>
        </w:rPr>
        <w:t>BÁO CÁO CHUYÊN Đ</w:t>
      </w:r>
      <w:r>
        <w:rPr>
          <w:rFonts w:ascii="Times New Roman" w:hAnsi="Times New Roman"/>
          <w:b/>
          <w:color w:val="000000"/>
          <w:sz w:val="34"/>
        </w:rPr>
        <w:t>Ề</w:t>
      </w:r>
      <w:r>
        <w:rPr>
          <w:rFonts w:ascii="Times New Roman" w:hAnsi="Times New Roman"/>
          <w:b/>
          <w:color w:val="000000"/>
          <w:sz w:val="34"/>
        </w:rPr>
        <w:br/>
        <w:t>TH</w:t>
      </w:r>
      <w:r>
        <w:rPr>
          <w:rFonts w:ascii="Times New Roman" w:hAnsi="Times New Roman"/>
          <w:b/>
          <w:color w:val="000000"/>
          <w:sz w:val="34"/>
        </w:rPr>
        <w:t>Ự</w:t>
      </w:r>
      <w:r>
        <w:rPr>
          <w:rFonts w:ascii="Times New Roman" w:hAnsi="Times New Roman"/>
          <w:b/>
          <w:color w:val="000000"/>
          <w:sz w:val="34"/>
        </w:rPr>
        <w:t>C T</w:t>
      </w:r>
      <w:r>
        <w:rPr>
          <w:rFonts w:ascii="Times New Roman" w:hAnsi="Times New Roman"/>
          <w:b/>
          <w:color w:val="000000"/>
          <w:sz w:val="34"/>
        </w:rPr>
        <w:t>Ậ</w:t>
      </w:r>
      <w:r>
        <w:rPr>
          <w:rFonts w:ascii="Times New Roman" w:hAnsi="Times New Roman"/>
          <w:b/>
          <w:color w:val="000000"/>
          <w:sz w:val="34"/>
        </w:rPr>
        <w:t>P DOANH NGHI</w:t>
      </w:r>
      <w:r>
        <w:rPr>
          <w:rFonts w:ascii="Times New Roman" w:hAnsi="Times New Roman"/>
          <w:b/>
          <w:color w:val="000000"/>
          <w:sz w:val="34"/>
        </w:rPr>
        <w:t>Ệ</w:t>
      </w:r>
      <w:r>
        <w:rPr>
          <w:rFonts w:ascii="Times New Roman" w:hAnsi="Times New Roman"/>
          <w:b/>
          <w:color w:val="000000"/>
          <w:sz w:val="34"/>
        </w:rPr>
        <w:t>P</w:t>
      </w:r>
    </w:p>
    <w:p w14:paraId="61166272" w14:textId="77777777" w:rsidR="000E4224" w:rsidRDefault="00CD5D4A">
      <w:pPr>
        <w:spacing w:before="200" w:after="680" w:line="300" w:lineRule="auto"/>
        <w:jc w:val="both"/>
      </w:pPr>
      <w:r>
        <w:rPr>
          <w:rFonts w:ascii="Times New Roman" w:hAnsi="Times New Roman"/>
          <w:b/>
          <w:color w:val="000000"/>
          <w:sz w:val="26"/>
        </w:rPr>
        <w:t>Nơi th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>c t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Phòng Văn hóa-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 phư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  <w:r>
        <w:rPr>
          <w:rFonts w:ascii="Times New Roman" w:hAnsi="Times New Roman"/>
          <w:b/>
          <w:color w:val="000000"/>
          <w:sz w:val="28"/>
        </w:rPr>
        <w:br/>
        <w:t>Phân tích, thi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 và xây d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ng h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ng ph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c v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 xml:space="preserve"> ngư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có công s</w:t>
      </w:r>
      <w:r>
        <w:rPr>
          <w:rFonts w:ascii="Times New Roman" w:hAnsi="Times New Roman"/>
          <w:b/>
          <w:color w:val="000000"/>
          <w:sz w:val="28"/>
        </w:rPr>
        <w:t>ở</w:t>
      </w:r>
      <w:r>
        <w:rPr>
          <w:rFonts w:ascii="Times New Roman" w:hAnsi="Times New Roman"/>
          <w:b/>
          <w:color w:val="000000"/>
          <w:sz w:val="28"/>
        </w:rPr>
        <w:t xml:space="preserve"> lao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 thương binh và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</w:t>
      </w:r>
    </w:p>
    <w:p w14:paraId="32CBAAE6" w14:textId="77777777" w:rsidR="000E4224" w:rsidRDefault="00CD5D4A">
      <w:pPr>
        <w:spacing w:before="320" w:after="760" w:line="312" w:lineRule="auto"/>
        <w:ind w:left="283"/>
        <w:jc w:val="both"/>
      </w:pPr>
      <w:r>
        <w:rPr>
          <w:rFonts w:ascii="Times New Roman" w:hAnsi="Times New Roman"/>
          <w:b/>
          <w:color w:val="000000"/>
          <w:sz w:val="24"/>
        </w:rPr>
        <w:t>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: 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TR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NG DUY</w:t>
      </w:r>
      <w:r>
        <w:rPr>
          <w:rFonts w:ascii="Times New Roman" w:hAnsi="Times New Roman"/>
          <w:b/>
          <w:color w:val="000000"/>
          <w:sz w:val="24"/>
        </w:rPr>
        <w:br/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VIÊN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N: THS. NGUY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>N THANH TRUNG</w:t>
      </w:r>
      <w:r>
        <w:rPr>
          <w:rFonts w:ascii="Times New Roman" w:hAnsi="Times New Roman"/>
          <w:b/>
          <w:color w:val="000000"/>
          <w:sz w:val="24"/>
        </w:rPr>
        <w:br/>
        <w:t>SINH VIÊN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N: ĐOÀN MINH QUÂN       MÃ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SV: 2224801030137</w:t>
      </w:r>
      <w:r>
        <w:rPr>
          <w:rFonts w:ascii="Times New Roman" w:hAnsi="Times New Roman"/>
          <w:b/>
          <w:color w:val="000000"/>
          <w:sz w:val="24"/>
        </w:rPr>
        <w:br/>
        <w:t>CHUYÊN NGÀNH: K</w:t>
      </w:r>
      <w:r>
        <w:rPr>
          <w:rFonts w:ascii="Times New Roman" w:hAnsi="Times New Roman"/>
          <w:b/>
          <w:color w:val="000000"/>
          <w:sz w:val="24"/>
        </w:rPr>
        <w:t>Ỹ</w:t>
      </w:r>
      <w:r>
        <w:rPr>
          <w:rFonts w:ascii="Times New Roman" w:hAnsi="Times New Roman"/>
          <w:b/>
          <w:color w:val="000000"/>
          <w:sz w:val="24"/>
        </w:rPr>
        <w:t xml:space="preserve"> THU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PH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M L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P: D22KTPM03</w:t>
      </w:r>
      <w:r>
        <w:rPr>
          <w:rFonts w:ascii="Times New Roman" w:hAnsi="Times New Roman"/>
          <w:b/>
          <w:color w:val="000000"/>
          <w:sz w:val="24"/>
        </w:rPr>
        <w:br/>
        <w:t>NIÊN KHÓA: 2022 - 2027</w:t>
      </w:r>
    </w:p>
    <w:p w14:paraId="4A67FA38" w14:textId="77777777" w:rsidR="000E4224" w:rsidRDefault="00CD5D4A">
      <w:pPr>
        <w:spacing w:before="400" w:line="312" w:lineRule="auto"/>
        <w:jc w:val="both"/>
      </w:pPr>
      <w:r>
        <w:rPr>
          <w:rFonts w:ascii="Times New Roman" w:hAnsi="Times New Roman"/>
          <w:b/>
          <w:i/>
          <w:color w:val="000000"/>
          <w:sz w:val="26"/>
        </w:rPr>
        <w:t>TP. H</w:t>
      </w:r>
      <w:r>
        <w:rPr>
          <w:rFonts w:ascii="Times New Roman" w:hAnsi="Times New Roman"/>
          <w:b/>
          <w:i/>
          <w:color w:val="000000"/>
          <w:sz w:val="26"/>
        </w:rPr>
        <w:t>ồ</w:t>
      </w:r>
      <w:r>
        <w:rPr>
          <w:rFonts w:ascii="Times New Roman" w:hAnsi="Times New Roman"/>
          <w:b/>
          <w:i/>
          <w:color w:val="000000"/>
          <w:sz w:val="26"/>
        </w:rPr>
        <w:t xml:space="preserve"> Chí Minh, năm 2026</w:t>
      </w:r>
    </w:p>
    <w:p w14:paraId="11F706D2" w14:textId="77777777" w:rsidR="000E4224" w:rsidRDefault="000E4224">
      <w:pPr>
        <w:sectPr w:rsidR="000E4224">
          <w:headerReference w:type="default" r:id="rId9"/>
          <w:footerReference w:type="default" r:id="rId10"/>
          <w:pgSz w:w="11906" w:h="16838"/>
          <w:pgMar w:top="1134" w:right="1134" w:bottom="1134" w:left="1701" w:header="720" w:footer="720" w:gutter="0"/>
          <w:pgBorders w:offsetFrom="page">
            <w:top w:val="double" w:sz="18" w:space="20" w:color="000000"/>
            <w:left w:val="double" w:sz="18" w:space="20" w:color="000000"/>
            <w:bottom w:val="double" w:sz="18" w:space="20" w:color="000000"/>
            <w:right w:val="double" w:sz="18" w:space="20" w:color="000000"/>
          </w:pgBorders>
          <w:cols w:space="720"/>
          <w:titlePg/>
          <w:docGrid w:linePitch="360"/>
        </w:sectPr>
      </w:pPr>
    </w:p>
    <w:p w14:paraId="4CCD5CE9" w14:textId="77777777" w:rsidR="000E4224" w:rsidRDefault="00CD5D4A">
      <w:pPr>
        <w:pStyle w:val="u1"/>
        <w:spacing w:before="360" w:after="200" w:line="312" w:lineRule="auto"/>
        <w:jc w:val="center"/>
      </w:pPr>
      <w:bookmarkStart w:id="0" w:name="sec_thanks"/>
      <w:bookmarkStart w:id="1" w:name="_Toc243317407"/>
      <w:bookmarkEnd w:id="0"/>
      <w:r>
        <w:rPr>
          <w:rFonts w:ascii="Times New Roman" w:hAnsi="Times New Roman"/>
          <w:color w:val="000000"/>
          <w:sz w:val="30"/>
        </w:rPr>
        <w:lastRenderedPageBreak/>
        <w:t>L</w:t>
      </w:r>
      <w:r>
        <w:rPr>
          <w:rFonts w:ascii="Times New Roman" w:hAnsi="Times New Roman"/>
          <w:color w:val="000000"/>
          <w:sz w:val="30"/>
        </w:rPr>
        <w:t>Ờ</w:t>
      </w:r>
      <w:r>
        <w:rPr>
          <w:rFonts w:ascii="Times New Roman" w:hAnsi="Times New Roman"/>
          <w:color w:val="000000"/>
          <w:sz w:val="30"/>
        </w:rPr>
        <w:t>I C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M ƠN</w:t>
      </w:r>
      <w:bookmarkEnd w:id="1"/>
    </w:p>
    <w:p w14:paraId="7D72407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hóa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hành chính công,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doanh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là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mang ý nghĩa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sinh viên chuyên ngành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 Đây là cơ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quý báu giúp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em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ra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không gian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n,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đã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vào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toán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tính nhân văn,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là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và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cho ng</w:t>
      </w:r>
      <w:r>
        <w:rPr>
          <w:rFonts w:ascii="Times New Roman" w:hAnsi="Times New Roman"/>
          <w:color w:val="000000"/>
          <w:sz w:val="26"/>
        </w:rPr>
        <w:t>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ng.</w:t>
      </w:r>
    </w:p>
    <w:p w14:paraId="231F1B2D" w14:textId="02D8A8BE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tiên, em xin trân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bày t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lòng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ơn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Ban Giám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cùng toàn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y, Cô giáo trong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môn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 Su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năm tháng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mái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Cô đã không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tâm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tri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chuyên môn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p trình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 xml:space="preserve">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, mà còn luôn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cho chúng em phương pháp tư duy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c,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p.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quý báu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chính là hành trang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chãi giúp em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tin hòa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và hoàn thành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giao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</w:t>
      </w:r>
    </w:p>
    <w:p w14:paraId="7B624504" w14:textId="2781F0B9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Em xin chân thành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 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đã tin tư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c, trang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cho em trong su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03 tháng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em xin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tri ân chân thành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anh 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Duy - Chuyên viên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đã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tình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kinh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quý giá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phân tích quy trình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giám sát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chuyên môn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em hoàn thành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các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trong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"H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công",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toàn thông tin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dân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3FEA91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em xin bày t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lòng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ơn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viên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- ThS. Nguy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Thành Trung,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đã luôn dành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quý báu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sát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phương pháp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tình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và đóng góp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giúp em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báo cáo này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cách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chu,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và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n.</w:t>
      </w:r>
    </w:p>
    <w:p w14:paraId="5BA9639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dù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đã dành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tâm 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n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hoàn thành báo cáo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nghiêm túc và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cao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t, song do gi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n, báo cáo khó tránh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sót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 Em r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mong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lastRenderedPageBreak/>
        <w:t>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và đóng góp quý báu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Cô trong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đánh giá cũng như các cô chú, anh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trau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tri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năng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chuyên môn và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trên con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tương lai.</w:t>
      </w:r>
    </w:p>
    <w:p w14:paraId="0C5DA2D2" w14:textId="77777777" w:rsidR="000E4224" w:rsidRDefault="00CD5D4A">
      <w:r>
        <w:br w:type="page"/>
      </w:r>
    </w:p>
    <w:p w14:paraId="7F3C1067" w14:textId="77777777" w:rsidR="000E4224" w:rsidRDefault="00CD5D4A">
      <w:pPr>
        <w:keepNext/>
        <w:spacing w:before="360" w:line="312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lastRenderedPageBreak/>
        <w:t>M</w:t>
      </w:r>
      <w:r>
        <w:rPr>
          <w:rFonts w:ascii="Times New Roman" w:hAnsi="Times New Roman"/>
          <w:b/>
          <w:color w:val="000000"/>
          <w:sz w:val="30"/>
        </w:rPr>
        <w:t>Ụ</w:t>
      </w:r>
      <w:r>
        <w:rPr>
          <w:rFonts w:ascii="Times New Roman" w:hAnsi="Times New Roman"/>
          <w:b/>
          <w:color w:val="000000"/>
          <w:sz w:val="30"/>
        </w:rPr>
        <w:t>C L</w:t>
      </w:r>
      <w:r>
        <w:rPr>
          <w:rFonts w:ascii="Times New Roman" w:hAnsi="Times New Roman"/>
          <w:b/>
          <w:color w:val="000000"/>
          <w:sz w:val="30"/>
        </w:rPr>
        <w:t>Ụ</w:t>
      </w:r>
      <w:r>
        <w:rPr>
          <w:rFonts w:ascii="Times New Roman" w:hAnsi="Times New Roman"/>
          <w:b/>
          <w:color w:val="000000"/>
          <w:sz w:val="30"/>
        </w:rPr>
        <w:t>C</w:t>
      </w:r>
    </w:p>
    <w:p w14:paraId="39C4B553" w14:textId="4E53F67F" w:rsidR="008129CB" w:rsidRDefault="00CD5D4A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17407" w:history="1">
        <w:r w:rsidR="008129CB" w:rsidRPr="000C3ABF">
          <w:rPr>
            <w:rStyle w:val="Siuktni"/>
            <w:rFonts w:ascii="Times New Roman" w:hAnsi="Times New Roman"/>
            <w:noProof/>
          </w:rPr>
          <w:t>LỜI CẢM ƠN</w:t>
        </w:r>
        <w:r w:rsidR="008129CB">
          <w:rPr>
            <w:noProof/>
            <w:webHidden/>
          </w:rPr>
          <w:tab/>
        </w:r>
        <w:r w:rsidR="008129CB">
          <w:rPr>
            <w:noProof/>
            <w:webHidden/>
          </w:rPr>
          <w:fldChar w:fldCharType="begin"/>
        </w:r>
        <w:r w:rsidR="008129CB">
          <w:rPr>
            <w:noProof/>
            <w:webHidden/>
          </w:rPr>
          <w:instrText xml:space="preserve"> PAGEREF _Toc243317407 \h </w:instrText>
        </w:r>
        <w:r w:rsidR="008129CB">
          <w:rPr>
            <w:noProof/>
            <w:webHidden/>
          </w:rPr>
        </w:r>
        <w:r w:rsidR="008129CB">
          <w:rPr>
            <w:noProof/>
            <w:webHidden/>
          </w:rPr>
          <w:fldChar w:fldCharType="separate"/>
        </w:r>
        <w:r w:rsidR="008129CB">
          <w:rPr>
            <w:noProof/>
            <w:webHidden/>
          </w:rPr>
          <w:t>3</w:t>
        </w:r>
        <w:r w:rsidR="008129CB">
          <w:rPr>
            <w:noProof/>
            <w:webHidden/>
          </w:rPr>
          <w:fldChar w:fldCharType="end"/>
        </w:r>
      </w:hyperlink>
    </w:p>
    <w:p w14:paraId="4A6D0B4A" w14:textId="3A26EF6E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08" w:history="1">
        <w:r w:rsidRPr="000C3ABF">
          <w:rPr>
            <w:rStyle w:val="Siuktni"/>
            <w:rFonts w:ascii="Times New Roman" w:hAnsi="Times New Roman"/>
            <w:noProof/>
          </w:rPr>
          <w:t>DANH MỤC CÁC KÝ TỰ,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57036D" w14:textId="059BC77D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09" w:history="1">
        <w:r w:rsidRPr="000C3ABF">
          <w:rPr>
            <w:rStyle w:val="Siuktni"/>
            <w:rFonts w:ascii="Times New Roman" w:hAnsi="Times New Roman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2B5BDE" w14:textId="00819525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0" w:history="1">
        <w:r w:rsidRPr="000C3ABF">
          <w:rPr>
            <w:rStyle w:val="Siuktni"/>
            <w:rFonts w:ascii="Times New Roman" w:hAnsi="Times New Roman"/>
            <w:noProof/>
          </w:rPr>
          <w:t>DANH MỤC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70235E" w14:textId="62984279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1" w:history="1">
        <w:r w:rsidRPr="000C3ABF">
          <w:rPr>
            <w:rStyle w:val="Siuktni"/>
            <w:rFonts w:ascii="Times New Roman" w:hAnsi="Times New Roman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09D78B" w14:textId="20E6F060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2" w:history="1">
        <w:r w:rsidRPr="000C3ABF">
          <w:rPr>
            <w:rStyle w:val="Siuktni"/>
            <w:rFonts w:ascii="Times New Roman" w:hAnsi="Times New Roman"/>
            <w:noProof/>
          </w:rPr>
          <w:t>1. TÍNH CẤP THIẾT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9EB5DA" w14:textId="62F8FFD7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3" w:history="1">
        <w:r w:rsidRPr="000C3ABF">
          <w:rPr>
            <w:rStyle w:val="Siuktni"/>
            <w:rFonts w:ascii="Times New Roman" w:hAnsi="Times New Roman"/>
            <w:noProof/>
          </w:rPr>
          <w:t>2. MỤC ĐÍCH VÀ NHIỆM VỤ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B35B8B" w14:textId="79F58A40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4" w:history="1">
        <w:r w:rsidRPr="000C3ABF">
          <w:rPr>
            <w:rStyle w:val="Siuktni"/>
            <w:rFonts w:ascii="Times New Roman" w:hAnsi="Times New Roman"/>
            <w:noProof/>
          </w:rPr>
          <w:t>3.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CB93F9" w14:textId="49857E9D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5" w:history="1">
        <w:r w:rsidRPr="000C3ABF">
          <w:rPr>
            <w:rStyle w:val="Siuktni"/>
            <w:rFonts w:ascii="Times New Roman" w:hAnsi="Times New Roman"/>
            <w:noProof/>
          </w:rPr>
          <w:t>4.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F8A54E" w14:textId="28BA42B2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6" w:history="1">
        <w:r w:rsidRPr="000C3ABF">
          <w:rPr>
            <w:rStyle w:val="Siuktni"/>
            <w:rFonts w:ascii="Times New Roman" w:hAnsi="Times New Roman"/>
            <w:noProof/>
          </w:rPr>
          <w:t>5. Ý NGHĨA KHOA HỌC VÀ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EA5FBF" w14:textId="0BF6C47C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7" w:history="1">
        <w:r w:rsidRPr="000C3ABF">
          <w:rPr>
            <w:rStyle w:val="Siuktni"/>
            <w:rFonts w:ascii="Times New Roman" w:hAnsi="Times New Roman"/>
            <w:noProof/>
          </w:rPr>
          <w:t>CHƯƠNG 1. TỔNG QUAN VỀ CƠ QUAN THỰC TẬP &amp; BÀI TOÁN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682E5A" w14:textId="6C2E74FE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8" w:history="1">
        <w:r w:rsidRPr="000C3ABF">
          <w:rPr>
            <w:rStyle w:val="Siuktni"/>
            <w:rFonts w:ascii="Times New Roman" w:hAnsi="Times New Roman"/>
            <w:noProof/>
          </w:rPr>
          <w:t>1.1. LỊCH SỬ HÌNH THÀNH VÀ PHÁT TRIỂN CỦA ĐƠN VỊ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C71839" w14:textId="56E1783F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19" w:history="1">
        <w:r w:rsidRPr="000C3ABF">
          <w:rPr>
            <w:rStyle w:val="Siuktni"/>
            <w:rFonts w:ascii="Times New Roman" w:hAnsi="Times New Roman"/>
            <w:noProof/>
          </w:rPr>
          <w:t>1.2. CHỨC NĂNG VÀ NHIỆM VỤ HOẠT ĐỘNG CỦA CƠ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F92144" w14:textId="74AEF8D2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0" w:history="1">
        <w:r w:rsidRPr="000C3ABF">
          <w:rPr>
            <w:rStyle w:val="Siuktni"/>
            <w:rFonts w:ascii="Times New Roman" w:hAnsi="Times New Roman"/>
            <w:i/>
            <w:noProof/>
          </w:rPr>
          <w:t>1.2.1. Quản lý nhà nước về Bưu chính, Viễn thông &amp;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7E1062" w14:textId="625A13F1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1" w:history="1">
        <w:r w:rsidRPr="000C3ABF">
          <w:rPr>
            <w:rStyle w:val="Siuktni"/>
            <w:rFonts w:ascii="Times New Roman" w:hAnsi="Times New Roman"/>
            <w:i/>
            <w:noProof/>
          </w:rPr>
          <w:t>1.2.2. Tham mưu và Triển khai Chuyển đổi số (CĐS)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4761E8" w14:textId="27E1E1E5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2" w:history="1">
        <w:r w:rsidRPr="000C3ABF">
          <w:rPr>
            <w:rStyle w:val="Siuktni"/>
            <w:rFonts w:ascii="Times New Roman" w:hAnsi="Times New Roman"/>
            <w:i/>
            <w:noProof/>
          </w:rPr>
          <w:t>1.2.3. Quản lý Văn hóa, Thể thao, Du lịch &amp; Thông tin Tuyên truyền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83E71C" w14:textId="6DBE8FF0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3" w:history="1">
        <w:r w:rsidRPr="000C3ABF">
          <w:rPr>
            <w:rStyle w:val="Siuktni"/>
            <w:rFonts w:ascii="Times New Roman" w:hAnsi="Times New Roman"/>
            <w:i/>
            <w:noProof/>
          </w:rPr>
          <w:t>1.2.4. Phối hợp Quản lý Chính sách Người có công và An sinh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45F151" w14:textId="4A7EDE8F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4" w:history="1">
        <w:r w:rsidRPr="000C3ABF">
          <w:rPr>
            <w:rStyle w:val="Siuktni"/>
            <w:rFonts w:ascii="Times New Roman" w:hAnsi="Times New Roman"/>
            <w:noProof/>
          </w:rPr>
          <w:t>1.3. SƠ ĐỒ CƠ CẤU TỔ CHỨC VÀ BỐ TRÍ NHÂN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478998" w14:textId="57D342BC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5" w:history="1">
        <w:r w:rsidRPr="000C3ABF">
          <w:rPr>
            <w:rStyle w:val="Siuktni"/>
            <w:rFonts w:ascii="Times New Roman" w:hAnsi="Times New Roman"/>
            <w:noProof/>
          </w:rPr>
          <w:t>1.4. KHẢO SÁT HIỆN TRẠNG CÔNG TÁC QUẢN LÝ CHÍNH SÁCH NGƯỜI CÓ CÔNG TẠI ĐỊA PHƯƠNG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76458A" w14:textId="3A0603D1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6" w:history="1">
        <w:r w:rsidRPr="000C3ABF">
          <w:rPr>
            <w:rStyle w:val="Siuktni"/>
            <w:rFonts w:ascii="Times New Roman" w:hAnsi="Times New Roman"/>
            <w:noProof/>
          </w:rPr>
          <w:t>1.5. CĂN CỨ PHÁP LÝ VÀ CÁC QUY ĐỊNH NHÀ NƯỚC NỀN TẢNG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569741" w14:textId="44D4C762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7" w:history="1">
        <w:r w:rsidRPr="000C3ABF">
          <w:rPr>
            <w:rStyle w:val="Siuktni"/>
            <w:rFonts w:ascii="Times New Roman" w:hAnsi="Times New Roman"/>
            <w:noProof/>
          </w:rPr>
          <w:t>1.6. NHỮNG BẤT CẬP, KHÓ KHĂN CỦA QUY TRÌNH THỦ CÔNG CŨ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F53D1A" w14:textId="25F11EE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8" w:history="1">
        <w:r w:rsidRPr="000C3ABF">
          <w:rPr>
            <w:rStyle w:val="Siuktni"/>
            <w:rFonts w:ascii="Times New Roman" w:hAnsi="Times New Roman"/>
            <w:noProof/>
          </w:rPr>
          <w:t>1.7. MỤC TIÊU VÀ PHẠM VI XÂY DỰNG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35F9E4" w14:textId="376BC2EF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29" w:history="1">
        <w:r w:rsidRPr="000C3ABF">
          <w:rPr>
            <w:rStyle w:val="Siuktni"/>
            <w:rFonts w:ascii="Times New Roman" w:hAnsi="Times New Roman"/>
            <w:noProof/>
          </w:rPr>
          <w:t>CHƯƠNG 2. CƠ SỞ LÝ THUYẾT VÀ CÔNG NGHỆ ÁP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C08BF4" w14:textId="02086069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0" w:history="1">
        <w:r w:rsidRPr="000C3ABF">
          <w:rPr>
            <w:rStyle w:val="Siuktni"/>
            <w:rFonts w:ascii="Times New Roman" w:hAnsi="Times New Roman"/>
            <w:noProof/>
          </w:rPr>
          <w:t>2.1. TỔNG QUAN KIẾN TRÚC PHẦN MỀM HYBRID MODULAR MONOLITH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C5C73D" w14:textId="1696DF3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1" w:history="1">
        <w:r w:rsidRPr="000C3ABF">
          <w:rPr>
            <w:rStyle w:val="Siuktni"/>
            <w:rFonts w:ascii="Times New Roman" w:hAnsi="Times New Roman"/>
            <w:noProof/>
          </w:rPr>
          <w:t>2.2. CÔNG NGHỆ FRONTEND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794075" w14:textId="1706918B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2" w:history="1">
        <w:r w:rsidRPr="000C3ABF">
          <w:rPr>
            <w:rStyle w:val="Siuktni"/>
            <w:rFonts w:ascii="Times New Roman" w:hAnsi="Times New Roman"/>
            <w:noProof/>
          </w:rPr>
          <w:t>2.3. CÔNG NGHỆ BACKEND VÀ DỊCH VỤ XỬ LÝ TRUNG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AAA56A" w14:textId="10F49436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3" w:history="1">
        <w:r w:rsidRPr="000C3ABF">
          <w:rPr>
            <w:rStyle w:val="Siuktni"/>
            <w:rFonts w:ascii="Times New Roman" w:hAnsi="Times New Roman"/>
            <w:i/>
            <w:noProof/>
          </w:rPr>
          <w:t>2.3.1. Node.js (Express.js) trong Xử lý Tác vụ I/O và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98B656" w14:textId="580EBABB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4" w:history="1">
        <w:r w:rsidRPr="000C3ABF">
          <w:rPr>
            <w:rStyle w:val="Siuktni"/>
            <w:rFonts w:ascii="Times New Roman" w:hAnsi="Times New Roman"/>
            <w:i/>
            <w:noProof/>
          </w:rPr>
          <w:t>2.3.2. Java (Spring Boot) trong Xử lý Tài chính và Giao dịch ACID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97F17B" w14:textId="5424BD69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5" w:history="1">
        <w:r w:rsidRPr="000C3ABF">
          <w:rPr>
            <w:rStyle w:val="Siuktni"/>
            <w:rFonts w:ascii="Times New Roman" w:hAnsi="Times New Roman"/>
            <w:noProof/>
          </w:rPr>
          <w:t>2.4. HỆ QUẢN TRỊ CƠ SỞ DỮ LIỆU MYSQL 8.0 VÀ CHUẨN HÓA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17FFC9" w14:textId="66421926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6" w:history="1">
        <w:r w:rsidRPr="000C3ABF">
          <w:rPr>
            <w:rStyle w:val="Siuktni"/>
            <w:rFonts w:ascii="Times New Roman" w:hAnsi="Times New Roman"/>
            <w:noProof/>
          </w:rPr>
          <w:t>2.5. GIẢI PHÁP TÍCH HỢP LIÊN THÔNG LGSP VÀ AN TOÀN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BC7E7C" w14:textId="706B59C3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7" w:history="1">
        <w:r w:rsidRPr="000C3ABF">
          <w:rPr>
            <w:rStyle w:val="Siuktni"/>
            <w:rFonts w:ascii="Times New Roman" w:hAnsi="Times New Roman"/>
            <w:noProof/>
          </w:rPr>
          <w:t>2.6. LÝ THUYẾT VÀ QUY TRÌNH KIỂM THỬ PHẦN MỀM (QA/QC)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4D4B4B" w14:textId="2ACA82E2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8" w:history="1">
        <w:r w:rsidRPr="000C3ABF">
          <w:rPr>
            <w:rStyle w:val="Siuktni"/>
            <w:rFonts w:ascii="Times New Roman" w:hAnsi="Times New Roman"/>
            <w:noProof/>
          </w:rPr>
          <w:t>CHƯƠNG 3.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4E3378" w14:textId="7E6554BC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39" w:history="1">
        <w:r w:rsidRPr="000C3ABF">
          <w:rPr>
            <w:rStyle w:val="Siuktni"/>
            <w:rFonts w:ascii="Times New Roman" w:hAnsi="Times New Roman"/>
            <w:noProof/>
          </w:rPr>
          <w:t>3.1. PHÂN TÍCH CÁC TÁC NHÂN (ACTORS) VÀ MÔ HÌNH PHÂN QUYỀN 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319576A" w14:textId="4DCB54B3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0" w:history="1">
        <w:r w:rsidRPr="000C3ABF">
          <w:rPr>
            <w:rStyle w:val="Siuktni"/>
            <w:rFonts w:ascii="Times New Roman" w:hAnsi="Times New Roman"/>
            <w:noProof/>
          </w:rPr>
          <w:t>3.2. SƠ ĐỒ USE CASE TỔNG QUÁT VÀ ĐẶC TẢ CÁC USE CASE TRỌNG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3B570C" w14:textId="3855B701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1" w:history="1">
        <w:r w:rsidRPr="000C3ABF">
          <w:rPr>
            <w:rStyle w:val="Siuktni"/>
            <w:rFonts w:ascii="Times New Roman" w:hAnsi="Times New Roman"/>
            <w:noProof/>
          </w:rPr>
          <w:t>3.3. SƠ ĐỒ TUẦN TỰ (SEQUENCE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874386" w14:textId="685235C7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2" w:history="1">
        <w:r w:rsidRPr="000C3ABF">
          <w:rPr>
            <w:rStyle w:val="Siuktni"/>
            <w:rFonts w:ascii="Times New Roman" w:hAnsi="Times New Roman"/>
            <w:i/>
            <w:noProof/>
          </w:rPr>
          <w:t>3.3.1. Sơ đồ Tuần tự Thẩm định Hồ sơ và Tự động Tính trợ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362F31" w14:textId="76818398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3" w:history="1">
        <w:r w:rsidRPr="000C3ABF">
          <w:rPr>
            <w:rStyle w:val="Siuktni"/>
            <w:rFonts w:ascii="Times New Roman" w:hAnsi="Times New Roman"/>
            <w:i/>
            <w:noProof/>
          </w:rPr>
          <w:t>3.3.2. Sơ đồ Tuần tự Thu thập và Phân tích Đánh giá CSAT Công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BD3788" w14:textId="2C638E8A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4" w:history="1">
        <w:r w:rsidRPr="000C3ABF">
          <w:rPr>
            <w:rStyle w:val="Siuktni"/>
            <w:rFonts w:ascii="Times New Roman" w:hAnsi="Times New Roman"/>
            <w:noProof/>
          </w:rPr>
          <w:t>3.4. THIẾT KẾ CƠ SỞ DỮ LIỆU CHI TIẾT (16 BẢNG CHUẨN 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080FE2" w14:textId="388AF7BF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5" w:history="1">
        <w:r w:rsidRPr="000C3ABF">
          <w:rPr>
            <w:rStyle w:val="Siuktni"/>
            <w:rFonts w:ascii="Times New Roman" w:hAnsi="Times New Roman"/>
            <w:noProof/>
          </w:rPr>
          <w:t>3.5. THIẾT KẾ RESTFUL API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45622C6" w14:textId="67DB5A83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6" w:history="1">
        <w:r w:rsidRPr="000C3ABF">
          <w:rPr>
            <w:rStyle w:val="Siuktni"/>
            <w:rFonts w:ascii="Times New Roman" w:hAnsi="Times New Roman"/>
            <w:i/>
            <w:noProof/>
          </w:rPr>
          <w:t>3.2.1. ĐẶC TẢ CHI TIẾT CÁC USE CASE TRỌNG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80DF51" w14:textId="6B39623C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7" w:history="1">
        <w:r w:rsidRPr="000C3ABF">
          <w:rPr>
            <w:rStyle w:val="Siuktni"/>
            <w:rFonts w:ascii="Times New Roman" w:hAnsi="Times New Roman"/>
            <w:noProof/>
          </w:rPr>
          <w:t>3.5. TỪ ĐIỂN DỮ LIỆU CƠ SỞ DỮ LIỆU MYSQL (DATA DICTIONARY - 16 BẢNG CHUẨN 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041B05" w14:textId="5D54B5B7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8" w:history="1">
        <w:r w:rsidRPr="000C3ABF">
          <w:rPr>
            <w:rStyle w:val="Siuktni"/>
            <w:rFonts w:ascii="Times New Roman" w:hAnsi="Times New Roman"/>
            <w:noProof/>
          </w:rPr>
          <w:t>3.6. ĐẶC TẢ CHI TIẾT RESTFUL API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8D3434" w14:textId="533E188D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49" w:history="1">
        <w:r w:rsidRPr="000C3ABF">
          <w:rPr>
            <w:rStyle w:val="Siuktni"/>
            <w:rFonts w:ascii="Times New Roman" w:hAnsi="Times New Roman"/>
            <w:noProof/>
          </w:rPr>
          <w:t>CHƯƠNG 4. HIỆN THỰC HÓA HỆ THỐNG VÀ KẾT QUẢ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218A13B" w14:textId="1C4AA830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0" w:history="1">
        <w:r w:rsidRPr="000C3ABF">
          <w:rPr>
            <w:rStyle w:val="Siuktni"/>
            <w:rFonts w:ascii="Times New Roman" w:hAnsi="Times New Roman"/>
            <w:noProof/>
          </w:rPr>
          <w:t>4.1. CHI TIẾT CÀI ĐẶT CÁC THUẬT TOÁN VÀ LOGIC NGHIỆP VỤ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5EE3552" w14:textId="1229BBB5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1" w:history="1">
        <w:r w:rsidRPr="000C3ABF">
          <w:rPr>
            <w:rStyle w:val="Siuktni"/>
            <w:rFonts w:ascii="Times New Roman" w:hAnsi="Times New Roman"/>
            <w:i/>
            <w:noProof/>
          </w:rPr>
          <w:t>4.1.1. Module Tính toán Trợ cấp Ưu đãi bằng Java Spring Boot (BigDecimal)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E8038F1" w14:textId="7BAEC0B4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2" w:history="1">
        <w:r w:rsidRPr="000C3ABF">
          <w:rPr>
            <w:rStyle w:val="Siuktni"/>
            <w:rFonts w:ascii="Times New Roman" w:hAnsi="Times New Roman"/>
            <w:i/>
            <w:noProof/>
          </w:rPr>
          <w:t>4.1.2. Module Đọc Số tiền thành Chữ Tiếng Việt Chuẩn Biểu mẫu Tài chính C70a-HD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15718F" w14:textId="443574C3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3" w:history="1">
        <w:r w:rsidRPr="000C3ABF">
          <w:rPr>
            <w:rStyle w:val="Siuktni"/>
            <w:rFonts w:ascii="Times New Roman" w:hAnsi="Times New Roman"/>
            <w:i/>
            <w:noProof/>
          </w:rPr>
          <w:t>4.1.3. Module Phân tích Cảm xúc Phản hồi Công dân (Sentiment Analysis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9B24619" w14:textId="4B01E880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4" w:history="1">
        <w:r w:rsidRPr="000C3ABF">
          <w:rPr>
            <w:rStyle w:val="Siuktni"/>
            <w:rFonts w:ascii="Times New Roman" w:hAnsi="Times New Roman"/>
            <w:i/>
            <w:noProof/>
          </w:rPr>
          <w:t>4.1.4. Module AI OCR Số hóa Tài liệu Lưu trữ Kháng chiến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7383467" w14:textId="1C21265E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5" w:history="1">
        <w:r w:rsidRPr="000C3ABF">
          <w:rPr>
            <w:rStyle w:val="Siuktni"/>
            <w:rFonts w:ascii="Times New Roman" w:hAnsi="Times New Roman"/>
            <w:i/>
            <w:noProof/>
          </w:rPr>
          <w:t>4.1.5. Chữ ký số Điện tử PKI SmartCA Bảo đảm Tính Pháp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23F2F0E" w14:textId="5640AD01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6" w:history="1">
        <w:r w:rsidRPr="000C3ABF">
          <w:rPr>
            <w:rStyle w:val="Siuktni"/>
            <w:rFonts w:ascii="Times New Roman" w:hAnsi="Times New Roman"/>
            <w:i/>
            <w:noProof/>
          </w:rPr>
          <w:t>4.1.6. Module Báo giảm Từ trần và Ban hành Quyết định Mai táng phí Mẫu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CFD0B8B" w14:textId="692327FD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7" w:history="1">
        <w:r w:rsidRPr="000C3ABF">
          <w:rPr>
            <w:rStyle w:val="Siuktni"/>
            <w:rFonts w:ascii="Times New Roman" w:hAnsi="Times New Roman"/>
            <w:i/>
            <w:noProof/>
          </w:rPr>
          <w:t>4.1.7. Module Đối soát Chi trả Ngân hàng Tự động theo Đề án 06/CP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2B0BD11" w14:textId="24EA489F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8" w:history="1">
        <w:r w:rsidRPr="000C3ABF">
          <w:rPr>
            <w:rStyle w:val="Siuktni"/>
            <w:rFonts w:ascii="Times New Roman" w:hAnsi="Times New Roman"/>
            <w:noProof/>
          </w:rPr>
          <w:t>4.2. TRÌNH DIỄN KẾT QUẢ GIAO DIỆN HỆ THỐNG KÈM 21 HÌNH ẢNH CHỤP MÀN HÌNH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15232C2" w14:textId="1353913A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59" w:history="1">
        <w:r w:rsidRPr="000C3ABF">
          <w:rPr>
            <w:rStyle w:val="Siuktni"/>
            <w:rFonts w:ascii="Times New Roman" w:hAnsi="Times New Roman"/>
            <w:i/>
            <w:noProof/>
          </w:rPr>
          <w:t>4.1.8. Giải thuật và Cơ chế Tính toán Trợ cấp An sinh Xã hội Chuẩn Y khoa (Core Financial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9720070" w14:textId="2B3E06FC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0" w:history="1">
        <w:r w:rsidRPr="000C3ABF">
          <w:rPr>
            <w:rStyle w:val="Siuktni"/>
            <w:rFonts w:ascii="Times New Roman" w:hAnsi="Times New Roman"/>
            <w:i/>
            <w:noProof/>
          </w:rPr>
          <w:t>4.1.9. Giải thuật Chuyển đổi Số tiền thành Chữ Tiếng Việt Chuẩn Kế toán Biểu mẫu C70a-HD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58798DD" w14:textId="33195E3F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1" w:history="1">
        <w:r w:rsidRPr="000C3ABF">
          <w:rPr>
            <w:rStyle w:val="Siuktni"/>
            <w:rFonts w:ascii="Times New Roman" w:hAnsi="Times New Roman"/>
            <w:i/>
            <w:noProof/>
          </w:rPr>
          <w:t>4.1.10. Quy trình và Cơ chế Xử lý Nghiệp vụ Báo giảm Khai tử và Ngắt Chi trả Trợ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E0022DD" w14:textId="3D96D55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2" w:history="1">
        <w:r w:rsidRPr="000C3ABF">
          <w:rPr>
            <w:rStyle w:val="Siuktni"/>
            <w:rFonts w:ascii="Times New Roman" w:hAnsi="Times New Roman"/>
            <w:noProof/>
          </w:rPr>
          <w:t>4.2. CHI TIẾT KẾT QUẢ GIAO DIỆN HỆ THỐNG KÈM MINH CHỨNG HÌNH ẢNH CHỤP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6464430" w14:textId="734651A0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3" w:history="1">
        <w:r w:rsidRPr="000C3ABF">
          <w:rPr>
            <w:rStyle w:val="Siuktni"/>
            <w:rFonts w:ascii="Times New Roman" w:hAnsi="Times New Roman"/>
            <w:noProof/>
          </w:rPr>
          <w:t>CHƯƠNG 5. QUY TRÌNH KIỂM THỬ VÀ BẢO ĐẢM CHẤT LƯỢNG PHẦN MỀM (QA/QC)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0B2BF5A" w14:textId="4F7E9513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4" w:history="1">
        <w:r w:rsidRPr="000C3ABF">
          <w:rPr>
            <w:rStyle w:val="Siuktni"/>
            <w:rFonts w:ascii="Times New Roman" w:hAnsi="Times New Roman"/>
            <w:noProof/>
          </w:rPr>
          <w:t>5.1. KẾ HOẠCH KIỂM THỬ VÀ MÔI TRƯỜNG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463B856" w14:textId="4BCFC72A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5" w:history="1">
        <w:r w:rsidRPr="000C3ABF">
          <w:rPr>
            <w:rStyle w:val="Siuktni"/>
            <w:rFonts w:ascii="Times New Roman" w:hAnsi="Times New Roman"/>
            <w:noProof/>
          </w:rPr>
          <w:t>5.2. DANH MỤC CHECKLIST KIỂM THỬ CHỨC NĂNG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0A39083" w14:textId="2C88CCA7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6" w:history="1">
        <w:r w:rsidRPr="000C3ABF">
          <w:rPr>
            <w:rStyle w:val="Siuktni"/>
            <w:rFonts w:ascii="Times New Roman" w:hAnsi="Times New Roman"/>
            <w:noProof/>
          </w:rPr>
          <w:t>5.3. BẢNG KỊCH BẢN KIỂM THỬ CHI TIẾT (TEST CASES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DEBC030" w14:textId="406EE12D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7" w:history="1">
        <w:r w:rsidRPr="000C3ABF">
          <w:rPr>
            <w:rStyle w:val="Siuktni"/>
            <w:rFonts w:ascii="Times New Roman" w:hAnsi="Times New Roman"/>
            <w:noProof/>
          </w:rPr>
          <w:t>5.4. BẢNG GHI NHẬN VÀ QUẢN LÝ LỖI (BUG REPORT SHEET)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838E008" w14:textId="2B24AD2A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8" w:history="1">
        <w:r w:rsidRPr="000C3ABF">
          <w:rPr>
            <w:rStyle w:val="Siuktni"/>
            <w:rFonts w:ascii="Times New Roman" w:hAnsi="Times New Roman"/>
            <w:noProof/>
          </w:rPr>
          <w:t>5.5. BÁO CÁO TỔNG KẾT CHẤT LƯỢNG KIỂM THỬ (TEST SUMMARY REPORT)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8F770A3" w14:textId="4C33775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69" w:history="1">
        <w:r w:rsidRPr="000C3ABF">
          <w:rPr>
            <w:rStyle w:val="Siuktni"/>
            <w:rFonts w:ascii="Times New Roman" w:hAnsi="Times New Roman"/>
            <w:noProof/>
          </w:rPr>
          <w:t>5.2. DANH MỤC CHECKLIST KIỂM THỬ CHỨC NĂNG VÀ GIAO DIỆN (BẢNG 5.1)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7A92655" w14:textId="6D90C6FD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0" w:history="1">
        <w:r w:rsidRPr="000C3ABF">
          <w:rPr>
            <w:rStyle w:val="Siuktni"/>
            <w:rFonts w:ascii="Times New Roman" w:hAnsi="Times New Roman"/>
            <w:noProof/>
          </w:rPr>
          <w:t>5.3. BẢNG KỊCH BẢN KIỂM THỬ CHI TIẾT (TEST CASES SPECIFICATION - BẢNG 5.2 - 50 TEST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F30744E" w14:textId="2CCCB1CD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1" w:history="1">
        <w:r w:rsidRPr="000C3ABF">
          <w:rPr>
            <w:rStyle w:val="Siuktni"/>
            <w:rFonts w:ascii="Times New Roman" w:hAnsi="Times New Roman"/>
            <w:noProof/>
          </w:rPr>
          <w:t>5.4. BẢNG GHI NHẬN VÀ QUẢN LÝ LỖI PHẦN MỀM (BUG REPORT SHEET - BẢNG 5.3 - 15 LỖI THỰC TẾ)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0EA9D9E" w14:textId="4C55EDBA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2" w:history="1">
        <w:r w:rsidRPr="000C3ABF">
          <w:rPr>
            <w:rStyle w:val="Siuktni"/>
            <w:rFonts w:ascii="Times New Roman" w:hAnsi="Times New Roman"/>
            <w:noProof/>
          </w:rPr>
          <w:t>5.5. BÁO CÁO TỔNG KẾT CHẤT LƯỢNG KIỂM THỬ (TEST SUMMARY REPORT - BẢNG 5.4)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3AD829B" w14:textId="34D6CE73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3" w:history="1">
        <w:r w:rsidRPr="000C3ABF">
          <w:rPr>
            <w:rStyle w:val="Siuktni"/>
            <w:rFonts w:ascii="Times New Roman" w:hAnsi="Times New Roman"/>
            <w:noProof/>
          </w:rPr>
          <w:t>CHƯƠNG 6. SO SÁNH THỰC TẾ VỚI LÝ THUYẾT VÀ BÀI HỌC KINH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2781D5F" w14:textId="2FB48C2B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4" w:history="1">
        <w:r w:rsidRPr="000C3ABF">
          <w:rPr>
            <w:rStyle w:val="Siuktni"/>
            <w:rFonts w:ascii="Times New Roman" w:hAnsi="Times New Roman"/>
            <w:noProof/>
          </w:rPr>
          <w:t>6.1. SO SÁNH THỰC TẾ VỚI LÝ THUYẾT TRÊN GIẢNG ĐƯỜNG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50B8DAB" w14:textId="00A31F97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5" w:history="1">
        <w:r w:rsidRPr="000C3ABF">
          <w:rPr>
            <w:rStyle w:val="Siuktni"/>
            <w:rFonts w:ascii="Times New Roman" w:hAnsi="Times New Roman"/>
            <w:i/>
            <w:noProof/>
          </w:rPr>
          <w:t>6.1.1. So sánh Quy trình Kiểm thử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746AFE3" w14:textId="4249A17A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6" w:history="1">
        <w:r w:rsidRPr="000C3ABF">
          <w:rPr>
            <w:rStyle w:val="Siuktni"/>
            <w:rFonts w:ascii="Times New Roman" w:hAnsi="Times New Roman"/>
            <w:i/>
            <w:noProof/>
          </w:rPr>
          <w:t>6.1.2. So sánh Phân tích, Thiết kế và Quản trị Cơ sở Dữ liệu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DD67E58" w14:textId="1C07DEDD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7" w:history="1">
        <w:r w:rsidRPr="000C3ABF">
          <w:rPr>
            <w:rStyle w:val="Siuktni"/>
            <w:rFonts w:ascii="Times New Roman" w:hAnsi="Times New Roman"/>
            <w:i/>
            <w:noProof/>
          </w:rPr>
          <w:t>6.1.3. So sánh Lập trình Backend và Tích hợp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8B9B881" w14:textId="3B1C032F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8" w:history="1">
        <w:r w:rsidRPr="000C3ABF">
          <w:rPr>
            <w:rStyle w:val="Siuktni"/>
            <w:rFonts w:ascii="Times New Roman" w:hAnsi="Times New Roman"/>
            <w:i/>
            <w:noProof/>
          </w:rPr>
          <w:t>6.1.4. So sánh Phương thức Làm việc và Môi trường Công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7E81218" w14:textId="39C78E0F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79" w:history="1">
        <w:r w:rsidRPr="000C3ABF">
          <w:rPr>
            <w:rStyle w:val="Siuktni"/>
            <w:rFonts w:ascii="Times New Roman" w:hAnsi="Times New Roman"/>
            <w:i/>
            <w:noProof/>
          </w:rPr>
          <w:t>6.1.5. So sánh Về Yêu cầu Tuân thủ Pháp luật và An toàn Dữ liệu Công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D0AE568" w14:textId="50B1BCD9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0" w:history="1">
        <w:r w:rsidRPr="000C3ABF">
          <w:rPr>
            <w:rStyle w:val="Siuktni"/>
            <w:rFonts w:ascii="Times New Roman" w:hAnsi="Times New Roman"/>
            <w:noProof/>
          </w:rPr>
          <w:t>6.2. NHỮNG KINH NGHIỆM THỰC TIỄN RÚT RA SAU QUÁ TRÌNH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60F9395" w14:textId="0E4A5605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1" w:history="1">
        <w:r w:rsidRPr="000C3ABF">
          <w:rPr>
            <w:rStyle w:val="Siuktni"/>
            <w:rFonts w:ascii="Times New Roman" w:hAnsi="Times New Roman"/>
            <w:noProof/>
          </w:rPr>
          <w:t>6.3. ĐỀ XUẤT CÁC GIẢI PHÁP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E9D9BEF" w14:textId="3512F773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2" w:history="1">
        <w:r w:rsidRPr="000C3ABF">
          <w:rPr>
            <w:rStyle w:val="Siuktni"/>
            <w:rFonts w:ascii="Times New Roman" w:hAnsi="Times New Roman"/>
            <w:i/>
            <w:noProof/>
          </w:rPr>
          <w:t>6.3.1. Đối với Cơ quan Tiếp nhận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F7413BC" w14:textId="5FAEA33E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3" w:history="1">
        <w:r w:rsidRPr="000C3ABF">
          <w:rPr>
            <w:rStyle w:val="Siuktni"/>
            <w:rFonts w:ascii="Times New Roman" w:hAnsi="Times New Roman"/>
            <w:i/>
            <w:noProof/>
          </w:rPr>
          <w:t>6.3.2. Đối với Nhà trường và Viện Công nghệ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3261380" w14:textId="6B3CDF0D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4" w:history="1">
        <w:r w:rsidRPr="000C3ABF">
          <w:rPr>
            <w:rStyle w:val="Siuktni"/>
            <w:rFonts w:ascii="Times New Roman" w:hAnsi="Times New Roman"/>
            <w:i/>
            <w:noProof/>
          </w:rPr>
          <w:t>6.3.3. Đối với Bản thân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6C6E740" w14:textId="2BB359F3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5" w:history="1">
        <w:r w:rsidRPr="000C3ABF">
          <w:rPr>
            <w:rStyle w:val="Siuktni"/>
            <w:rFonts w:ascii="Times New Roman" w:hAnsi="Times New Roman"/>
            <w:noProof/>
          </w:rPr>
          <w:t>CHƯƠNG 7. KẾT LUẬN VÀ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7A23C3F" w14:textId="6A221640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6" w:history="1">
        <w:r w:rsidRPr="000C3ABF">
          <w:rPr>
            <w:rStyle w:val="Siuktni"/>
            <w:rFonts w:ascii="Times New Roman" w:hAnsi="Times New Roman"/>
            <w:noProof/>
          </w:rPr>
          <w:t>7.1. KẾT LUẬN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5EE06FE" w14:textId="34DB3F0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7" w:history="1">
        <w:r w:rsidRPr="000C3ABF">
          <w:rPr>
            <w:rStyle w:val="Siuktni"/>
            <w:rFonts w:ascii="Times New Roman" w:hAnsi="Times New Roman"/>
            <w:noProof/>
          </w:rPr>
          <w:t>7.2. ĐÁNH GIÁ HIỆU QUẢ KINH TẾ -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78F0A66" w14:textId="60AE06D8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8" w:history="1">
        <w:r w:rsidRPr="000C3ABF">
          <w:rPr>
            <w:rStyle w:val="Siuktni"/>
            <w:rFonts w:ascii="Times New Roman" w:hAnsi="Times New Roman"/>
            <w:noProof/>
          </w:rPr>
          <w:t>7.3.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58ED9E0" w14:textId="12FCDBCA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89" w:history="1">
        <w:r w:rsidRPr="000C3ABF">
          <w:rPr>
            <w:rStyle w:val="Siuktni"/>
            <w:rFonts w:ascii="Times New Roman" w:hAnsi="Times New Roman"/>
            <w:i/>
            <w:noProof/>
          </w:rPr>
          <w:t>7.3.1. Kiến nghị với Cơ quan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44932A6" w14:textId="57B0DEFF" w:rsidR="008129CB" w:rsidRDefault="008129CB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0" w:history="1">
        <w:r w:rsidRPr="000C3ABF">
          <w:rPr>
            <w:rStyle w:val="Siuktni"/>
            <w:rFonts w:ascii="Times New Roman" w:hAnsi="Times New Roman"/>
            <w:i/>
            <w:noProof/>
          </w:rPr>
          <w:t>7.3.2. Kiến nghị với Khoa / Bộ môn Kỹ thuật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7290710" w14:textId="211814C3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1" w:history="1">
        <w:r w:rsidRPr="000C3ABF">
          <w:rPr>
            <w:rStyle w:val="Siuktni"/>
            <w:rFonts w:ascii="Times New Roman" w:hAnsi="Times New Roman"/>
            <w:noProof/>
          </w:rPr>
          <w:t>7.4.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C00B4EC" w14:textId="62C4F10D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2" w:history="1">
        <w:r w:rsidRPr="000C3ABF">
          <w:rPr>
            <w:rStyle w:val="Siuktni"/>
            <w:rFonts w:ascii="Times New Roman" w:hAnsi="Times New Roman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2299FD9" w14:textId="654A049C" w:rsidR="008129CB" w:rsidRDefault="008129C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3" w:history="1">
        <w:r w:rsidRPr="000C3ABF">
          <w:rPr>
            <w:rStyle w:val="Siuktni"/>
            <w:rFonts w:ascii="Times New Roman" w:hAnsi="Times New Roman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1E600B5" w14:textId="0249AE7F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4" w:history="1">
        <w:r w:rsidRPr="000C3ABF">
          <w:rPr>
            <w:rStyle w:val="Siuktni"/>
            <w:rFonts w:ascii="Times New Roman" w:hAnsi="Times New Roman"/>
            <w:noProof/>
          </w:rPr>
          <w:t>PHỤ LỤC 1: BIỂU MẪU HÀNH CHÍNH ÁP DỤNG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B5CE10" w14:textId="2D4FD623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5" w:history="1">
        <w:r w:rsidRPr="000C3ABF">
          <w:rPr>
            <w:rStyle w:val="Siuktni"/>
            <w:rFonts w:ascii="Times New Roman" w:hAnsi="Times New Roman"/>
            <w:noProof/>
          </w:rPr>
          <w:t>PHỤ LỤC 2: ĐẶC TẢ LƯỢC ĐỒ VÀ RÀNG BUỘC TOÀN VẸN CƠ SỞ DỮ LIỆU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CAF1008" w14:textId="4A854A36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6" w:history="1">
        <w:r w:rsidRPr="000C3ABF">
          <w:rPr>
            <w:rStyle w:val="Siuktni"/>
            <w:rFonts w:ascii="Times New Roman" w:hAnsi="Times New Roman"/>
            <w:noProof/>
          </w:rPr>
          <w:t>PHỤ LỤC 3: BẢNG QUY ĐỔI ĐỊNH MỨC TRỢ CẤP PHÁP LÝ (BẢNG PL.1)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306E30B" w14:textId="2F94EC7C" w:rsidR="008129CB" w:rsidRDefault="008129CB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497" w:history="1">
        <w:r w:rsidRPr="000C3ABF">
          <w:rPr>
            <w:rStyle w:val="Siuktni"/>
            <w:rFonts w:ascii="Times New Roman" w:hAnsi="Times New Roman"/>
            <w:noProof/>
          </w:rPr>
          <w:t>PHỤ LỤC 4: THUẬT NGỮ VÀ KHÁI NIỆM NGHIỆP VỤ AN SINH XÃ HỘI (BẢNG PL.2)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E4E2F83" w14:textId="5A40D232" w:rsidR="000E4224" w:rsidRDefault="00CD5D4A">
      <w:pPr>
        <w:spacing w:before="40" w:after="80" w:line="312" w:lineRule="auto"/>
      </w:pPr>
      <w:r>
        <w:fldChar w:fldCharType="end"/>
      </w:r>
    </w:p>
    <w:p w14:paraId="5881843D" w14:textId="60AF4B54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thanks" w:history="1">
        <w:r>
          <w:rPr>
            <w:rFonts w:ascii="Times New Roman" w:hAnsi="Times New Roman" w:cs="Times New Roman"/>
            <w:b/>
            <w:color w:val="000000"/>
            <w:sz w:val="23"/>
          </w:rPr>
          <w:t>L</w:t>
        </w:r>
        <w:r>
          <w:rPr>
            <w:rFonts w:ascii="Times New Roman" w:hAnsi="Times New Roman" w:cs="Times New Roman"/>
            <w:b/>
            <w:color w:val="000000"/>
            <w:sz w:val="23"/>
          </w:rPr>
          <w:t>Ờ</w:t>
        </w:r>
        <w:r>
          <w:rPr>
            <w:rFonts w:ascii="Times New Roman" w:hAnsi="Times New Roman" w:cs="Times New Roman"/>
            <w:b/>
            <w:color w:val="000000"/>
            <w:sz w:val="23"/>
          </w:rPr>
          <w:t>I C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M ƠN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</w:t>
        </w:r>
      </w:hyperlink>
    </w:p>
    <w:p w14:paraId="7BBAF538" w14:textId="031B862F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abbr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CÁC KÝ T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, CH</w:t>
        </w:r>
        <w:r>
          <w:rPr>
            <w:rFonts w:ascii="Times New Roman" w:hAnsi="Times New Roman" w:cs="Times New Roman"/>
            <w:b/>
            <w:color w:val="000000"/>
            <w:sz w:val="23"/>
          </w:rPr>
          <w:t>Ữ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T</w:t>
        </w:r>
        <w:r>
          <w:rPr>
            <w:rFonts w:ascii="Times New Roman" w:hAnsi="Times New Roman" w:cs="Times New Roman"/>
            <w:b/>
            <w:color w:val="000000"/>
            <w:sz w:val="23"/>
          </w:rPr>
          <w:t>Ắ</w:t>
        </w:r>
        <w:r>
          <w:rPr>
            <w:rFonts w:ascii="Times New Roman" w:hAnsi="Times New Roman" w:cs="Times New Roman"/>
            <w:b/>
            <w:color w:val="000000"/>
            <w:sz w:val="23"/>
          </w:rPr>
          <w:t>T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25</w:t>
        </w:r>
      </w:hyperlink>
    </w:p>
    <w:p w14:paraId="4E5E561C" w14:textId="1A5182D1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tbl_cat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B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NG BI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U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27</w:t>
        </w:r>
      </w:hyperlink>
    </w:p>
    <w:p w14:paraId="141A5840" w14:textId="5891BB6C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fig_cat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HÌNH V</w:t>
        </w:r>
        <w:r>
          <w:rPr>
            <w:rFonts w:ascii="Times New Roman" w:hAnsi="Times New Roman" w:cs="Times New Roman"/>
            <w:b/>
            <w:color w:val="000000"/>
            <w:sz w:val="23"/>
          </w:rPr>
          <w:t>Ẽ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28</w:t>
        </w:r>
      </w:hyperlink>
    </w:p>
    <w:p w14:paraId="51B84E30" w14:textId="6EF8EE32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intro" w:history="1">
        <w:r>
          <w:rPr>
            <w:rFonts w:ascii="Times New Roman" w:hAnsi="Times New Roman" w:cs="Times New Roman"/>
            <w:b/>
            <w:color w:val="000000"/>
            <w:sz w:val="23"/>
          </w:rPr>
          <w:t>M</w:t>
        </w:r>
        <w:r>
          <w:rPr>
            <w:rFonts w:ascii="Times New Roman" w:hAnsi="Times New Roman" w:cs="Times New Roman"/>
            <w:b/>
            <w:color w:val="000000"/>
            <w:sz w:val="23"/>
          </w:rPr>
          <w:t>Ở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Đ</w:t>
        </w:r>
        <w:r>
          <w:rPr>
            <w:rFonts w:ascii="Times New Roman" w:hAnsi="Times New Roman" w:cs="Times New Roman"/>
            <w:b/>
            <w:color w:val="000000"/>
            <w:sz w:val="23"/>
          </w:rPr>
          <w:t>Ầ</w:t>
        </w:r>
        <w:r>
          <w:rPr>
            <w:rFonts w:ascii="Times New Roman" w:hAnsi="Times New Roman" w:cs="Times New Roman"/>
            <w:b/>
            <w:color w:val="000000"/>
            <w:sz w:val="23"/>
          </w:rPr>
          <w:t>U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29</w:t>
        </w:r>
      </w:hyperlink>
    </w:p>
    <w:p w14:paraId="269C7775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 Tính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tài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29</w:t>
      </w:r>
    </w:p>
    <w:p w14:paraId="5B9F8C2F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đích và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29</w:t>
      </w:r>
    </w:p>
    <w:p w14:paraId="12D1C842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tư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và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vi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30</w:t>
      </w:r>
    </w:p>
    <w:p w14:paraId="14FC5602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 Phương pháp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30</w:t>
      </w:r>
    </w:p>
    <w:p w14:paraId="2F7C4FE3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 Ý nghĩa khoa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và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31</w:t>
      </w:r>
    </w:p>
    <w:p w14:paraId="4F11840A" w14:textId="746FCE3D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1" w:history="1">
        <w:r>
          <w:rPr>
            <w:rFonts w:ascii="Times New Roman" w:hAnsi="Times New Roman" w:cs="Times New Roman"/>
            <w:b/>
            <w:color w:val="000000"/>
            <w:sz w:val="23"/>
          </w:rPr>
          <w:t>CHƯƠNG 1. T</w:t>
        </w:r>
        <w:r>
          <w:rPr>
            <w:rFonts w:ascii="Times New Roman" w:hAnsi="Times New Roman" w:cs="Times New Roman"/>
            <w:b/>
            <w:color w:val="000000"/>
            <w:sz w:val="23"/>
          </w:rPr>
          <w:t>Ổ</w:t>
        </w:r>
        <w:r>
          <w:rPr>
            <w:rFonts w:ascii="Times New Roman" w:hAnsi="Times New Roman" w:cs="Times New Roman"/>
            <w:b/>
            <w:color w:val="000000"/>
            <w:sz w:val="23"/>
          </w:rPr>
          <w:t>NG QUAN V</w:t>
        </w:r>
        <w:r>
          <w:rPr>
            <w:rFonts w:ascii="Times New Roman" w:hAnsi="Times New Roman" w:cs="Times New Roman"/>
            <w:b/>
            <w:color w:val="000000"/>
            <w:sz w:val="23"/>
          </w:rPr>
          <w:t>Ề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CƠ QUAN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T</w:t>
        </w:r>
        <w:r>
          <w:rPr>
            <w:rFonts w:ascii="Times New Roman" w:hAnsi="Times New Roman" w:cs="Times New Roman"/>
            <w:b/>
            <w:color w:val="000000"/>
            <w:sz w:val="23"/>
          </w:rPr>
          <w:t>Ậ</w:t>
        </w:r>
        <w:r>
          <w:rPr>
            <w:rFonts w:ascii="Times New Roman" w:hAnsi="Times New Roman" w:cs="Times New Roman"/>
            <w:b/>
            <w:color w:val="000000"/>
            <w:sz w:val="23"/>
          </w:rPr>
          <w:t>P &amp; BÀI TOÁN NGHI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P V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32</w:t>
        </w:r>
      </w:hyperlink>
    </w:p>
    <w:p w14:paraId="6E0365E5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1.1. L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hình thành và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đơn v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32</w:t>
      </w:r>
    </w:p>
    <w:p w14:paraId="13690279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1.2.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năng và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cơ quan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33</w:t>
      </w:r>
    </w:p>
    <w:p w14:paraId="3E908E3C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lastRenderedPageBreak/>
        <w:t>1.3.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cơ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u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và b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trí nhân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33</w:t>
      </w:r>
    </w:p>
    <w:p w14:paraId="4AAD6911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1.4.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sát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công tác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chính sách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35</w:t>
      </w:r>
    </w:p>
    <w:p w14:paraId="79A47FC6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1.5. Căn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 xml:space="preserve"> pháp lý và các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nhà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n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35</w:t>
      </w:r>
    </w:p>
    <w:p w14:paraId="36C6BD86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1.6.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b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p, khó khăn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quy trình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công cũ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36</w:t>
      </w:r>
    </w:p>
    <w:p w14:paraId="01619B6B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1.7.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 và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vi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án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36</w:t>
      </w:r>
    </w:p>
    <w:p w14:paraId="18941444" w14:textId="63513FA2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2" w:history="1">
        <w:r>
          <w:rPr>
            <w:rFonts w:ascii="Times New Roman" w:hAnsi="Times New Roman" w:cs="Times New Roman"/>
            <w:b/>
            <w:color w:val="000000"/>
            <w:sz w:val="23"/>
          </w:rPr>
          <w:t>CHƯƠNG 2. CƠ S</w:t>
        </w:r>
        <w:r>
          <w:rPr>
            <w:rFonts w:ascii="Times New Roman" w:hAnsi="Times New Roman" w:cs="Times New Roman"/>
            <w:b/>
            <w:color w:val="000000"/>
            <w:sz w:val="23"/>
          </w:rPr>
          <w:t>Ở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LÝ THUY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VÀ CÔNG NGH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ÁP D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NG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37</w:t>
        </w:r>
      </w:hyperlink>
    </w:p>
    <w:p w14:paraId="03DA379F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2.1.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quan 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trúc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Hybrid Modular Monolith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37</w:t>
      </w:r>
    </w:p>
    <w:p w14:paraId="65946F3E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2.2.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Frontend và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39</w:t>
      </w:r>
    </w:p>
    <w:p w14:paraId="0A7C809F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2.3.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Backend và d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x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lý trung tâm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39</w:t>
      </w:r>
    </w:p>
    <w:p w14:paraId="655EFC85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2.4.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MySQL 8.0 và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hóa CSDL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40</w:t>
      </w:r>
    </w:p>
    <w:p w14:paraId="080A7354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2.5.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pháp tích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liên thông LGSP và an toàn thông tin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40</w:t>
      </w:r>
    </w:p>
    <w:p w14:paraId="13F71E68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2.6. Lý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và quy trình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(QA/QC)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41</w:t>
      </w:r>
    </w:p>
    <w:p w14:paraId="0A563ACD" w14:textId="73A886B9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3" w:history="1">
        <w:r>
          <w:rPr>
            <w:rFonts w:ascii="Times New Roman" w:hAnsi="Times New Roman" w:cs="Times New Roman"/>
            <w:b/>
            <w:color w:val="000000"/>
            <w:sz w:val="23"/>
          </w:rPr>
          <w:t>CHƯƠNG 3. PHÂN TÍCH VÀ THI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Ố</w:t>
        </w:r>
        <w:r>
          <w:rPr>
            <w:rFonts w:ascii="Times New Roman" w:hAnsi="Times New Roman" w:cs="Times New Roman"/>
            <w:b/>
            <w:color w:val="000000"/>
            <w:sz w:val="23"/>
          </w:rPr>
          <w:t>NG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43</w:t>
        </w:r>
      </w:hyperlink>
    </w:p>
    <w:p w14:paraId="291A74BC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3.1. Phân tích các tác nhân (Actors) và mô hình phân quy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RBAC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43</w:t>
      </w:r>
    </w:p>
    <w:p w14:paraId="76FD14DA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3.2.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Use Case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quát và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các Use Case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tâm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43</w:t>
      </w:r>
    </w:p>
    <w:p w14:paraId="6615F71D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3.3.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tu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(Sequence Diagrams)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44</w:t>
      </w:r>
    </w:p>
    <w:p w14:paraId="73B6008E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3.4.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(16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3NF)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45</w:t>
      </w:r>
    </w:p>
    <w:p w14:paraId="28402C71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3.5.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đi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MySQL (16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3NF)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50</w:t>
      </w:r>
    </w:p>
    <w:p w14:paraId="40F5B169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3.6.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RESTful API Contracts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61</w:t>
      </w:r>
    </w:p>
    <w:p w14:paraId="2CA3D220" w14:textId="38FBD48D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4" w:history="1">
        <w:r>
          <w:rPr>
            <w:rFonts w:ascii="Times New Roman" w:hAnsi="Times New Roman" w:cs="Times New Roman"/>
            <w:b/>
            <w:color w:val="000000"/>
            <w:sz w:val="23"/>
          </w:rPr>
          <w:t>CHƯƠNG 4. 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N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HÓA 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Ố</w:t>
        </w:r>
        <w:r>
          <w:rPr>
            <w:rFonts w:ascii="Times New Roman" w:hAnsi="Times New Roman" w:cs="Times New Roman"/>
            <w:b/>
            <w:color w:val="000000"/>
            <w:sz w:val="23"/>
          </w:rPr>
          <w:t>NG VÀ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QU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TRI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N KHAI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64</w:t>
        </w:r>
      </w:hyperlink>
    </w:p>
    <w:p w14:paraId="23C0EC52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4.1.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hóa các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toán và logic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t lõi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64</w:t>
      </w:r>
    </w:p>
    <w:p w14:paraId="3B36BF56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4.1.8.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i thu</w:t>
      </w:r>
      <w:r>
        <w:rPr>
          <w:rFonts w:ascii="Times New Roman" w:hAnsi="Times New Roman"/>
          <w:i/>
          <w:color w:val="000000"/>
          <w:sz w:val="21"/>
        </w:rPr>
        <w:t>ậ</w:t>
      </w:r>
      <w:r>
        <w:rPr>
          <w:rFonts w:ascii="Times New Roman" w:hAnsi="Times New Roman"/>
          <w:i/>
          <w:color w:val="000000"/>
          <w:sz w:val="21"/>
        </w:rPr>
        <w:t>t và cơ ch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 xml:space="preserve"> tính toán tr</w:t>
      </w:r>
      <w:r>
        <w:rPr>
          <w:rFonts w:ascii="Times New Roman" w:hAnsi="Times New Roman"/>
          <w:i/>
          <w:color w:val="000000"/>
          <w:sz w:val="21"/>
        </w:rPr>
        <w:t>ợ</w:t>
      </w:r>
      <w:r>
        <w:rPr>
          <w:rFonts w:ascii="Times New Roman" w:hAnsi="Times New Roman"/>
          <w:i/>
          <w:color w:val="000000"/>
          <w:sz w:val="21"/>
        </w:rPr>
        <w:t xml:space="preserve"> c</w:t>
      </w:r>
      <w:r>
        <w:rPr>
          <w:rFonts w:ascii="Times New Roman" w:hAnsi="Times New Roman"/>
          <w:i/>
          <w:color w:val="000000"/>
          <w:sz w:val="21"/>
        </w:rPr>
        <w:t>ấ</w:t>
      </w:r>
      <w:r>
        <w:rPr>
          <w:rFonts w:ascii="Times New Roman" w:hAnsi="Times New Roman"/>
          <w:i/>
          <w:color w:val="000000"/>
          <w:sz w:val="21"/>
        </w:rPr>
        <w:t>p chu</w:t>
      </w:r>
      <w:r>
        <w:rPr>
          <w:rFonts w:ascii="Times New Roman" w:hAnsi="Times New Roman"/>
          <w:i/>
          <w:color w:val="000000"/>
          <w:sz w:val="21"/>
        </w:rPr>
        <w:t>ẩ</w:t>
      </w:r>
      <w:r>
        <w:rPr>
          <w:rFonts w:ascii="Times New Roman" w:hAnsi="Times New Roman"/>
          <w:i/>
          <w:color w:val="000000"/>
          <w:sz w:val="21"/>
        </w:rPr>
        <w:t>n y khoa (BigDecimal)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65</w:t>
      </w:r>
    </w:p>
    <w:p w14:paraId="3E570CE6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4.1.9.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i thu</w:t>
      </w:r>
      <w:r>
        <w:rPr>
          <w:rFonts w:ascii="Times New Roman" w:hAnsi="Times New Roman"/>
          <w:i/>
          <w:color w:val="000000"/>
          <w:sz w:val="21"/>
        </w:rPr>
        <w:t>ậ</w:t>
      </w:r>
      <w:r>
        <w:rPr>
          <w:rFonts w:ascii="Times New Roman" w:hAnsi="Times New Roman"/>
          <w:i/>
          <w:color w:val="000000"/>
          <w:sz w:val="21"/>
        </w:rPr>
        <w:t>t chuy</w:t>
      </w:r>
      <w:r>
        <w:rPr>
          <w:rFonts w:ascii="Times New Roman" w:hAnsi="Times New Roman"/>
          <w:i/>
          <w:color w:val="000000"/>
          <w:sz w:val="21"/>
        </w:rPr>
        <w:t>ể</w:t>
      </w:r>
      <w:r>
        <w:rPr>
          <w:rFonts w:ascii="Times New Roman" w:hAnsi="Times New Roman"/>
          <w:i/>
          <w:color w:val="000000"/>
          <w:sz w:val="21"/>
        </w:rPr>
        <w:t>n đ</w:t>
      </w:r>
      <w:r>
        <w:rPr>
          <w:rFonts w:ascii="Times New Roman" w:hAnsi="Times New Roman"/>
          <w:i/>
          <w:color w:val="000000"/>
          <w:sz w:val="21"/>
        </w:rPr>
        <w:t>ổ</w:t>
      </w:r>
      <w:r>
        <w:rPr>
          <w:rFonts w:ascii="Times New Roman" w:hAnsi="Times New Roman"/>
          <w:i/>
          <w:color w:val="000000"/>
          <w:sz w:val="21"/>
        </w:rPr>
        <w:t>i s</w:t>
      </w:r>
      <w:r>
        <w:rPr>
          <w:rFonts w:ascii="Times New Roman" w:hAnsi="Times New Roman"/>
          <w:i/>
          <w:color w:val="000000"/>
          <w:sz w:val="21"/>
        </w:rPr>
        <w:t>ố</w:t>
      </w:r>
      <w:r>
        <w:rPr>
          <w:rFonts w:ascii="Times New Roman" w:hAnsi="Times New Roman"/>
          <w:i/>
          <w:color w:val="000000"/>
          <w:sz w:val="21"/>
        </w:rPr>
        <w:t xml:space="preserve"> ti</w:t>
      </w:r>
      <w:r>
        <w:rPr>
          <w:rFonts w:ascii="Times New Roman" w:hAnsi="Times New Roman"/>
          <w:i/>
          <w:color w:val="000000"/>
          <w:sz w:val="21"/>
        </w:rPr>
        <w:t>ề</w:t>
      </w:r>
      <w:r>
        <w:rPr>
          <w:rFonts w:ascii="Times New Roman" w:hAnsi="Times New Roman"/>
          <w:i/>
          <w:color w:val="000000"/>
          <w:sz w:val="21"/>
        </w:rPr>
        <w:t>n thành ch</w:t>
      </w:r>
      <w:r>
        <w:rPr>
          <w:rFonts w:ascii="Times New Roman" w:hAnsi="Times New Roman"/>
          <w:i/>
          <w:color w:val="000000"/>
          <w:sz w:val="21"/>
        </w:rPr>
        <w:t>ữ</w:t>
      </w:r>
      <w:r>
        <w:rPr>
          <w:rFonts w:ascii="Times New Roman" w:hAnsi="Times New Roman"/>
          <w:i/>
          <w:color w:val="000000"/>
          <w:sz w:val="21"/>
        </w:rPr>
        <w:t xml:space="preserve"> ti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>ng Vi</w:t>
      </w:r>
      <w:r>
        <w:rPr>
          <w:rFonts w:ascii="Times New Roman" w:hAnsi="Times New Roman"/>
          <w:i/>
          <w:color w:val="000000"/>
          <w:sz w:val="21"/>
        </w:rPr>
        <w:t>ệ</w:t>
      </w:r>
      <w:r>
        <w:rPr>
          <w:rFonts w:ascii="Times New Roman" w:hAnsi="Times New Roman"/>
          <w:i/>
          <w:color w:val="000000"/>
          <w:sz w:val="21"/>
        </w:rPr>
        <w:t>t (M</w:t>
      </w:r>
      <w:r>
        <w:rPr>
          <w:rFonts w:ascii="Times New Roman" w:hAnsi="Times New Roman"/>
          <w:i/>
          <w:color w:val="000000"/>
          <w:sz w:val="21"/>
        </w:rPr>
        <w:t>ẫ</w:t>
      </w:r>
      <w:r>
        <w:rPr>
          <w:rFonts w:ascii="Times New Roman" w:hAnsi="Times New Roman"/>
          <w:i/>
          <w:color w:val="000000"/>
          <w:sz w:val="21"/>
        </w:rPr>
        <w:t>u C70a-HD)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67</w:t>
      </w:r>
    </w:p>
    <w:p w14:paraId="2C96B869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4.1.10. Quy trình và cơ ch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 xml:space="preserve"> x</w:t>
      </w:r>
      <w:r>
        <w:rPr>
          <w:rFonts w:ascii="Times New Roman" w:hAnsi="Times New Roman"/>
          <w:i/>
          <w:color w:val="000000"/>
          <w:sz w:val="21"/>
        </w:rPr>
        <w:t>ử</w:t>
      </w:r>
      <w:r>
        <w:rPr>
          <w:rFonts w:ascii="Times New Roman" w:hAnsi="Times New Roman"/>
          <w:i/>
          <w:color w:val="000000"/>
          <w:sz w:val="21"/>
        </w:rPr>
        <w:t xml:space="preserve"> lý báo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m khai t</w:t>
      </w:r>
      <w:r>
        <w:rPr>
          <w:rFonts w:ascii="Times New Roman" w:hAnsi="Times New Roman"/>
          <w:i/>
          <w:color w:val="000000"/>
          <w:sz w:val="21"/>
        </w:rPr>
        <w:t>ử</w:t>
      </w:r>
      <w:r>
        <w:rPr>
          <w:rFonts w:ascii="Times New Roman" w:hAnsi="Times New Roman"/>
          <w:i/>
          <w:color w:val="000000"/>
          <w:sz w:val="21"/>
        </w:rPr>
        <w:t xml:space="preserve"> và ng</w:t>
      </w:r>
      <w:r>
        <w:rPr>
          <w:rFonts w:ascii="Times New Roman" w:hAnsi="Times New Roman"/>
          <w:i/>
          <w:color w:val="000000"/>
          <w:sz w:val="21"/>
        </w:rPr>
        <w:t>ắ</w:t>
      </w:r>
      <w:r>
        <w:rPr>
          <w:rFonts w:ascii="Times New Roman" w:hAnsi="Times New Roman"/>
          <w:i/>
          <w:color w:val="000000"/>
          <w:sz w:val="21"/>
        </w:rPr>
        <w:t>t chi tr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68</w:t>
      </w:r>
    </w:p>
    <w:p w14:paraId="2D2D5A5B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4.2.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ng kèm 21 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nh ch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p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70</w:t>
      </w:r>
    </w:p>
    <w:p w14:paraId="3FF0101A" w14:textId="53B39F57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5" w:history="1">
        <w:r>
          <w:rPr>
            <w:rFonts w:ascii="Times New Roman" w:hAnsi="Times New Roman" w:cs="Times New Roman"/>
            <w:b/>
            <w:color w:val="000000"/>
            <w:sz w:val="23"/>
          </w:rPr>
          <w:t>CHƯƠNG 5. QUY TRÌNH KI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M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Ử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VÀ B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O Đ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M CH</w:t>
        </w:r>
        <w:r>
          <w:rPr>
            <w:rFonts w:ascii="Times New Roman" w:hAnsi="Times New Roman" w:cs="Times New Roman"/>
            <w:b/>
            <w:color w:val="000000"/>
            <w:sz w:val="23"/>
          </w:rPr>
          <w:t>Ấ</w:t>
        </w:r>
        <w:r>
          <w:rPr>
            <w:rFonts w:ascii="Times New Roman" w:hAnsi="Times New Roman" w:cs="Times New Roman"/>
            <w:b/>
            <w:color w:val="000000"/>
            <w:sz w:val="23"/>
          </w:rPr>
          <w:t>T LƯ</w:t>
        </w:r>
        <w:r>
          <w:rPr>
            <w:rFonts w:ascii="Times New Roman" w:hAnsi="Times New Roman" w:cs="Times New Roman"/>
            <w:b/>
            <w:color w:val="000000"/>
            <w:sz w:val="23"/>
          </w:rPr>
          <w:t>Ợ</w:t>
        </w:r>
        <w:r>
          <w:rPr>
            <w:rFonts w:ascii="Times New Roman" w:hAnsi="Times New Roman" w:cs="Times New Roman"/>
            <w:b/>
            <w:color w:val="000000"/>
            <w:sz w:val="23"/>
          </w:rPr>
          <w:t>NG (QA/QC)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82</w:t>
        </w:r>
      </w:hyperlink>
    </w:p>
    <w:p w14:paraId="77A69460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5.1.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và môi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82</w:t>
      </w:r>
    </w:p>
    <w:p w14:paraId="4C972C66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5.2. Danh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Checklist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năng và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5.1)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83</w:t>
      </w:r>
    </w:p>
    <w:p w14:paraId="5E8F12E7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5.3.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Test Cases Specification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85</w:t>
      </w:r>
    </w:p>
    <w:p w14:paraId="31D51D8E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5.4.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ghi nh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và theo dõi l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>i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Bug Report Sheet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5.3)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90</w:t>
      </w:r>
    </w:p>
    <w:p w14:paraId="57DBB12B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5.5. Báo cáo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Test Summary Report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5.4)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96</w:t>
      </w:r>
    </w:p>
    <w:p w14:paraId="22289DA2" w14:textId="441A6D20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6" w:history="1">
        <w:r>
          <w:rPr>
            <w:rFonts w:ascii="Times New Roman" w:hAnsi="Times New Roman" w:cs="Times New Roman"/>
            <w:b/>
            <w:color w:val="000000"/>
            <w:sz w:val="23"/>
          </w:rPr>
          <w:t>CHƯƠNG 6. SO SÁNH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T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</w:t>
        </w:r>
        <w:r>
          <w:rPr>
            <w:rFonts w:ascii="Times New Roman" w:hAnsi="Times New Roman" w:cs="Times New Roman"/>
            <w:b/>
            <w:color w:val="000000"/>
            <w:sz w:val="23"/>
          </w:rPr>
          <w:t>Ớ</w:t>
        </w:r>
        <w:r>
          <w:rPr>
            <w:rFonts w:ascii="Times New Roman" w:hAnsi="Times New Roman" w:cs="Times New Roman"/>
            <w:b/>
            <w:color w:val="000000"/>
            <w:sz w:val="23"/>
          </w:rPr>
          <w:t>I LÝ THUY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VÀ BÀI H</w:t>
        </w:r>
        <w:r>
          <w:rPr>
            <w:rFonts w:ascii="Times New Roman" w:hAnsi="Times New Roman" w:cs="Times New Roman"/>
            <w:b/>
            <w:color w:val="000000"/>
            <w:sz w:val="23"/>
          </w:rPr>
          <w:t>Ọ</w:t>
        </w:r>
        <w:r>
          <w:rPr>
            <w:rFonts w:ascii="Times New Roman" w:hAnsi="Times New Roman" w:cs="Times New Roman"/>
            <w:b/>
            <w:color w:val="000000"/>
            <w:sz w:val="23"/>
          </w:rPr>
          <w:t>C KINH NGHI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M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97</w:t>
        </w:r>
      </w:hyperlink>
    </w:p>
    <w:p w14:paraId="0B340F9E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6.1. So sánh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lý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trên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đư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97</w:t>
      </w:r>
    </w:p>
    <w:p w14:paraId="6747E9FA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6.2.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kinh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>n rút ra sau quá trình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98</w:t>
      </w:r>
    </w:p>
    <w:p w14:paraId="4CE803E5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6.3.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xu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các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pháp c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98</w:t>
      </w:r>
    </w:p>
    <w:p w14:paraId="7BEA4D7E" w14:textId="5C105A7B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c7" w:history="1">
        <w:r>
          <w:rPr>
            <w:rFonts w:ascii="Times New Roman" w:hAnsi="Times New Roman" w:cs="Times New Roman"/>
            <w:b/>
            <w:color w:val="000000"/>
            <w:sz w:val="23"/>
          </w:rPr>
          <w:t>CHƯƠNG 7.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LU</w:t>
        </w:r>
        <w:r>
          <w:rPr>
            <w:rFonts w:ascii="Times New Roman" w:hAnsi="Times New Roman" w:cs="Times New Roman"/>
            <w:b/>
            <w:color w:val="000000"/>
            <w:sz w:val="23"/>
          </w:rPr>
          <w:t>Ậ</w:t>
        </w:r>
        <w:r>
          <w:rPr>
            <w:rFonts w:ascii="Times New Roman" w:hAnsi="Times New Roman" w:cs="Times New Roman"/>
            <w:b/>
            <w:color w:val="000000"/>
            <w:sz w:val="23"/>
          </w:rPr>
          <w:t>N VÀ KI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N NGH</w:t>
        </w:r>
        <w:r>
          <w:rPr>
            <w:rFonts w:ascii="Times New Roman" w:hAnsi="Times New Roman" w:cs="Times New Roman"/>
            <w:b/>
            <w:color w:val="000000"/>
            <w:sz w:val="23"/>
          </w:rPr>
          <w:t>Ị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100</w:t>
        </w:r>
      </w:hyperlink>
    </w:p>
    <w:p w14:paraId="66ABCACA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7.1. Đánh giá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ra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100</w:t>
      </w:r>
    </w:p>
    <w:p w14:paraId="678F9680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7.2.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còn t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101</w:t>
      </w:r>
    </w:p>
    <w:p w14:paraId="0A8D94A7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7.3.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trong tương lai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101</w:t>
      </w:r>
    </w:p>
    <w:p w14:paraId="748C9093" w14:textId="1D0086A3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ref" w:history="1">
        <w:r>
          <w:rPr>
            <w:rFonts w:ascii="Times New Roman" w:hAnsi="Times New Roman" w:cs="Times New Roman"/>
            <w:b/>
            <w:color w:val="000000"/>
            <w:sz w:val="23"/>
          </w:rPr>
          <w:t>TÀI LI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U THAM KH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O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102</w:t>
        </w:r>
      </w:hyperlink>
    </w:p>
    <w:p w14:paraId="4F93434C" w14:textId="1E4D9BDF" w:rsidR="000E4224" w:rsidRDefault="00CD5D4A">
      <w:pPr>
        <w:tabs>
          <w:tab w:val="right" w:leader="dot" w:pos="9072"/>
        </w:tabs>
        <w:spacing w:before="60" w:after="20" w:line="312" w:lineRule="auto"/>
      </w:pPr>
      <w:hyperlink w:anchor="sec_appendix" w:history="1">
        <w:r>
          <w:rPr>
            <w:rFonts w:ascii="Times New Roman" w:hAnsi="Times New Roman" w:cs="Times New Roman"/>
            <w:b/>
            <w:color w:val="000000"/>
            <w:sz w:val="23"/>
          </w:rPr>
          <w:t>PH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L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104</w:t>
        </w:r>
      </w:hyperlink>
    </w:p>
    <w:p w14:paraId="5F89AA07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1: Bi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u hành chính áp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trong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104</w:t>
      </w:r>
    </w:p>
    <w:p w14:paraId="3F4CAC34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2: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và ràng bu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c toàn v</w:t>
      </w:r>
      <w:r>
        <w:rPr>
          <w:rFonts w:ascii="Times New Roman" w:hAnsi="Times New Roman"/>
          <w:color w:val="000000"/>
        </w:rPr>
        <w:t>ẹ</w:t>
      </w:r>
      <w:r>
        <w:rPr>
          <w:rFonts w:ascii="Times New Roman" w:hAnsi="Times New Roman"/>
          <w:color w:val="000000"/>
        </w:rPr>
        <w:t>n CSDL MySQL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104</w:t>
      </w:r>
    </w:p>
    <w:p w14:paraId="7B7722AD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3: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quy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pháp lý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PL.1)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105</w:t>
      </w:r>
    </w:p>
    <w:p w14:paraId="247A343F" w14:textId="77777777" w:rsidR="000E4224" w:rsidRDefault="00CD5D4A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4: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ng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và khái ni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an sinh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PL.2)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106</w:t>
      </w:r>
    </w:p>
    <w:p w14:paraId="7F330FDA" w14:textId="77777777" w:rsidR="000E4224" w:rsidRDefault="00CD5D4A">
      <w:r>
        <w:br w:type="page"/>
      </w:r>
    </w:p>
    <w:p w14:paraId="64F41C86" w14:textId="77777777" w:rsidR="000E4224" w:rsidRDefault="00CD5D4A">
      <w:pPr>
        <w:pStyle w:val="u1"/>
        <w:spacing w:before="360" w:after="200" w:line="312" w:lineRule="auto"/>
        <w:jc w:val="center"/>
      </w:pPr>
      <w:bookmarkStart w:id="2" w:name="sec_abbr"/>
      <w:bookmarkStart w:id="3" w:name="_Toc243317408"/>
      <w:bookmarkEnd w:id="2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CÁC KÝ T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, CH</w:t>
      </w:r>
      <w:r>
        <w:rPr>
          <w:rFonts w:ascii="Times New Roman" w:hAnsi="Times New Roman"/>
          <w:color w:val="000000"/>
          <w:sz w:val="30"/>
        </w:rPr>
        <w:t>Ữ</w:t>
      </w:r>
      <w:r>
        <w:rPr>
          <w:rFonts w:ascii="Times New Roman" w:hAnsi="Times New Roman"/>
          <w:color w:val="000000"/>
          <w:sz w:val="30"/>
        </w:rPr>
        <w:t xml:space="preserve"> VI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T</w:t>
      </w:r>
      <w:r>
        <w:rPr>
          <w:rFonts w:ascii="Times New Roman" w:hAnsi="Times New Roman"/>
          <w:color w:val="000000"/>
          <w:sz w:val="30"/>
        </w:rPr>
        <w:t>Ắ</w:t>
      </w:r>
      <w:r>
        <w:rPr>
          <w:rFonts w:ascii="Times New Roman" w:hAnsi="Times New Roman"/>
          <w:color w:val="000000"/>
          <w:sz w:val="30"/>
        </w:rPr>
        <w:t>T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9"/>
        <w:gridCol w:w="2752"/>
        <w:gridCol w:w="4070"/>
      </w:tblGrid>
      <w:tr w:rsidR="000E4224" w14:paraId="347FC227" w14:textId="77777777">
        <w:trPr>
          <w:cantSplit/>
          <w:tblHeader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7241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1216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Anh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C824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ễ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gi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</w:p>
        </w:tc>
      </w:tr>
      <w:tr w:rsidR="000E4224" w14:paraId="05BADB8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8278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CNTT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0A22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Information Technology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9C3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Công ngh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thông tin</w:t>
            </w:r>
          </w:p>
        </w:tc>
      </w:tr>
      <w:tr w:rsidR="000E4224" w14:paraId="5B67976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5700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CSDL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8E6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A3B7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Cơ s</w:t>
            </w:r>
            <w:r>
              <w:rPr>
                <w:rFonts w:ascii="Times New Roman" w:hAnsi="Times New Roman"/>
                <w:sz w:val="20"/>
              </w:rPr>
              <w:t>ở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</w:t>
            </w:r>
          </w:p>
        </w:tc>
      </w:tr>
      <w:tr w:rsidR="000E4224" w14:paraId="1F3EEFB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8F2C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CĐS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5E53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Digital Transformation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7B9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Chuy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n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s</w:t>
            </w:r>
            <w:r>
              <w:rPr>
                <w:rFonts w:ascii="Times New Roman" w:hAnsi="Times New Roman"/>
                <w:sz w:val="20"/>
              </w:rPr>
              <w:t>ố</w:t>
            </w:r>
          </w:p>
        </w:tc>
      </w:tr>
      <w:tr w:rsidR="000E4224" w14:paraId="782D24E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F0B8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QA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A484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Quality Assurance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2DC5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m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ch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t lư</w:t>
            </w:r>
            <w:r>
              <w:rPr>
                <w:rFonts w:ascii="Times New Roman" w:hAnsi="Times New Roman"/>
                <w:sz w:val="20"/>
              </w:rPr>
              <w:t>ợ</w:t>
            </w:r>
            <w:r>
              <w:rPr>
                <w:rFonts w:ascii="Times New Roman" w:hAnsi="Times New Roman"/>
                <w:sz w:val="20"/>
              </w:rPr>
              <w:t>ng ph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 m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m</w:t>
            </w:r>
          </w:p>
        </w:tc>
      </w:tr>
      <w:tr w:rsidR="000E4224" w14:paraId="1F328F0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D2CB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A87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Quality Control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1E4C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soát ch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t lư</w:t>
            </w:r>
            <w:r>
              <w:rPr>
                <w:rFonts w:ascii="Times New Roman" w:hAnsi="Times New Roman"/>
                <w:sz w:val="20"/>
              </w:rPr>
              <w:t>ợ</w:t>
            </w:r>
            <w:r>
              <w:rPr>
                <w:rFonts w:ascii="Times New Roman" w:hAnsi="Times New Roman"/>
                <w:sz w:val="20"/>
              </w:rPr>
              <w:t>ng ph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 m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m</w:t>
            </w:r>
          </w:p>
        </w:tc>
      </w:tr>
      <w:tr w:rsidR="000E4224" w14:paraId="5D026308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6706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API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4518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Application Programming Interface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978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Giao di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l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 xml:space="preserve">p trình 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d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ng</w:t>
            </w:r>
          </w:p>
        </w:tc>
      </w:tr>
      <w:tr w:rsidR="000E4224" w14:paraId="69DE8B3B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E116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DB08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Representational State Transfer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9C8F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u ki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>n trúc thi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>t k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ch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Web không lưu tr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thái</w:t>
            </w:r>
          </w:p>
        </w:tc>
      </w:tr>
      <w:tr w:rsidR="000E4224" w14:paraId="28B35D1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053C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TTHC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B41C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Administrative Procedures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832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Th</w:t>
            </w: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 xml:space="preserve"> t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hành chính</w:t>
            </w:r>
          </w:p>
        </w:tc>
      </w:tr>
      <w:tr w:rsidR="000E4224" w14:paraId="4C488B1B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6A6E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UBND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DAF3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People's Committee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73C1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>y ban nhân dân</w:t>
            </w:r>
          </w:p>
        </w:tc>
      </w:tr>
      <w:tr w:rsidR="000E4224" w14:paraId="5EED09B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5B5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VH&amp;TT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696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Culture and Information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5D6C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Văn hóa và Thông tin</w:t>
            </w:r>
          </w:p>
        </w:tc>
      </w:tr>
      <w:tr w:rsidR="000E4224" w14:paraId="5880E68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9F27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VH-XH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7A2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Culture and Social Affairs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9A94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Văn hóa - Xã h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 w:rsidR="000E4224" w14:paraId="7BB1EE0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9D1E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LĐ-TB&amp;XH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5FEC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Labour - Invalids and Social Affairs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C08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Lao 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ng - Thương binh và Xã h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 w:rsidR="000E4224" w14:paraId="772236B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45F6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DA1F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Merit Persons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AE0E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Ngư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i có công v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i cách m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</w:t>
            </w:r>
          </w:p>
        </w:tc>
      </w:tr>
      <w:tr w:rsidR="000E4224" w14:paraId="4287804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AB53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CCCD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706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Citizen Identity Card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3725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Căn cư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c công dân (12 ch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0E4224" w14:paraId="1DD0173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0EE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CRUD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01B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Create, Read, Update, Delete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790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Các thao tác cơ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v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i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(Thêm, Xem, S</w:t>
            </w:r>
            <w:r>
              <w:rPr>
                <w:rFonts w:ascii="Times New Roman" w:hAnsi="Times New Roman"/>
                <w:sz w:val="20"/>
              </w:rPr>
              <w:t>ử</w:t>
            </w:r>
            <w:r>
              <w:rPr>
                <w:rFonts w:ascii="Times New Roman" w:hAnsi="Times New Roman"/>
                <w:sz w:val="20"/>
              </w:rPr>
              <w:t>a, Xóa)</w:t>
            </w:r>
          </w:p>
        </w:tc>
      </w:tr>
      <w:tr w:rsidR="000E4224" w14:paraId="1C9AE11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74C2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ERD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176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Entity Relationship Diagram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4E2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Sơ đ</w:t>
            </w:r>
            <w:r>
              <w:rPr>
                <w:rFonts w:ascii="Times New Roman" w:hAnsi="Times New Roman"/>
                <w:sz w:val="20"/>
              </w:rPr>
              <w:t>ồ</w:t>
            </w:r>
            <w:r>
              <w:rPr>
                <w:rFonts w:ascii="Times New Roman" w:hAnsi="Times New Roman"/>
                <w:sz w:val="20"/>
              </w:rPr>
              <w:t xml:space="preserve"> m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i quan 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c th</w:t>
            </w:r>
            <w:r>
              <w:rPr>
                <w:rFonts w:ascii="Times New Roman" w:hAnsi="Times New Roman"/>
                <w:sz w:val="20"/>
              </w:rPr>
              <w:t>ể</w:t>
            </w:r>
          </w:p>
        </w:tc>
      </w:tr>
      <w:tr w:rsidR="000E4224" w14:paraId="26B89A21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96F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JSON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09DB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JavaScript Object Notation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E8F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nh d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trao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văn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nh</w:t>
            </w:r>
            <w:r>
              <w:rPr>
                <w:rFonts w:ascii="Times New Roman" w:hAnsi="Times New Roman"/>
                <w:sz w:val="20"/>
              </w:rPr>
              <w:t>ẹ</w:t>
            </w:r>
          </w:p>
        </w:tc>
      </w:tr>
      <w:tr w:rsidR="000E4224" w14:paraId="330F572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DAE7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RBAC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AFA3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Role-Based Access Control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D50B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soát truy c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p d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a trên vai trò</w:t>
            </w:r>
          </w:p>
        </w:tc>
      </w:tr>
      <w:tr w:rsidR="000E4224" w14:paraId="78CA926E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01E2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mTLS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0CE7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Mutual Transport Layer Security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CF2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m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kênh truy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n hai chi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u b</w:t>
            </w:r>
            <w:r>
              <w:rPr>
                <w:rFonts w:ascii="Times New Roman" w:hAnsi="Times New Roman"/>
                <w:sz w:val="20"/>
              </w:rPr>
              <w:t>ằ</w:t>
            </w:r>
            <w:r>
              <w:rPr>
                <w:rFonts w:ascii="Times New Roman" w:hAnsi="Times New Roman"/>
                <w:sz w:val="20"/>
              </w:rPr>
              <w:t>ng ch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thư s</w:t>
            </w:r>
            <w:r>
              <w:rPr>
                <w:rFonts w:ascii="Times New Roman" w:hAnsi="Times New Roman"/>
                <w:sz w:val="20"/>
              </w:rPr>
              <w:t>ố</w:t>
            </w:r>
          </w:p>
        </w:tc>
      </w:tr>
      <w:tr w:rsidR="000E4224" w14:paraId="06080DC1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06C1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LGSP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F780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Local Government Service Platform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BD3C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Tr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liên thông chia s</w:t>
            </w:r>
            <w:r>
              <w:rPr>
                <w:rFonts w:ascii="Times New Roman" w:hAnsi="Times New Roman"/>
                <w:sz w:val="20"/>
              </w:rPr>
              <w:t>ẻ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c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p 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a phương</w:t>
            </w:r>
          </w:p>
        </w:tc>
      </w:tr>
      <w:tr w:rsidR="000E4224" w14:paraId="120AB3A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448C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SIPAS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8E5D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Satisfaction Index of Public Administrative Services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54F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</w:t>
            </w:r>
            <w:r>
              <w:rPr>
                <w:rFonts w:ascii="Times New Roman" w:hAnsi="Times New Roman"/>
                <w:sz w:val="20"/>
              </w:rPr>
              <w:t>ỉ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hài lòng v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 xml:space="preserve"> ph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hành chính</w:t>
            </w:r>
          </w:p>
        </w:tc>
      </w:tr>
      <w:tr w:rsidR="000E4224" w14:paraId="6C9CC6E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A4A0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CSAT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607B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Customer Satisfaction Score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3D5C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đo lư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ng m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c 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 xml:space="preserve"> hài lòng c</w:t>
            </w: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>a công dân</w:t>
            </w:r>
          </w:p>
        </w:tc>
      </w:tr>
      <w:tr w:rsidR="000E4224" w14:paraId="143F770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83C5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PKI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022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Public Key Infrastructure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532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 xml:space="preserve"> t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ng khóa công khai ph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ký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đi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t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0E4224" w14:paraId="53E5B83E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5311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OCR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8FD0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Optical Character Recognition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F957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Nh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n d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ký t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 xml:space="preserve"> quang h</w:t>
            </w:r>
            <w:r>
              <w:rPr>
                <w:rFonts w:ascii="Times New Roman" w:hAnsi="Times New Roman"/>
                <w:sz w:val="20"/>
              </w:rPr>
              <w:t>ọ</w:t>
            </w:r>
            <w:r>
              <w:rPr>
                <w:rFonts w:ascii="Times New Roman" w:hAnsi="Times New Roman"/>
                <w:sz w:val="20"/>
              </w:rPr>
              <w:t xml:space="preserve">c qua 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nh quét</w:t>
            </w:r>
          </w:p>
        </w:tc>
      </w:tr>
      <w:tr w:rsidR="000E4224" w14:paraId="151EE43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9FD5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BVA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8ABC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Boundary Value Analysis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2BB7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</w:t>
            </w:r>
            <w:r>
              <w:rPr>
                <w:rFonts w:ascii="Times New Roman" w:hAnsi="Times New Roman"/>
                <w:sz w:val="20"/>
              </w:rPr>
              <w:t>ỹ</w:t>
            </w:r>
            <w:r>
              <w:rPr>
                <w:rFonts w:ascii="Times New Roman" w:hAnsi="Times New Roman"/>
                <w:sz w:val="20"/>
              </w:rPr>
              <w:t xml:space="preserve"> thu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phân tích giá tr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 xml:space="preserve"> biên trong 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th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0E4224" w14:paraId="67400AC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5712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EP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31C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Equivalence Partitioning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F9F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</w:t>
            </w:r>
            <w:r>
              <w:rPr>
                <w:rFonts w:ascii="Times New Roman" w:hAnsi="Times New Roman"/>
                <w:sz w:val="20"/>
              </w:rPr>
              <w:t>ỹ</w:t>
            </w:r>
            <w:r>
              <w:rPr>
                <w:rFonts w:ascii="Times New Roman" w:hAnsi="Times New Roman"/>
                <w:sz w:val="20"/>
              </w:rPr>
              <w:t xml:space="preserve"> thu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phân vùng tương đương trong 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th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0E4224" w14:paraId="3A317F89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A2F9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F74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Geographic Information System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03C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ng thông tin 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a lý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hóa nghĩa trang</w:t>
            </w:r>
          </w:p>
        </w:tc>
      </w:tr>
      <w:tr w:rsidR="000E4224" w14:paraId="13497B9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687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ACID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8A0A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Atomicity, Consistency, Isolation, Durability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80A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 thu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c tính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đ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m tính toàn v</w:t>
            </w:r>
            <w:r>
              <w:rPr>
                <w:rFonts w:ascii="Times New Roman" w:hAnsi="Times New Roman"/>
                <w:sz w:val="20"/>
              </w:rPr>
              <w:t>ẹ</w:t>
            </w:r>
            <w:r>
              <w:rPr>
                <w:rFonts w:ascii="Times New Roman" w:hAnsi="Times New Roman"/>
                <w:sz w:val="20"/>
              </w:rPr>
              <w:t>n giao d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ch CSDL</w:t>
            </w:r>
          </w:p>
        </w:tc>
      </w:tr>
      <w:tr w:rsidR="000E4224" w14:paraId="14C6EAD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65A4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JWT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2C9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JSON Web Token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1C24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Chu</w:t>
            </w:r>
            <w:r>
              <w:rPr>
                <w:rFonts w:ascii="Times New Roman" w:hAnsi="Times New Roman"/>
                <w:sz w:val="20"/>
              </w:rPr>
              <w:t>ẩ</w:t>
            </w:r>
            <w:r>
              <w:rPr>
                <w:rFonts w:ascii="Times New Roman" w:hAnsi="Times New Roman"/>
                <w:sz w:val="20"/>
              </w:rPr>
              <w:t>n mã hóa th</w:t>
            </w:r>
            <w:r>
              <w:rPr>
                <w:rFonts w:ascii="Times New Roman" w:hAnsi="Times New Roman"/>
                <w:sz w:val="20"/>
              </w:rPr>
              <w:t>ẻ</w:t>
            </w:r>
            <w:r>
              <w:rPr>
                <w:rFonts w:ascii="Times New Roman" w:hAnsi="Times New Roman"/>
                <w:sz w:val="20"/>
              </w:rPr>
              <w:t xml:space="preserve"> bài xác th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c ngư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i dùng trên Web</w:t>
            </w:r>
          </w:p>
        </w:tc>
      </w:tr>
      <w:tr w:rsidR="000E4224" w14:paraId="2C36CBD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B49A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 INDEX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4D9C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Public Administration Reform Index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30F1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</w:t>
            </w:r>
            <w:r>
              <w:rPr>
                <w:rFonts w:ascii="Times New Roman" w:hAnsi="Times New Roman"/>
                <w:sz w:val="20"/>
              </w:rPr>
              <w:t>ỉ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c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i cách hành chính cơ quan nhà nư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c</w:t>
            </w:r>
          </w:p>
        </w:tc>
      </w:tr>
    </w:tbl>
    <w:p w14:paraId="4D377CFB" w14:textId="77777777" w:rsidR="000E4224" w:rsidRDefault="00CD5D4A">
      <w:r>
        <w:br w:type="page"/>
      </w:r>
    </w:p>
    <w:p w14:paraId="64C27CA7" w14:textId="77777777" w:rsidR="000E4224" w:rsidRDefault="00CD5D4A">
      <w:pPr>
        <w:pStyle w:val="u1"/>
        <w:spacing w:before="360" w:after="200" w:line="312" w:lineRule="auto"/>
        <w:jc w:val="center"/>
      </w:pPr>
      <w:bookmarkStart w:id="4" w:name="sec_tbl_cat"/>
      <w:bookmarkStart w:id="5" w:name="_Toc243317409"/>
      <w:bookmarkEnd w:id="4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B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NG BI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U</w:t>
      </w:r>
      <w:bookmarkEnd w:id="5"/>
    </w:p>
    <w:p w14:paraId="1434F9D9" w14:textId="0E676973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1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1.1: </w:t>
        </w:r>
        <w:r>
          <w:rPr>
            <w:rFonts w:ascii="Times New Roman" w:hAnsi="Times New Roman" w:cs="Times New Roman"/>
            <w:color w:val="000000"/>
          </w:rPr>
          <w:t>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ký công vi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c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doanh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(17/08/2026 – 20/10/2026)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</w:t>
        </w:r>
      </w:hyperlink>
    </w:p>
    <w:p w14:paraId="4F61B1E1" w14:textId="63E4E1C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1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1.2: </w:t>
        </w:r>
        <w:r>
          <w:rPr>
            <w:rFonts w:ascii="Times New Roman" w:hAnsi="Times New Roman" w:cs="Times New Roman"/>
            <w:color w:val="000000"/>
          </w:rPr>
          <w:t>Đánh giá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dành cho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hư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ng d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n t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i đơn v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11</w:t>
        </w:r>
      </w:hyperlink>
    </w:p>
    <w:p w14:paraId="71F1D97B" w14:textId="0B89522A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1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1.3: </w:t>
        </w:r>
        <w:r>
          <w:rPr>
            <w:rFonts w:ascii="Times New Roman" w:hAnsi="Times New Roman" w:cs="Times New Roman"/>
            <w:color w:val="000000"/>
          </w:rPr>
          <w:t>Đánh giá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doanh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dành cho H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>ng ch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m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15</w:t>
        </w:r>
      </w:hyperlink>
    </w:p>
    <w:p w14:paraId="66312E3B" w14:textId="60A02BA8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1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1.4: </w:t>
        </w:r>
        <w:r>
          <w:rPr>
            <w:rFonts w:ascii="Times New Roman" w:hAnsi="Times New Roman" w:cs="Times New Roman"/>
            <w:color w:val="000000"/>
          </w:rPr>
          <w:t>Đánh giá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theo Chu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ra (CELO 1 - 5)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17</w:t>
        </w:r>
      </w:hyperlink>
    </w:p>
    <w:p w14:paraId="07C772AA" w14:textId="537F3E5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dm_phuong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14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50</w:t>
        </w:r>
      </w:hyperlink>
    </w:p>
    <w:p w14:paraId="0986A673" w14:textId="1C415B2C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3.2: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dm_loai_doi_tuong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lo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tư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ng NCC)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50</w:t>
        </w:r>
      </w:hyperlink>
    </w:p>
    <w:p w14:paraId="0DAC3038" w14:textId="22F5F037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3.3: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sys_roles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vai trò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RBAC)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51</w:t>
        </w:r>
      </w:hyperlink>
    </w:p>
    <w:p w14:paraId="21C28ECA" w14:textId="2319D38F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3.4: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sys_users (Tài kho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công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51</w:t>
        </w:r>
      </w:hyperlink>
    </w:p>
    <w:p w14:paraId="3FECA8EF" w14:textId="145A109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5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3.5: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ho_so_ncc (B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trung tâm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NCC)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52</w:t>
        </w:r>
      </w:hyperlink>
    </w:p>
    <w:p w14:paraId="7519B296" w14:textId="7BCB2BB3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6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3.6: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quyet_dinh_huong (Quy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hư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>ng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53</w:t>
        </w:r>
      </w:hyperlink>
    </w:p>
    <w:p w14:paraId="75E5158E" w14:textId="258DF0ED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7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3.7: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lich_su_chi_tra (L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s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hàng tháng)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53</w:t>
        </w:r>
      </w:hyperlink>
    </w:p>
    <w:p w14:paraId="7078EC88" w14:textId="7F7CEA0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8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3.8: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khao_sat_danh_gia (Kh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o sát đánh giá CSAT công dân)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54</w:t>
        </w:r>
      </w:hyperlink>
    </w:p>
    <w:p w14:paraId="6A1718A9" w14:textId="48FBC4AA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9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3.9: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chi_tiet_tieu_chi_danh_gia (Đi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4 tiêu chí SIPAS)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54</w:t>
        </w:r>
      </w:hyperlink>
    </w:p>
    <w:p w14:paraId="131A03F5" w14:textId="1080D8B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0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3.10: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ho_so_liet_sy (Chi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theo NĐ 131)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55</w:t>
        </w:r>
      </w:hyperlink>
    </w:p>
    <w:p w14:paraId="68168B71" w14:textId="5261129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3.11: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than_nhan_liet_si (Qu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thân nhân và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th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 xml:space="preserve"> cúng)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56</w:t>
        </w:r>
      </w:hyperlink>
    </w:p>
    <w:p w14:paraId="43F06C28" w14:textId="2DEB348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3.12: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ke_hoach_dieu_duong (K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 xml:space="preserve"> ho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ch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 hàng năm)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56</w:t>
        </w:r>
      </w:hyperlink>
    </w:p>
    <w:p w14:paraId="797208E7" w14:textId="6708626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3.13: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danh_sach_dieu_duong (Chi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các đ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t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57</w:t>
        </w:r>
      </w:hyperlink>
    </w:p>
    <w:p w14:paraId="26CC85F9" w14:textId="3D1046FC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3.14: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ho_so_bao_giam_mai_tang (Báo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&amp; QĐ Mai táng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02)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57</w:t>
        </w:r>
      </w:hyperlink>
    </w:p>
    <w:p w14:paraId="0F3C6545" w14:textId="2D533CE2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5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3.15: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danh_sach_phuong_tien_chinh_hinh (D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ng c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hình)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58</w:t>
        </w:r>
      </w:hyperlink>
    </w:p>
    <w:p w14:paraId="1B05CA4E" w14:textId="34E5E9A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6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3.16: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nghia_trang_mo_liet_si (S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hóa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GIS)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59</w:t>
        </w:r>
      </w:hyperlink>
    </w:p>
    <w:p w14:paraId="482EDBB1" w14:textId="3BD83FC0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7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3.17: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doi_soat_chi_tra_ngan_hang (Đ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soát ngân hàng Đ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 xml:space="preserve"> án 06)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60</w:t>
        </w:r>
      </w:hyperlink>
    </w:p>
    <w:p w14:paraId="48AEE879" w14:textId="49F23A7F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3_18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3.18: </w:t>
        </w:r>
        <w:r>
          <w:rPr>
            <w:rFonts w:ascii="Times New Roman" w:hAnsi="Times New Roman" w:cs="Times New Roman"/>
            <w:color w:val="000000"/>
          </w:rPr>
          <w:t>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12 RESTful API Contracts c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>a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61</w:t>
        </w:r>
      </w:hyperlink>
    </w:p>
    <w:p w14:paraId="79193542" w14:textId="58D8AA64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4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4.1: </w:t>
        </w:r>
        <w:r>
          <w:rPr>
            <w:rFonts w:ascii="Times New Roman" w:hAnsi="Times New Roman" w:cs="Times New Roman"/>
            <w:color w:val="000000"/>
          </w:rPr>
          <w:t>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quy t</w:t>
        </w:r>
        <w:r>
          <w:rPr>
            <w:rFonts w:ascii="Times New Roman" w:hAnsi="Times New Roman" w:cs="Times New Roman"/>
            <w:color w:val="000000"/>
          </w:rPr>
          <w:t>ắ</w:t>
        </w:r>
        <w:r>
          <w:rPr>
            <w:rFonts w:ascii="Times New Roman" w:hAnsi="Times New Roman" w:cs="Times New Roman"/>
            <w:color w:val="000000"/>
          </w:rPr>
          <w:t>c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và công th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tính toán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66</w:t>
        </w:r>
      </w:hyperlink>
    </w:p>
    <w:p w14:paraId="571D13DF" w14:textId="2581E50D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4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quy t</w:t>
        </w:r>
        <w:r>
          <w:rPr>
            <w:rFonts w:ascii="Times New Roman" w:hAnsi="Times New Roman" w:cs="Times New Roman"/>
            <w:color w:val="000000"/>
          </w:rPr>
          <w:t>ắ</w:t>
        </w:r>
        <w:r>
          <w:rPr>
            <w:rFonts w:ascii="Times New Roman" w:hAnsi="Times New Roman" w:cs="Times New Roman"/>
            <w:color w:val="000000"/>
          </w:rPr>
          <w:t>c ng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pháp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ti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thành ch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ng Vi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67</w:t>
        </w:r>
      </w:hyperlink>
    </w:p>
    <w:p w14:paraId="11902543" w14:textId="5309AF5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4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4.3: </w:t>
        </w:r>
        <w:r>
          <w:rPr>
            <w:rFonts w:ascii="Times New Roman" w:hAnsi="Times New Roman" w:cs="Times New Roman"/>
            <w:color w:val="000000"/>
          </w:rPr>
          <w:t>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tr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ng thái và tác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khi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khai t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69</w:t>
        </w:r>
      </w:hyperlink>
    </w:p>
    <w:p w14:paraId="61F2273F" w14:textId="11A073BA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5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5.1: </w:t>
        </w:r>
        <w:r>
          <w:rPr>
            <w:rFonts w:ascii="Times New Roman" w:hAnsi="Times New Roman" w:cs="Times New Roman"/>
            <w:color w:val="000000"/>
          </w:rPr>
          <w:t>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Checklist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năng và 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(30 h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ng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83</w:t>
        </w:r>
      </w:hyperlink>
    </w:p>
    <w:p w14:paraId="21D886A9" w14:textId="197C192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5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Test Cases Specification (50 Test Cases)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85</w:t>
        </w:r>
      </w:hyperlink>
    </w:p>
    <w:p w14:paraId="0AB2D505" w14:textId="6DC3D1B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5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5.3: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ghi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và theo dõi l</w:t>
        </w:r>
        <w:r>
          <w:rPr>
            <w:rFonts w:ascii="Times New Roman" w:hAnsi="Times New Roman" w:cs="Times New Roman"/>
            <w:color w:val="000000"/>
          </w:rPr>
          <w:t>ỗ</w:t>
        </w:r>
        <w:r>
          <w:rPr>
            <w:rFonts w:ascii="Times New Roman" w:hAnsi="Times New Roman" w:cs="Times New Roman"/>
            <w:color w:val="000000"/>
          </w:rPr>
          <w:t>i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Bug Report Sheet (15 l</w:t>
        </w:r>
        <w:r>
          <w:rPr>
            <w:rFonts w:ascii="Times New Roman" w:hAnsi="Times New Roman" w:cs="Times New Roman"/>
            <w:color w:val="000000"/>
          </w:rPr>
          <w:t>ỗ</w:t>
        </w:r>
        <w:r>
          <w:rPr>
            <w:rFonts w:ascii="Times New Roman" w:hAnsi="Times New Roman" w:cs="Times New Roman"/>
            <w:color w:val="000000"/>
          </w:rPr>
          <w:t>i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90</w:t>
        </w:r>
      </w:hyperlink>
    </w:p>
    <w:p w14:paraId="09A2C935" w14:textId="2FE0648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5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5.4: </w:t>
        </w:r>
        <w:r>
          <w:rPr>
            <w:rFonts w:ascii="Times New Roman" w:hAnsi="Times New Roman" w:cs="Times New Roman"/>
            <w:color w:val="000000"/>
          </w:rPr>
          <w:t>Báo cáo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ch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t lư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ng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Test Summary Report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96</w:t>
        </w:r>
      </w:hyperlink>
    </w:p>
    <w:p w14:paraId="450DA60F" w14:textId="636BD3C7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pl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PL.1: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quy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ph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p,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theo Ngh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75/2021/NĐ-CP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105</w:t>
        </w:r>
      </w:hyperlink>
    </w:p>
    <w:p w14:paraId="37A862F1" w14:textId="69B1CCA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tbl_pl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PL.2: </w:t>
        </w:r>
        <w:r>
          <w:rPr>
            <w:rFonts w:ascii="Times New Roman" w:hAnsi="Times New Roman" w:cs="Times New Roman"/>
            <w:color w:val="000000"/>
          </w:rPr>
          <w:t>Thu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ng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và Khái ni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m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Hành chính An sinh Xã h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i (Theo NĐ 55/2023)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106</w:t>
        </w:r>
      </w:hyperlink>
    </w:p>
    <w:p w14:paraId="51E89B0E" w14:textId="77777777" w:rsidR="000E4224" w:rsidRDefault="00CD5D4A">
      <w:r>
        <w:br w:type="page"/>
      </w:r>
    </w:p>
    <w:p w14:paraId="63914A51" w14:textId="77777777" w:rsidR="000E4224" w:rsidRDefault="00CD5D4A">
      <w:pPr>
        <w:pStyle w:val="u1"/>
        <w:spacing w:before="360" w:after="200" w:line="312" w:lineRule="auto"/>
        <w:jc w:val="center"/>
      </w:pPr>
      <w:bookmarkStart w:id="6" w:name="sec_fig_cat"/>
      <w:bookmarkStart w:id="7" w:name="_Toc243317410"/>
      <w:bookmarkEnd w:id="6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HÌNH V</w:t>
      </w:r>
      <w:r>
        <w:rPr>
          <w:rFonts w:ascii="Times New Roman" w:hAnsi="Times New Roman"/>
          <w:color w:val="000000"/>
          <w:sz w:val="30"/>
        </w:rPr>
        <w:t>Ẽ</w:t>
      </w:r>
      <w:bookmarkEnd w:id="7"/>
    </w:p>
    <w:p w14:paraId="57DCE449" w14:textId="3833743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1_1" w:history="1">
        <w:r>
          <w:rPr>
            <w:rFonts w:ascii="Times New Roman" w:hAnsi="Times New Roman" w:cs="Times New Roman"/>
            <w:b/>
            <w:color w:val="000000"/>
          </w:rPr>
          <w:t xml:space="preserve">Hình 1.1: </w:t>
        </w:r>
        <w:r>
          <w:rPr>
            <w:rFonts w:ascii="Times New Roman" w:hAnsi="Times New Roman" w:cs="Times New Roman"/>
            <w:color w:val="000000"/>
          </w:rPr>
          <w:t>Tr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 xml:space="preserve"> Phòng Văn hóa và Thông tin thành ph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 xml:space="preserve"> D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32</w:t>
        </w:r>
      </w:hyperlink>
    </w:p>
    <w:p w14:paraId="502E9CB6" w14:textId="63995430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1_2" w:history="1">
        <w:r>
          <w:rPr>
            <w:rFonts w:ascii="Times New Roman" w:hAnsi="Times New Roman" w:cs="Times New Roman"/>
            <w:b/>
            <w:color w:val="000000"/>
          </w:rPr>
          <w:t xml:space="preserve">Hình 1.2: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cơ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u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Phòng Văn hóa và Thông tin TP. Th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 xml:space="preserve"> D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34</w:t>
        </w:r>
      </w:hyperlink>
    </w:p>
    <w:p w14:paraId="273EC3F1" w14:textId="029B4C97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2_1" w:history="1">
        <w:r>
          <w:rPr>
            <w:rFonts w:ascii="Times New Roman" w:hAnsi="Times New Roman" w:cs="Times New Roman"/>
            <w:b/>
            <w:color w:val="000000"/>
          </w:rPr>
          <w:t xml:space="preserve">Hình 2.1: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Ki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 trúc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th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 xml:space="preserve">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Hybrid Modular Monolith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38</w:t>
        </w:r>
      </w:hyperlink>
    </w:p>
    <w:p w14:paraId="2DEFB584" w14:textId="1DE48DDF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2_2" w:history="1">
        <w:r>
          <w:rPr>
            <w:rFonts w:ascii="Times New Roman" w:hAnsi="Times New Roman" w:cs="Times New Roman"/>
            <w:b/>
            <w:color w:val="000000"/>
          </w:rPr>
          <w:t xml:space="preserve">Hình 2.2: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các nhi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m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chính c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>a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sinh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39</w:t>
        </w:r>
      </w:hyperlink>
    </w:p>
    <w:p w14:paraId="60134EEF" w14:textId="3F1337B7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2_3" w:history="1">
        <w:r>
          <w:rPr>
            <w:rFonts w:ascii="Times New Roman" w:hAnsi="Times New Roman" w:cs="Times New Roman"/>
            <w:b/>
            <w:color w:val="000000"/>
          </w:rPr>
          <w:t xml:space="preserve">Hình 2.3: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cơ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 xml:space="preserve">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và phân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Backend API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40</w:t>
        </w:r>
      </w:hyperlink>
    </w:p>
    <w:p w14:paraId="5FC819B0" w14:textId="30BBC4E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2_4" w:history="1">
        <w:r>
          <w:rPr>
            <w:rFonts w:ascii="Times New Roman" w:hAnsi="Times New Roman" w:cs="Times New Roman"/>
            <w:b/>
            <w:color w:val="000000"/>
          </w:rPr>
          <w:t xml:space="preserve">Hình 2.4: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liên thông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qua Tr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LGSP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41</w:t>
        </w:r>
      </w:hyperlink>
    </w:p>
    <w:p w14:paraId="1A8E603D" w14:textId="7FAF7EBC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2_5" w:history="1">
        <w:r>
          <w:rPr>
            <w:rFonts w:ascii="Times New Roman" w:hAnsi="Times New Roman" w:cs="Times New Roman"/>
            <w:b/>
            <w:color w:val="000000"/>
          </w:rPr>
          <w:t xml:space="preserve">Hình 2.5: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Quy trình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QA/QC 7 bư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c tiêu chu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42</w:t>
        </w:r>
      </w:hyperlink>
    </w:p>
    <w:p w14:paraId="630EBBD4" w14:textId="653C8EF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3_1" w:history="1">
        <w:r>
          <w:rPr>
            <w:rFonts w:ascii="Times New Roman" w:hAnsi="Times New Roman" w:cs="Times New Roman"/>
            <w:b/>
            <w:color w:val="000000"/>
          </w:rPr>
          <w:t xml:space="preserve">Hình 3.1: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Tu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(Sequence Diagram) th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m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và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tính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44</w:t>
        </w:r>
      </w:hyperlink>
    </w:p>
    <w:p w14:paraId="4748B2A5" w14:textId="15D46868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3_2" w:history="1">
        <w:r>
          <w:rPr>
            <w:rFonts w:ascii="Times New Roman" w:hAnsi="Times New Roman" w:cs="Times New Roman"/>
            <w:b/>
            <w:color w:val="000000"/>
          </w:rPr>
          <w:t xml:space="preserve">Hình 3.2: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M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quan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th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 xml:space="preserve"> CSDL MySQL (ERD Diagram)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45</w:t>
        </w:r>
      </w:hyperlink>
    </w:p>
    <w:p w14:paraId="4AFA3CBB" w14:textId="37DA1372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" w:history="1">
        <w:r>
          <w:rPr>
            <w:rFonts w:ascii="Times New Roman" w:hAnsi="Times New Roman" w:cs="Times New Roman"/>
            <w:b/>
            <w:color w:val="000000"/>
          </w:rPr>
          <w:t xml:space="preserve">Hình 4.1: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Đăng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Phân quy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70</w:t>
        </w:r>
      </w:hyperlink>
    </w:p>
    <w:p w14:paraId="7CF8B523" w14:textId="6C6B7BE6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2" w:history="1">
        <w:r>
          <w:rPr>
            <w:rFonts w:ascii="Times New Roman" w:hAnsi="Times New Roman" w:cs="Times New Roman"/>
            <w:b/>
            <w:color w:val="000000"/>
          </w:rPr>
          <w:t xml:space="preserve">Hình 4.2: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Đăng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Chuyên viên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Phòng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70</w:t>
        </w:r>
      </w:hyperlink>
    </w:p>
    <w:p w14:paraId="6C49EC6F" w14:textId="413FCBF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3" w:history="1">
        <w:r>
          <w:rPr>
            <w:rFonts w:ascii="Times New Roman" w:hAnsi="Times New Roman" w:cs="Times New Roman"/>
            <w:b/>
            <w:color w:val="000000"/>
          </w:rPr>
          <w:t xml:space="preserve">Hình 4.3: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khi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trung tâm Giám sát và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kê Toàn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71</w:t>
        </w:r>
      </w:hyperlink>
    </w:p>
    <w:p w14:paraId="6B004DBE" w14:textId="208F62A0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4" w:history="1">
        <w:r>
          <w:rPr>
            <w:rFonts w:ascii="Times New Roman" w:hAnsi="Times New Roman" w:cs="Times New Roman"/>
            <w:b/>
            <w:color w:val="000000"/>
          </w:rPr>
          <w:t xml:space="preserve">Hình 4.4: </w:t>
        </w:r>
        <w:r>
          <w:rPr>
            <w:rFonts w:ascii="Times New Roman" w:hAnsi="Times New Roman" w:cs="Times New Roman"/>
            <w:color w:val="000000"/>
          </w:rPr>
          <w:t>Bi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u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Phân b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 xml:space="preserve"> Kinh phí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Phân t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ng theo 14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72</w:t>
        </w:r>
      </w:hyperlink>
    </w:p>
    <w:p w14:paraId="05B34FC3" w14:textId="7648CBA1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5" w:history="1">
        <w:r>
          <w:rPr>
            <w:rFonts w:ascii="Times New Roman" w:hAnsi="Times New Roman" w:cs="Times New Roman"/>
            <w:b/>
            <w:color w:val="000000"/>
          </w:rPr>
          <w:t xml:space="preserve">Hình 4.5: </w:t>
        </w:r>
        <w:r>
          <w:rPr>
            <w:rFonts w:ascii="Times New Roman" w:hAnsi="Times New Roman" w:cs="Times New Roman"/>
            <w:color w:val="000000"/>
          </w:rPr>
          <w:t>Trình đơn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Nhanh Vai trò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và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toán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72</w:t>
        </w:r>
      </w:hyperlink>
    </w:p>
    <w:p w14:paraId="4B07A84E" w14:textId="08318BA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6" w:history="1">
        <w:r>
          <w:rPr>
            <w:rFonts w:ascii="Times New Roman" w:hAnsi="Times New Roman" w:cs="Times New Roman"/>
            <w:b/>
            <w:color w:val="000000"/>
          </w:rPr>
          <w:t xml:space="preserve">Hình 4.6: </w:t>
        </w:r>
        <w:r>
          <w:rPr>
            <w:rFonts w:ascii="Times New Roman" w:hAnsi="Times New Roman" w:cs="Times New Roman"/>
            <w:color w:val="000000"/>
          </w:rPr>
          <w:t>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Gi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y h</w:t>
        </w:r>
        <w:r>
          <w:rPr>
            <w:rFonts w:ascii="Times New Roman" w:hAnsi="Times New Roman" w:cs="Times New Roman"/>
            <w:color w:val="000000"/>
          </w:rPr>
          <w:t>ẹ</w:t>
        </w:r>
        <w:r>
          <w:rPr>
            <w:rFonts w:ascii="Times New Roman" w:hAnsi="Times New Roman" w:cs="Times New Roman"/>
            <w:color w:val="000000"/>
          </w:rPr>
          <w:t>n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p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 c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>a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Mã QR Code Tra c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u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73</w:t>
        </w:r>
      </w:hyperlink>
    </w:p>
    <w:p w14:paraId="7FD0A893" w14:textId="6E9F7FB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7" w:history="1">
        <w:r>
          <w:rPr>
            <w:rFonts w:ascii="Times New Roman" w:hAnsi="Times New Roman" w:cs="Times New Roman"/>
            <w:b/>
            <w:color w:val="000000"/>
          </w:rPr>
          <w:t xml:space="preserve">Hình 4.7: </w:t>
        </w:r>
        <w:r>
          <w:rPr>
            <w:rFonts w:ascii="Times New Roman" w:hAnsi="Times New Roman" w:cs="Times New Roman"/>
            <w:color w:val="000000"/>
          </w:rPr>
          <w:t>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Kiosk Kh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o sát và Đánh giá S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hài lòng Công dân (CSAT)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73</w:t>
        </w:r>
      </w:hyperlink>
    </w:p>
    <w:p w14:paraId="02E0135B" w14:textId="45887A5C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8" w:history="1">
        <w:r>
          <w:rPr>
            <w:rFonts w:ascii="Times New Roman" w:hAnsi="Times New Roman" w:cs="Times New Roman"/>
            <w:b/>
            <w:color w:val="000000"/>
          </w:rPr>
          <w:t xml:space="preserve">Hình 4.8: </w:t>
        </w:r>
        <w:r>
          <w:rPr>
            <w:rFonts w:ascii="Times New Roman" w:hAnsi="Times New Roman" w:cs="Times New Roman"/>
            <w:color w:val="000000"/>
          </w:rPr>
          <w:t>Trung tâm Giám sát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CSAT và Bi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u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Radar SIPAS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74</w:t>
        </w:r>
      </w:hyperlink>
    </w:p>
    <w:p w14:paraId="69533896" w14:textId="4A4684F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9" w:history="1">
        <w:r>
          <w:rPr>
            <w:rFonts w:ascii="Times New Roman" w:hAnsi="Times New Roman" w:cs="Times New Roman"/>
            <w:b/>
            <w:color w:val="000000"/>
          </w:rPr>
          <w:t xml:space="preserve">Hình 4.9: </w:t>
        </w:r>
        <w:r>
          <w:rPr>
            <w:rFonts w:ascii="Times New Roman" w:hAnsi="Times New Roman" w:cs="Times New Roman"/>
            <w:color w:val="000000"/>
          </w:rPr>
          <w:t>Phi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u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C70a-HD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Mã v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ch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75</w:t>
        </w:r>
      </w:hyperlink>
    </w:p>
    <w:p w14:paraId="38AECAFB" w14:textId="346BA3A0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0" w:history="1">
        <w:r>
          <w:rPr>
            <w:rFonts w:ascii="Times New Roman" w:hAnsi="Times New Roman" w:cs="Times New Roman"/>
            <w:b/>
            <w:color w:val="000000"/>
          </w:rPr>
          <w:t xml:space="preserve">Hình 4.10: </w:t>
        </w:r>
        <w:r>
          <w:rPr>
            <w:rFonts w:ascii="Times New Roman" w:hAnsi="Times New Roman" w:cs="Times New Roman"/>
            <w:color w:val="000000"/>
          </w:rPr>
          <w:t>Màn hình 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và Danh sách Thân nhân Hư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>ng quy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l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i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75</w:t>
        </w:r>
      </w:hyperlink>
    </w:p>
    <w:p w14:paraId="24ADCCA9" w14:textId="2934D4A2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1" w:history="1">
        <w:r>
          <w:rPr>
            <w:rFonts w:ascii="Times New Roman" w:hAnsi="Times New Roman" w:cs="Times New Roman"/>
            <w:b/>
            <w:color w:val="000000"/>
          </w:rPr>
          <w:t xml:space="preserve">Hình 4.11: </w:t>
        </w:r>
        <w:r>
          <w:rPr>
            <w:rFonts w:ascii="Times New Roman" w:hAnsi="Times New Roman" w:cs="Times New Roman"/>
            <w:color w:val="000000"/>
          </w:rPr>
          <w:t>Phân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 xml:space="preserve"> tiêu và L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danh sách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 Hàng năm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76</w:t>
        </w:r>
      </w:hyperlink>
    </w:p>
    <w:p w14:paraId="3A914231" w14:textId="7D299C9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2" w:history="1">
        <w:r>
          <w:rPr>
            <w:rFonts w:ascii="Times New Roman" w:hAnsi="Times New Roman" w:cs="Times New Roman"/>
            <w:b/>
            <w:color w:val="000000"/>
          </w:rPr>
          <w:t xml:space="preserve">Hình 4.12: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Nhi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(Heatmap) M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và Phân tích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76</w:t>
        </w:r>
      </w:hyperlink>
    </w:p>
    <w:p w14:paraId="71A5209F" w14:textId="2AB12EA3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3" w:history="1">
        <w:r>
          <w:rPr>
            <w:rFonts w:ascii="Times New Roman" w:hAnsi="Times New Roman" w:cs="Times New Roman"/>
            <w:b/>
            <w:color w:val="000000"/>
          </w:rPr>
          <w:t xml:space="preserve">Hình 4.13: </w:t>
        </w:r>
        <w:r>
          <w:rPr>
            <w:rFonts w:ascii="Times New Roman" w:hAnsi="Times New Roman" w:cs="Times New Roman"/>
            <w:color w:val="000000"/>
          </w:rPr>
          <w:t>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phát Phương ti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giúp và D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ng c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hình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77</w:t>
        </w:r>
      </w:hyperlink>
    </w:p>
    <w:p w14:paraId="66E17742" w14:textId="2120AE58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4" w:history="1">
        <w:r>
          <w:rPr>
            <w:rFonts w:ascii="Times New Roman" w:hAnsi="Times New Roman" w:cs="Times New Roman"/>
            <w:b/>
            <w:color w:val="000000"/>
          </w:rPr>
          <w:t xml:space="preserve">Hình 4.14: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Không gian GIS Nghĩa trang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T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Bình Dương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78</w:t>
        </w:r>
      </w:hyperlink>
    </w:p>
    <w:p w14:paraId="72A916C9" w14:textId="4413310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5" w:history="1">
        <w:r>
          <w:rPr>
            <w:rFonts w:ascii="Times New Roman" w:hAnsi="Times New Roman" w:cs="Times New Roman"/>
            <w:b/>
            <w:color w:val="000000"/>
          </w:rPr>
          <w:t xml:space="preserve">Hình 4.15: </w:t>
        </w:r>
        <w:r>
          <w:rPr>
            <w:rFonts w:ascii="Times New Roman" w:hAnsi="Times New Roman" w:cs="Times New Roman"/>
            <w:color w:val="000000"/>
          </w:rPr>
          <w:t>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D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Tra c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u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X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lý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Công dân theo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CCCD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78</w:t>
        </w:r>
      </w:hyperlink>
    </w:p>
    <w:p w14:paraId="5BDC07DE" w14:textId="224CFE39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6" w:history="1">
        <w:r>
          <w:rPr>
            <w:rFonts w:ascii="Times New Roman" w:hAnsi="Times New Roman" w:cs="Times New Roman"/>
            <w:b/>
            <w:color w:val="000000"/>
          </w:rPr>
          <w:t xml:space="preserve">Hình 4.16: </w:t>
        </w:r>
        <w:r>
          <w:rPr>
            <w:rFonts w:ascii="Times New Roman" w:hAnsi="Times New Roman" w:cs="Times New Roman"/>
            <w:color w:val="000000"/>
          </w:rPr>
          <w:t>Quy trình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và Quy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Mai táng phí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02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79</w:t>
        </w:r>
      </w:hyperlink>
    </w:p>
    <w:p w14:paraId="2326AA64" w14:textId="60B99397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7" w:history="1">
        <w:r>
          <w:rPr>
            <w:rFonts w:ascii="Times New Roman" w:hAnsi="Times New Roman" w:cs="Times New Roman"/>
            <w:b/>
            <w:color w:val="000000"/>
          </w:rPr>
          <w:t xml:space="preserve">Hình 4.17: </w:t>
        </w:r>
        <w:r>
          <w:rPr>
            <w:rFonts w:ascii="Times New Roman" w:hAnsi="Times New Roman" w:cs="Times New Roman"/>
            <w:color w:val="000000"/>
          </w:rPr>
          <w:t>Module 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soát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Ngân hàng (Bank Reconciliation)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79</w:t>
        </w:r>
      </w:hyperlink>
    </w:p>
    <w:p w14:paraId="1D637088" w14:textId="5D67A40E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8" w:history="1">
        <w:r>
          <w:rPr>
            <w:rFonts w:ascii="Times New Roman" w:hAnsi="Times New Roman" w:cs="Times New Roman"/>
            <w:b/>
            <w:color w:val="000000"/>
          </w:rPr>
          <w:t xml:space="preserve">Hình 4.18: </w:t>
        </w:r>
        <w:r>
          <w:rPr>
            <w:rFonts w:ascii="Times New Roman" w:hAnsi="Times New Roman" w:cs="Times New Roman"/>
            <w:color w:val="000000"/>
          </w:rPr>
          <w:t>Quy trình Th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m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5 Bư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c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 c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>a và Ký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SmartCA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80</w:t>
        </w:r>
      </w:hyperlink>
    </w:p>
    <w:p w14:paraId="0AE0DFB6" w14:textId="61BE1893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19" w:history="1">
        <w:r>
          <w:rPr>
            <w:rFonts w:ascii="Times New Roman" w:hAnsi="Times New Roman" w:cs="Times New Roman"/>
            <w:b/>
            <w:color w:val="000000"/>
          </w:rPr>
          <w:t xml:space="preserve">Hình 4.19: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u hình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Pháp lý và Tham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80</w:t>
        </w:r>
      </w:hyperlink>
    </w:p>
    <w:p w14:paraId="6FF2F579" w14:textId="22C1A9F5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20" w:history="1">
        <w:r>
          <w:rPr>
            <w:rFonts w:ascii="Times New Roman" w:hAnsi="Times New Roman" w:cs="Times New Roman"/>
            <w:b/>
            <w:color w:val="000000"/>
          </w:rPr>
          <w:t xml:space="preserve">Hình 4.20: </w:t>
        </w:r>
        <w:r>
          <w:rPr>
            <w:rFonts w:ascii="Times New Roman" w:hAnsi="Times New Roman" w:cs="Times New Roman"/>
            <w:color w:val="000000"/>
          </w:rPr>
          <w:t>Modal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p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M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i có Cơ ch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 xml:space="preserve">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tra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Zod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81</w:t>
        </w:r>
      </w:hyperlink>
    </w:p>
    <w:p w14:paraId="56C0112D" w14:textId="2C79352B" w:rsidR="000E4224" w:rsidRDefault="00CD5D4A">
      <w:pPr>
        <w:tabs>
          <w:tab w:val="right" w:leader="dot" w:pos="9072"/>
        </w:tabs>
        <w:spacing w:before="40" w:after="40" w:line="312" w:lineRule="auto"/>
        <w:jc w:val="both"/>
      </w:pPr>
      <w:hyperlink w:anchor="fig_4_21" w:history="1">
        <w:r>
          <w:rPr>
            <w:rFonts w:ascii="Times New Roman" w:hAnsi="Times New Roman" w:cs="Times New Roman"/>
            <w:b/>
            <w:color w:val="000000"/>
          </w:rPr>
          <w:t xml:space="preserve">Hình 4.21: </w:t>
        </w:r>
        <w:r>
          <w:rPr>
            <w:rFonts w:ascii="Times New Roman" w:hAnsi="Times New Roman" w:cs="Times New Roman"/>
            <w:color w:val="000000"/>
          </w:rPr>
          <w:t>Modal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hóa Tài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ằ</w:t>
        </w:r>
        <w:r>
          <w:rPr>
            <w:rFonts w:ascii="Times New Roman" w:hAnsi="Times New Roman" w:cs="Times New Roman"/>
            <w:color w:val="000000"/>
          </w:rPr>
          <w:t>ng Trí tu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Nhân t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o (AI OCR) và Trích xu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t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81</w:t>
        </w:r>
      </w:hyperlink>
    </w:p>
    <w:p w14:paraId="215FCCAF" w14:textId="77777777" w:rsidR="000E4224" w:rsidRDefault="00CD5D4A">
      <w:r>
        <w:br w:type="page"/>
      </w:r>
    </w:p>
    <w:p w14:paraId="733C072D" w14:textId="77777777" w:rsidR="000E4224" w:rsidRDefault="00CD5D4A">
      <w:pPr>
        <w:pStyle w:val="u1"/>
        <w:spacing w:before="360" w:after="200" w:line="312" w:lineRule="auto"/>
        <w:jc w:val="center"/>
      </w:pPr>
      <w:bookmarkStart w:id="8" w:name="sec_intro"/>
      <w:bookmarkStart w:id="9" w:name="_Toc243317411"/>
      <w:bookmarkEnd w:id="8"/>
      <w:r>
        <w:rPr>
          <w:rFonts w:ascii="Times New Roman" w:hAnsi="Times New Roman"/>
          <w:color w:val="000000"/>
          <w:sz w:val="30"/>
        </w:rPr>
        <w:lastRenderedPageBreak/>
        <w:t>M</w:t>
      </w:r>
      <w:r>
        <w:rPr>
          <w:rFonts w:ascii="Times New Roman" w:hAnsi="Times New Roman"/>
          <w:color w:val="000000"/>
          <w:sz w:val="30"/>
        </w:rPr>
        <w:t>Ở</w:t>
      </w:r>
      <w:r>
        <w:rPr>
          <w:rFonts w:ascii="Times New Roman" w:hAnsi="Times New Roman"/>
          <w:color w:val="000000"/>
          <w:sz w:val="30"/>
        </w:rPr>
        <w:t xml:space="preserve"> Đ</w:t>
      </w:r>
      <w:r>
        <w:rPr>
          <w:rFonts w:ascii="Times New Roman" w:hAnsi="Times New Roman"/>
          <w:color w:val="000000"/>
          <w:sz w:val="30"/>
        </w:rPr>
        <w:t>Ầ</w:t>
      </w:r>
      <w:r>
        <w:rPr>
          <w:rFonts w:ascii="Times New Roman" w:hAnsi="Times New Roman"/>
          <w:color w:val="000000"/>
          <w:sz w:val="30"/>
        </w:rPr>
        <w:t>U</w:t>
      </w:r>
      <w:bookmarkEnd w:id="9"/>
    </w:p>
    <w:p w14:paraId="60EC2CA0" w14:textId="77777777" w:rsidR="000E4224" w:rsidRDefault="00CD5D4A">
      <w:pPr>
        <w:pStyle w:val="u2"/>
        <w:spacing w:before="240" w:after="120" w:line="312" w:lineRule="auto"/>
      </w:pPr>
      <w:bookmarkStart w:id="10" w:name="_Toc243317412"/>
      <w:r>
        <w:rPr>
          <w:rFonts w:ascii="Times New Roman" w:hAnsi="Times New Roman"/>
          <w:color w:val="000000"/>
          <w:sz w:val="27"/>
        </w:rPr>
        <w:t>1. TÍNH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P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Đ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 xml:space="preserve"> TÀI</w:t>
      </w:r>
      <w:bookmarkEnd w:id="10"/>
    </w:p>
    <w:p w14:paraId="5F78E9E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Chăm lo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và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là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trương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quán,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lý "U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n"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dân t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ta.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nói riêng và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 nói chung,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chính sách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nay lên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nghìn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p,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 và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hóa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</w:t>
      </w:r>
    </w:p>
    <w:p w14:paraId="3CB19BA8" w14:textId="0489B531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theo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 xml:space="preserve"> và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dân cư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đang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bách:</w:t>
      </w:r>
    </w:p>
    <w:p w14:paraId="04AD4EF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qua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nguy cơ hư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lý, th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và gây khó khăn cho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c.</w:t>
      </w:r>
    </w:p>
    <w:p w14:paraId="07BBA99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cùng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i;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trên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tính phân tán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phát sinh sai sót trong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chính.</w:t>
      </w:r>
    </w:p>
    <w:p w14:paraId="45658E0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trình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thông tin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(đ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n)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và tránh th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thoát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</w:t>
      </w:r>
    </w:p>
    <w:p w14:paraId="64064E4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Nhu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công khai,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thông tin giúp thân nhân và công dân d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dàng theo dõi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nhà,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đo lư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nhân dân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hành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</w:t>
      </w:r>
    </w:p>
    <w:p w14:paraId="60F6BCC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phát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nêu trên,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 "Phân tích,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thương binh và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i" (H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công)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và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quy trình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tính toán tài chính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ngày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hơn.</w:t>
      </w:r>
    </w:p>
    <w:p w14:paraId="74B62D0F" w14:textId="77777777" w:rsidR="000E4224" w:rsidRDefault="00CD5D4A">
      <w:pPr>
        <w:pStyle w:val="u2"/>
        <w:spacing w:before="240" w:after="120" w:line="312" w:lineRule="auto"/>
      </w:pPr>
      <w:bookmarkStart w:id="11" w:name="_Toc243317413"/>
      <w:r>
        <w:rPr>
          <w:rFonts w:ascii="Times New Roman" w:hAnsi="Times New Roman"/>
          <w:color w:val="000000"/>
          <w:sz w:val="27"/>
        </w:rPr>
        <w:t>2.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ĐÍCH VÀ NHI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1"/>
    </w:p>
    <w:p w14:paraId="0BEB8CD1" w14:textId="2DE1B293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đích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tính toán kinh phí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quy trình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không dùng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6685E4D9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</w:t>
      </w:r>
    </w:p>
    <w:p w14:paraId="39A9382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quy trình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2BDB98B8" w14:textId="4FB44EB0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tích và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MySQL 8.0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 (3NF)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và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B-Tree Indexing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27E83F1" w14:textId="2D35EBEB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Backend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Node.js Express cho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và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n;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 cho Engine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tài chính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i.</w:t>
      </w:r>
    </w:p>
    <w:p w14:paraId="6A9877C2" w14:textId="3D64C1A4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liên thông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(LGSP)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an toàn thông tin mTLS 1.3 và OAuth 2.0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6374B0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u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AI OCR trong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cũ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PKI.</w:t>
      </w:r>
    </w:p>
    <w:p w14:paraId="42474269" w14:textId="50474BD4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(QA/QC)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Checklist 30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c,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50 Test Cases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theo dõi 15 Bug Reports và Test Summary Report.</w:t>
      </w:r>
    </w:p>
    <w:p w14:paraId="42CB8665" w14:textId="77777777" w:rsidR="000E4224" w:rsidRDefault="00CD5D4A">
      <w:pPr>
        <w:pStyle w:val="u2"/>
        <w:spacing w:before="240" w:after="120" w:line="312" w:lineRule="auto"/>
      </w:pPr>
      <w:bookmarkStart w:id="12" w:name="_Toc243317414"/>
      <w:r>
        <w:rPr>
          <w:rFonts w:ascii="Times New Roman" w:hAnsi="Times New Roman"/>
          <w:color w:val="000000"/>
          <w:sz w:val="27"/>
        </w:rPr>
        <w:t>3. Đ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I TƯ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VÀ PH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M VI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2"/>
    </w:p>
    <w:p w14:paraId="14EF98C6" w14:textId="11AFB8D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hành chính công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công; các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 xml:space="preserve">p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;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ng Hybrid Modular Monolith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;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phương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p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6C4B3BA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u và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và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c.</w:t>
      </w:r>
    </w:p>
    <w:p w14:paraId="032FD192" w14:textId="77777777" w:rsidR="000E4224" w:rsidRDefault="00CD5D4A">
      <w:pPr>
        <w:pStyle w:val="u2"/>
        <w:spacing w:before="240" w:after="120" w:line="312" w:lineRule="auto"/>
      </w:pPr>
      <w:bookmarkStart w:id="13" w:name="_Toc243317415"/>
      <w:r>
        <w:rPr>
          <w:rFonts w:ascii="Times New Roman" w:hAnsi="Times New Roman"/>
          <w:color w:val="000000"/>
          <w:sz w:val="27"/>
        </w:rPr>
        <w:t>4. PHƯƠNG PHÁP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3"/>
    </w:p>
    <w:p w14:paraId="5C879033" w14:textId="363FBD5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t: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nh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, Thông tư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hóa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thành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trong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</w:t>
      </w:r>
    </w:p>
    <w:p w14:paraId="57B3DD47" w14:textId="711A0DA2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m: Bám sát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(SRS)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tính năng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2A3CDB17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phân tích và mô hình hóa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UML (Use Case, Sequence Diagram), mô hình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ERD và ma tr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vai trò (RBAC).</w:t>
      </w:r>
    </w:p>
    <w:p w14:paraId="7BADC337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m: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trên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 Postman,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Apache JMeter.</w:t>
      </w:r>
    </w:p>
    <w:p w14:paraId="54270838" w14:textId="77777777" w:rsidR="000E4224" w:rsidRDefault="00CD5D4A">
      <w:pPr>
        <w:pStyle w:val="u2"/>
        <w:spacing w:before="240" w:after="120" w:line="312" w:lineRule="auto"/>
      </w:pPr>
      <w:bookmarkStart w:id="14" w:name="_Toc243317416"/>
      <w:r>
        <w:rPr>
          <w:rFonts w:ascii="Times New Roman" w:hAnsi="Times New Roman"/>
          <w:color w:val="000000"/>
          <w:sz w:val="27"/>
        </w:rPr>
        <w:t>5. Ý NGHĨA KHOA H</w:t>
      </w:r>
      <w:r>
        <w:rPr>
          <w:rFonts w:ascii="Times New Roman" w:hAnsi="Times New Roman"/>
          <w:color w:val="000000"/>
          <w:sz w:val="27"/>
        </w:rPr>
        <w:t>Ọ</w:t>
      </w:r>
      <w:r>
        <w:rPr>
          <w:rFonts w:ascii="Times New Roman" w:hAnsi="Times New Roman"/>
          <w:color w:val="000000"/>
          <w:sz w:val="27"/>
        </w:rPr>
        <w:t>C VÀ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</w:t>
      </w:r>
      <w:bookmarkEnd w:id="14"/>
    </w:p>
    <w:p w14:paraId="78733444" w14:textId="6C922021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c: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các nguyên lý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tiên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trúc lai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quy trình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QA/QC bài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vào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bài toán quy mô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.</w:t>
      </w:r>
    </w:p>
    <w:p w14:paraId="76A9126E" w14:textId="1A89F76E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giúp cơ quan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ngân hàng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xóa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nguy cơ sai sót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và nâng cao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4F34FE5F" w14:textId="77777777" w:rsidR="000E4224" w:rsidRDefault="00CD5D4A">
      <w:r>
        <w:br w:type="page"/>
      </w:r>
    </w:p>
    <w:p w14:paraId="3F0F5874" w14:textId="77777777" w:rsidR="000E4224" w:rsidRDefault="00CD5D4A">
      <w:pPr>
        <w:pStyle w:val="u1"/>
        <w:spacing w:before="360" w:after="200" w:line="312" w:lineRule="auto"/>
        <w:jc w:val="center"/>
      </w:pPr>
      <w:bookmarkStart w:id="15" w:name="sec_c1"/>
      <w:bookmarkStart w:id="16" w:name="_Toc243317417"/>
      <w:bookmarkEnd w:id="15"/>
      <w:r>
        <w:rPr>
          <w:rFonts w:ascii="Times New Roman" w:hAnsi="Times New Roman"/>
          <w:color w:val="000000"/>
          <w:sz w:val="30"/>
        </w:rPr>
        <w:lastRenderedPageBreak/>
        <w:t>CHƯƠNG 1. T</w:t>
      </w:r>
      <w:r>
        <w:rPr>
          <w:rFonts w:ascii="Times New Roman" w:hAnsi="Times New Roman"/>
          <w:color w:val="000000"/>
          <w:sz w:val="30"/>
        </w:rPr>
        <w:t>Ổ</w:t>
      </w:r>
      <w:r>
        <w:rPr>
          <w:rFonts w:ascii="Times New Roman" w:hAnsi="Times New Roman"/>
          <w:color w:val="000000"/>
          <w:sz w:val="30"/>
        </w:rPr>
        <w:t>NG QUAN V</w:t>
      </w:r>
      <w:r>
        <w:rPr>
          <w:rFonts w:ascii="Times New Roman" w:hAnsi="Times New Roman"/>
          <w:color w:val="000000"/>
          <w:sz w:val="30"/>
        </w:rPr>
        <w:t>Ề</w:t>
      </w:r>
      <w:r>
        <w:rPr>
          <w:rFonts w:ascii="Times New Roman" w:hAnsi="Times New Roman"/>
          <w:color w:val="000000"/>
          <w:sz w:val="30"/>
        </w:rPr>
        <w:t xml:space="preserve"> CƠ QUAN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T</w:t>
      </w:r>
      <w:r>
        <w:rPr>
          <w:rFonts w:ascii="Times New Roman" w:hAnsi="Times New Roman"/>
          <w:color w:val="000000"/>
          <w:sz w:val="30"/>
        </w:rPr>
        <w:t>Ậ</w:t>
      </w:r>
      <w:r>
        <w:rPr>
          <w:rFonts w:ascii="Times New Roman" w:hAnsi="Times New Roman"/>
          <w:color w:val="000000"/>
          <w:sz w:val="30"/>
        </w:rPr>
        <w:t>P &amp; BÀI TOÁN NGHI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P V</w:t>
      </w:r>
      <w:r>
        <w:rPr>
          <w:rFonts w:ascii="Times New Roman" w:hAnsi="Times New Roman"/>
          <w:color w:val="000000"/>
          <w:sz w:val="30"/>
        </w:rPr>
        <w:t>Ụ</w:t>
      </w:r>
      <w:bookmarkEnd w:id="16"/>
    </w:p>
    <w:p w14:paraId="4AC14117" w14:textId="77777777" w:rsidR="000E4224" w:rsidRDefault="00CD5D4A">
      <w:pPr>
        <w:pStyle w:val="u2"/>
        <w:spacing w:before="240" w:after="120" w:line="312" w:lineRule="auto"/>
      </w:pPr>
      <w:bookmarkStart w:id="17" w:name="_Toc243317418"/>
      <w:r>
        <w:rPr>
          <w:rFonts w:ascii="Times New Roman" w:hAnsi="Times New Roman"/>
          <w:color w:val="000000"/>
          <w:sz w:val="27"/>
        </w:rPr>
        <w:t>1.1. L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S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HÌNH THÀNH VÀ PHÁT TRI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ĐƠN V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</w:t>
      </w:r>
      <w:bookmarkEnd w:id="17"/>
    </w:p>
    <w:p w14:paraId="72EAFF3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là cơ quan chuyên môn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ban nhân dân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Dương. Cơ quan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tham mưu, giúp UBND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văn hóa, gia đình,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thao,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ch, thông tin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thông, bưu chính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trung tâm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3C4E0ED1" w14:textId="280D488C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và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thành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I văn minh, thông minh, Phòng Văn hóa và Thông tin đã luôn kh</w:t>
      </w:r>
      <w:r>
        <w:rPr>
          <w:rFonts w:ascii="Times New Roman" w:hAnsi="Times New Roman"/>
          <w:color w:val="000000"/>
          <w:sz w:val="26"/>
        </w:rPr>
        <w:t>ẳ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vai trò nòng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tham mưu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c.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trong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cu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công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tư,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vai trò là cơ quan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Ban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theo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 Phòng đã tích c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tham mưu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Trung tâm Giám sát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thông minh (IOC), thúc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ban ngành liên quan trong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hóa công tác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99B2AFD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0ABC068" wp14:editId="48012488">
            <wp:extent cx="3840480" cy="3789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F530" w14:textId="77777777" w:rsidR="000E4224" w:rsidRDefault="00CD5D4A">
      <w:pPr>
        <w:spacing w:before="40" w:after="120" w:line="312" w:lineRule="auto"/>
        <w:jc w:val="center"/>
      </w:pPr>
      <w:bookmarkStart w:id="18" w:name="fig_1_1"/>
      <w:bookmarkEnd w:id="18"/>
      <w:r>
        <w:rPr>
          <w:rFonts w:ascii="Times New Roman" w:hAnsi="Times New Roman"/>
          <w:b/>
          <w:i/>
          <w:color w:val="000000"/>
        </w:rPr>
        <w:t xml:space="preserve">Hình 1.1: </w:t>
      </w:r>
      <w:r>
        <w:rPr>
          <w:rFonts w:ascii="Times New Roman" w:hAnsi="Times New Roman"/>
          <w:i/>
          <w:color w:val="000000"/>
        </w:rPr>
        <w:t>Tr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 xml:space="preserve"> Phòng Văn hóa và Thông tin thành ph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u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</w:t>
      </w:r>
    </w:p>
    <w:p w14:paraId="01E72502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30/4,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Phú Hòa,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Dương. Nơi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CNTT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1B8366DD" w14:textId="77777777" w:rsidR="000E4224" w:rsidRDefault="00CD5D4A">
      <w:pPr>
        <w:pStyle w:val="u2"/>
        <w:spacing w:before="240" w:after="120" w:line="312" w:lineRule="auto"/>
      </w:pPr>
      <w:bookmarkStart w:id="19" w:name="_Toc243317419"/>
      <w:r>
        <w:rPr>
          <w:rFonts w:ascii="Times New Roman" w:hAnsi="Times New Roman"/>
          <w:color w:val="000000"/>
          <w:sz w:val="27"/>
        </w:rPr>
        <w:t>1.2.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NHI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HO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T Đ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NG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CƠ QUAN</w:t>
      </w:r>
      <w:bookmarkEnd w:id="19"/>
    </w:p>
    <w:p w14:paraId="1B0DFB6A" w14:textId="77777777" w:rsidR="000E4224" w:rsidRDefault="00CD5D4A">
      <w:pPr>
        <w:pStyle w:val="u3"/>
        <w:spacing w:before="160" w:after="80" w:line="312" w:lineRule="auto"/>
      </w:pPr>
      <w:bookmarkStart w:id="20" w:name="_Toc243317420"/>
      <w:r>
        <w:rPr>
          <w:rFonts w:ascii="Times New Roman" w:hAnsi="Times New Roman"/>
          <w:i/>
          <w:color w:val="000000"/>
          <w:sz w:val="26"/>
        </w:rPr>
        <w:t>1.2.1.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nhà nư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c v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Bưu chính, Vi</w:t>
      </w:r>
      <w:r>
        <w:rPr>
          <w:rFonts w:ascii="Times New Roman" w:hAnsi="Times New Roman"/>
          <w:i/>
          <w:color w:val="000000"/>
          <w:sz w:val="26"/>
        </w:rPr>
        <w:t>ễ</w:t>
      </w:r>
      <w:r>
        <w:rPr>
          <w:rFonts w:ascii="Times New Roman" w:hAnsi="Times New Roman"/>
          <w:i/>
          <w:color w:val="000000"/>
          <w:sz w:val="26"/>
        </w:rPr>
        <w:t>n thông &amp; Công ngh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thông tin</w:t>
      </w:r>
      <w:bookmarkEnd w:id="20"/>
    </w:p>
    <w:p w14:paraId="0272D4CC" w14:textId="6FCAC6E2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quy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thông tin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A5A4DE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trong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các cơ quan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UBND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thúc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phương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lên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456C89AA" w14:textId="77777777" w:rsidR="000E4224" w:rsidRDefault="00CD5D4A">
      <w:pPr>
        <w:pStyle w:val="u3"/>
        <w:spacing w:before="160" w:after="80" w:line="312" w:lineRule="auto"/>
      </w:pPr>
      <w:bookmarkStart w:id="21" w:name="_Toc243317421"/>
      <w:r>
        <w:rPr>
          <w:rFonts w:ascii="Times New Roman" w:hAnsi="Times New Roman"/>
          <w:i/>
          <w:color w:val="000000"/>
          <w:sz w:val="26"/>
        </w:rPr>
        <w:t>1.2.2. Tham mưu và Tri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khai Chuy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đ</w:t>
      </w:r>
      <w:r>
        <w:rPr>
          <w:rFonts w:ascii="Times New Roman" w:hAnsi="Times New Roman"/>
          <w:i/>
          <w:color w:val="000000"/>
          <w:sz w:val="26"/>
        </w:rPr>
        <w:t>ổ</w:t>
      </w:r>
      <w:r>
        <w:rPr>
          <w:rFonts w:ascii="Times New Roman" w:hAnsi="Times New Roman"/>
          <w:i/>
          <w:color w:val="000000"/>
          <w:sz w:val="26"/>
        </w:rPr>
        <w:t>i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(CĐS)</w:t>
      </w:r>
      <w:bookmarkEnd w:id="21"/>
    </w:p>
    <w:p w14:paraId="6FEA264C" w14:textId="2473BE4A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và đôn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năm,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c gia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4CC239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;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các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chuyên ngành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chính.</w:t>
      </w:r>
    </w:p>
    <w:p w14:paraId="267DA2E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liên thông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chuyên ngành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LGSP.</w:t>
      </w:r>
    </w:p>
    <w:p w14:paraId="3CDE81D5" w14:textId="77777777" w:rsidR="000E4224" w:rsidRDefault="00CD5D4A">
      <w:pPr>
        <w:pStyle w:val="u3"/>
        <w:spacing w:before="160" w:after="80" w:line="312" w:lineRule="auto"/>
      </w:pPr>
      <w:bookmarkStart w:id="22" w:name="_Toc243317422"/>
      <w:r>
        <w:rPr>
          <w:rFonts w:ascii="Times New Roman" w:hAnsi="Times New Roman"/>
          <w:i/>
          <w:color w:val="000000"/>
          <w:sz w:val="26"/>
        </w:rPr>
        <w:t>1.2.3.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Văn hóa, Th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 xml:space="preserve"> thao, Du l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ch &amp; Thông tin Tuyên truy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</w:t>
      </w:r>
      <w:bookmarkEnd w:id="22"/>
    </w:p>
    <w:p w14:paraId="3F27980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văn hóa, l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di tích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phong trào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thao qu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chúng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bàn.</w:t>
      </w:r>
    </w:p>
    <w:p w14:paraId="6D00219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công tác thông tin,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các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trương,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và chính sách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các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nhân dân.</w:t>
      </w:r>
    </w:p>
    <w:p w14:paraId="391601B7" w14:textId="77777777" w:rsidR="000E4224" w:rsidRDefault="00CD5D4A">
      <w:pPr>
        <w:pStyle w:val="u3"/>
        <w:spacing w:before="160" w:after="80" w:line="312" w:lineRule="auto"/>
      </w:pPr>
      <w:bookmarkStart w:id="23" w:name="_Toc243317423"/>
      <w:r>
        <w:rPr>
          <w:rFonts w:ascii="Times New Roman" w:hAnsi="Times New Roman"/>
          <w:i/>
          <w:color w:val="000000"/>
          <w:sz w:val="26"/>
        </w:rPr>
        <w:t>1.2.4. Ph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h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>p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Chính sách Ngư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i có công và An sinh xã h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i</w:t>
      </w:r>
      <w:bookmarkEnd w:id="23"/>
    </w:p>
    <w:p w14:paraId="1C4C8B32" w14:textId="288DCD0D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Phòng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- Thương binh và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trong công tác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ng chính sách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F84BC1B" w14:textId="1712D53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không dùng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2312176" w14:textId="77777777" w:rsidR="000E4224" w:rsidRDefault="00CD5D4A">
      <w:pPr>
        <w:pStyle w:val="u2"/>
        <w:spacing w:before="240" w:after="120" w:line="312" w:lineRule="auto"/>
      </w:pPr>
      <w:bookmarkStart w:id="24" w:name="_Toc243317424"/>
      <w:r>
        <w:rPr>
          <w:rFonts w:ascii="Times New Roman" w:hAnsi="Times New Roman"/>
          <w:color w:val="000000"/>
          <w:sz w:val="27"/>
        </w:rPr>
        <w:t>1.3.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CƠ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U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VÀ B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 xml:space="preserve"> TRÍ NHÂN S</w:t>
      </w:r>
      <w:r>
        <w:rPr>
          <w:rFonts w:ascii="Times New Roman" w:hAnsi="Times New Roman"/>
          <w:color w:val="000000"/>
          <w:sz w:val="27"/>
        </w:rPr>
        <w:t>Ự</w:t>
      </w:r>
      <w:bookmarkEnd w:id="24"/>
    </w:p>
    <w:p w14:paraId="11DD9AE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trí tinh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n,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trong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</w:t>
      </w:r>
    </w:p>
    <w:p w14:paraId="7D8CBDD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Phòng:</w:t>
      </w:r>
    </w:p>
    <w:p w14:paraId="1B5B380C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chung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quan,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Thành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y, UBND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</w:t>
      </w:r>
    </w:p>
    <w:p w14:paraId="1581E985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Phó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phòng: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lĩnh v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tin, Bưu chính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;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m,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chuyên ngành.</w:t>
      </w:r>
    </w:p>
    <w:p w14:paraId="33E85FE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Chuyên môn:</w:t>
      </w:r>
    </w:p>
    <w:p w14:paraId="74B3A017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Văn hóa - Gia đình và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văn hóa, gia đình và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2A1192A2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Bưu chính,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thông tin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.</w:t>
      </w:r>
    </w:p>
    <w:p w14:paraId="7F33297D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CNTT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(nơi sinh viên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tham gia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p):</w:t>
      </w:r>
    </w:p>
    <w:p w14:paraId="68CB9C0A" w14:textId="076E6553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CNTT,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62E20BE" w14:textId="1127878F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tích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bài toán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(QA/QC)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2AB158F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t,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quy trình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cho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4866BE1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EE34B92" wp14:editId="20D71BE6">
            <wp:extent cx="5486400" cy="2947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E8C6" w14:textId="77777777" w:rsidR="000E4224" w:rsidRDefault="00CD5D4A">
      <w:pPr>
        <w:spacing w:before="40" w:after="120" w:line="312" w:lineRule="auto"/>
        <w:jc w:val="center"/>
      </w:pPr>
      <w:bookmarkStart w:id="25" w:name="fig_1_2"/>
      <w:bookmarkEnd w:id="25"/>
      <w:r>
        <w:rPr>
          <w:rFonts w:ascii="Times New Roman" w:hAnsi="Times New Roman"/>
          <w:b/>
          <w:i/>
          <w:color w:val="000000"/>
        </w:rPr>
        <w:t xml:space="preserve">Hình 1.2: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cơ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u t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 xml:space="preserve"> ch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c Phòng Văn hóa và Thông tin TP. Th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u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</w:t>
      </w:r>
    </w:p>
    <w:p w14:paraId="406CAFC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theo mô hình phân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tinh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n,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là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chung, Phó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CNTT &amp;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 Các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chuyên môn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Văn hóa - Gia đình &amp;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ch;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lastRenderedPageBreak/>
        <w:t>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Bưu chính,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&amp;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n; và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CNTT &amp;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(nơi sinh viên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tham gia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p).</w:t>
      </w:r>
    </w:p>
    <w:p w14:paraId="24A103F8" w14:textId="77777777" w:rsidR="000E4224" w:rsidRDefault="00CD5D4A">
      <w:pPr>
        <w:pStyle w:val="u2"/>
        <w:spacing w:before="240" w:after="120" w:line="312" w:lineRule="auto"/>
      </w:pPr>
      <w:bookmarkStart w:id="26" w:name="_Toc243317425"/>
      <w:r>
        <w:rPr>
          <w:rFonts w:ascii="Times New Roman" w:hAnsi="Times New Roman"/>
          <w:color w:val="000000"/>
          <w:sz w:val="27"/>
        </w:rPr>
        <w:t>1.4. KH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O SÁT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TR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NG CÔNG TÁC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CHÍNH SÁCH NGƯ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I CÓ CÔNG T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I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A PHƯƠNG</w:t>
      </w:r>
      <w:bookmarkEnd w:id="26"/>
    </w:p>
    <w:p w14:paraId="5022194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hơn 12.000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phân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Phú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Phú Hòa,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Thành,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Hòa, Chánh Nghĩa, Phú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i, Phú Th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, Phú M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>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An, Tương Bình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p, Chánh M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>, Tân An, Th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Hòa, Hòa Phú).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có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trưng chuyên sâu:</w:t>
      </w:r>
    </w:p>
    <w:p w14:paraId="4730D757" w14:textId="6AA69A88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đa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ng: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hóa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theo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nh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7C20BEF" w14:textId="74F7757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sách phong phú: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luân phiên,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mai táng phí khi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A5095C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i: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pháp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dân,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quy trình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>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ch.</w:t>
      </w:r>
    </w:p>
    <w:p w14:paraId="708FF2B3" w14:textId="77777777" w:rsidR="000E4224" w:rsidRDefault="00CD5D4A">
      <w:pPr>
        <w:pStyle w:val="u2"/>
        <w:spacing w:before="240" w:after="120" w:line="312" w:lineRule="auto"/>
      </w:pPr>
      <w:bookmarkStart w:id="27" w:name="_Toc243317426"/>
      <w:r>
        <w:rPr>
          <w:rFonts w:ascii="Times New Roman" w:hAnsi="Times New Roman"/>
          <w:color w:val="000000"/>
          <w:sz w:val="27"/>
        </w:rPr>
        <w:t>1.5. CĂN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 xml:space="preserve"> PHÁP LÝ VÀ CÁC QUY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NH NHÀ NƯ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C N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</w:t>
      </w:r>
      <w:bookmarkEnd w:id="27"/>
    </w:p>
    <w:p w14:paraId="5D5EA85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hành:</w:t>
      </w:r>
    </w:p>
    <w:p w14:paraId="136C5631" w14:textId="369E1C12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24/2018/QH14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hòa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nghĩa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t Nam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E3347B4" w14:textId="3F7311B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02/2020/UBTVQH14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ban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i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0529D2E" w14:textId="15216F53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pháp thi hành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C64D0EB" w14:textId="38A550AC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ng/tháng).</w:t>
      </w:r>
    </w:p>
    <w:p w14:paraId="12AF8DBB" w14:textId="68222451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5.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a,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liên thông trong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01 -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có mã QR Code)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3DD07E9" w14:textId="7E1DB839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>6.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và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kinh phí chính sách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-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 xml:space="preserve">p)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18572B4" w14:textId="614AD1C3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7.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Chương trình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năm 2025,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năm 2030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78E1D02" w14:textId="48265C5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8.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06/QĐ-TTg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dân cư,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và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1FBC9B8" w14:textId="17B50C0C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9.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13/2023/NĐ-CP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trong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3765DC0" w14:textId="53F6CAC4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10.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(SRS) -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i có công do Phòng Văn hóa và Thông tin ban hành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EF77AA5" w14:textId="77777777" w:rsidR="000E4224" w:rsidRDefault="00CD5D4A">
      <w:pPr>
        <w:pStyle w:val="u2"/>
        <w:spacing w:before="240" w:after="120" w:line="312" w:lineRule="auto"/>
      </w:pPr>
      <w:bookmarkStart w:id="28" w:name="_Toc243317427"/>
      <w:r>
        <w:rPr>
          <w:rFonts w:ascii="Times New Roman" w:hAnsi="Times New Roman"/>
          <w:color w:val="000000"/>
          <w:sz w:val="27"/>
        </w:rPr>
        <w:t>1.6. NH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>NG B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C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P, KHÓ KHĂN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QUY TRÌNH TH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 xml:space="preserve"> CÔNG CŨ</w:t>
      </w:r>
      <w:bookmarkEnd w:id="28"/>
    </w:p>
    <w:p w14:paraId="7728FB5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m,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</w:t>
      </w:r>
    </w:p>
    <w:p w14:paraId="7A3FD62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qua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có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m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nét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, làm tăng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c.</w:t>
      </w:r>
    </w:p>
    <w:p w14:paraId="7E079F5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trên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tính Excel phân tán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</w:t>
      </w:r>
    </w:p>
    <w:p w14:paraId="05797CB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Thông tin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không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vào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gây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cho công tác thu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kinh phí.</w:t>
      </w:r>
    </w:p>
    <w:p w14:paraId="20B3434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sao kê ngân hàng hàng tháng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phương pháp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ngày công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1829458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Thân nhân và công dân còn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khi mu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cơ quan hành chính.</w:t>
      </w:r>
    </w:p>
    <w:p w14:paraId="025DF9A2" w14:textId="77777777" w:rsidR="000E4224" w:rsidRDefault="00CD5D4A">
      <w:pPr>
        <w:pStyle w:val="u2"/>
        <w:spacing w:before="240" w:after="120" w:line="312" w:lineRule="auto"/>
      </w:pPr>
      <w:bookmarkStart w:id="29" w:name="_Toc243317428"/>
      <w:r>
        <w:rPr>
          <w:rFonts w:ascii="Times New Roman" w:hAnsi="Times New Roman"/>
          <w:color w:val="000000"/>
          <w:sz w:val="27"/>
        </w:rPr>
        <w:t>1.7.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TIÊU VÀ PH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M VI XÂY D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NG D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 xml:space="preserve"> ÁN</w:t>
      </w:r>
      <w:bookmarkEnd w:id="29"/>
    </w:p>
    <w:p w14:paraId="6A3E734C" w14:textId="1570F34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78DA145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CSDL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p trung và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AI OCR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cũ.</w:t>
      </w:r>
    </w:p>
    <w:p w14:paraId="614AFD09" w14:textId="22559CC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Java `BigDecimal`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4DA1B5D" w14:textId="5714605B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quy trình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khóa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02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E587124" w14:textId="707C828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sao kê ngân hàng theo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1F927F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công dân và màn hình Kiosk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7E7E861E" w14:textId="77777777" w:rsidR="000E4224" w:rsidRDefault="00CD5D4A">
      <w:r>
        <w:br w:type="page"/>
      </w:r>
    </w:p>
    <w:p w14:paraId="56EC1C04" w14:textId="77777777" w:rsidR="000E4224" w:rsidRDefault="00CD5D4A">
      <w:pPr>
        <w:pStyle w:val="u1"/>
        <w:spacing w:before="360" w:after="200" w:line="312" w:lineRule="auto"/>
        <w:jc w:val="center"/>
      </w:pPr>
      <w:bookmarkStart w:id="30" w:name="sec_c2"/>
      <w:bookmarkStart w:id="31" w:name="_Toc243317429"/>
      <w:bookmarkEnd w:id="30"/>
      <w:r>
        <w:rPr>
          <w:rFonts w:ascii="Times New Roman" w:hAnsi="Times New Roman"/>
          <w:color w:val="000000"/>
          <w:sz w:val="30"/>
        </w:rPr>
        <w:lastRenderedPageBreak/>
        <w:t>CHƯƠNG 2. CƠ S</w:t>
      </w:r>
      <w:r>
        <w:rPr>
          <w:rFonts w:ascii="Times New Roman" w:hAnsi="Times New Roman"/>
          <w:color w:val="000000"/>
          <w:sz w:val="30"/>
        </w:rPr>
        <w:t>Ở</w:t>
      </w:r>
      <w:r>
        <w:rPr>
          <w:rFonts w:ascii="Times New Roman" w:hAnsi="Times New Roman"/>
          <w:color w:val="000000"/>
          <w:sz w:val="30"/>
        </w:rPr>
        <w:t xml:space="preserve"> LÝ THUY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VÀ CÔNG NGH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ÁP D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NG</w:t>
      </w:r>
      <w:bookmarkEnd w:id="31"/>
    </w:p>
    <w:p w14:paraId="3AFBADAE" w14:textId="77777777" w:rsidR="000E4224" w:rsidRDefault="00CD5D4A">
      <w:pPr>
        <w:pStyle w:val="u2"/>
        <w:spacing w:before="240" w:after="120" w:line="312" w:lineRule="auto"/>
      </w:pPr>
      <w:bookmarkStart w:id="32" w:name="_Toc243317430"/>
      <w:r>
        <w:rPr>
          <w:rFonts w:ascii="Times New Roman" w:hAnsi="Times New Roman"/>
          <w:color w:val="000000"/>
          <w:sz w:val="27"/>
        </w:rPr>
        <w:t>2.1.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QUAN KI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 TRÚC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HYBRID MODULAR MONOLITH</w:t>
      </w:r>
      <w:bookmarkEnd w:id="32"/>
    </w:p>
    <w:p w14:paraId="6442B916" w14:textId="1FF48BA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theo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lai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(Hybrid Modular Monolith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p Layered Architecture theo Martin Fowler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). Đây là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bài toán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hành chính công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cho phép phân tách rõ ràng các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m:</w:t>
      </w:r>
    </w:p>
    <w:p w14:paraId="6EC368C4" w14:textId="6CCB9B05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(Presentation Layer - Frontend):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React 19 và TypeScript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tương tác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dùng,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trang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kê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Kiosk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599716FF" w14:textId="5765B7C6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(API Gateway - NGINX):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mã hóa SSL/TLS 1.3,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su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(Rate Limiting),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CORS và phân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Backend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theo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45A0EC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Trung tâm (Backend Services Layer):</w:t>
      </w:r>
    </w:p>
    <w:p w14:paraId="5DF5AF79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Node.js (Express.js):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các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phân trang đa tiêu chí,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JWT/RBAC,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đánh giá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ngôn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nhiên.</w:t>
      </w:r>
    </w:p>
    <w:p w14:paraId="3559A43A" w14:textId="0D65C84C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Java (Spring Boot)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: Đóng vai trò là Financial Calculation Engine chuyên trách,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các phép tính tài chính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4AFE14CB" w14:textId="67C6C0EC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(Persistence &amp; Integration Layer):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MySQL 8.0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liên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LGSP.</w:t>
      </w:r>
    </w:p>
    <w:p w14:paraId="107093C7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775603C5" wp14:editId="39DB85C4">
            <wp:extent cx="5303520" cy="3374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_kien_truc_he_th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FF93" w14:textId="77777777" w:rsidR="000E4224" w:rsidRDefault="00CD5D4A">
      <w:pPr>
        <w:spacing w:before="40" w:after="120" w:line="312" w:lineRule="auto"/>
        <w:jc w:val="center"/>
      </w:pPr>
      <w:bookmarkStart w:id="33" w:name="fig_2_1"/>
      <w:bookmarkEnd w:id="33"/>
      <w:r>
        <w:rPr>
          <w:rFonts w:ascii="Times New Roman" w:hAnsi="Times New Roman"/>
          <w:b/>
          <w:i/>
          <w:color w:val="000000"/>
        </w:rPr>
        <w:t xml:space="preserve">Hình 2.1: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Ki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n trúc t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th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 xml:space="preserve">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m Hybrid Modular Monolith</w:t>
      </w:r>
    </w:p>
    <w:p w14:paraId="7E1692C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4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rõ r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(React 19, TypeScript, Tailwind CSS, TanStack Router);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API Gateway NGINX (SSL Termination, Rate Limiting, CORS);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Backend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Node.js Express cho CRUD I/O nhanh và Java Spring Boot cho Engine tính toán tài chính;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CSDL MySQL 8.0 Cluster và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liên thông LGSP.</w:t>
      </w:r>
    </w:p>
    <w:p w14:paraId="4309B71B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5A78AF1" wp14:editId="778A181D">
            <wp:extent cx="5486400" cy="2983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6657" w14:textId="77777777" w:rsidR="000E4224" w:rsidRDefault="00CD5D4A">
      <w:pPr>
        <w:spacing w:before="40" w:after="120" w:line="312" w:lineRule="auto"/>
        <w:jc w:val="center"/>
      </w:pPr>
      <w:bookmarkStart w:id="34" w:name="fig_2_2"/>
      <w:bookmarkEnd w:id="34"/>
      <w:r>
        <w:rPr>
          <w:rFonts w:ascii="Times New Roman" w:hAnsi="Times New Roman"/>
          <w:b/>
          <w:i/>
          <w:color w:val="000000"/>
        </w:rPr>
        <w:t xml:space="preserve">Hình 2.2: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các nhi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m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chính c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>a th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>c t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sinh chuy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i s</w:t>
      </w:r>
      <w:r>
        <w:rPr>
          <w:rFonts w:ascii="Times New Roman" w:hAnsi="Times New Roman"/>
          <w:i/>
          <w:color w:val="000000"/>
        </w:rPr>
        <w:t>ố</w:t>
      </w:r>
    </w:p>
    <w:p w14:paraId="4ADD082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phân công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chuyên môn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sinh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quan: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hành chính công,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3NF,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lastRenderedPageBreak/>
        <w:t>Backend RESTful API,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(QA/QC)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hóa.</w:t>
      </w:r>
    </w:p>
    <w:p w14:paraId="1C8E6CE7" w14:textId="77777777" w:rsidR="000E4224" w:rsidRDefault="00CD5D4A">
      <w:pPr>
        <w:pStyle w:val="u2"/>
        <w:spacing w:before="240" w:after="120" w:line="312" w:lineRule="auto"/>
      </w:pPr>
      <w:bookmarkStart w:id="35" w:name="_Toc243317431"/>
      <w:r>
        <w:rPr>
          <w:rFonts w:ascii="Times New Roman" w:hAnsi="Times New Roman"/>
          <w:color w:val="000000"/>
          <w:sz w:val="27"/>
        </w:rPr>
        <w:t>2.2. CÔNG NGH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FRONTEND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35"/>
    </w:p>
    <w:p w14:paraId="1EF49E41" w14:textId="1BC886A0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React 19 và TypeScript: Nâng cao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Type Safety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theo các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i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ngăn ng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runtime liên quan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công dân.</w:t>
      </w:r>
    </w:p>
    <w:p w14:paraId="2967F04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TanStack Router: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Type-safe và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(pre-fetching), giúp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trang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50ms.</w:t>
      </w:r>
    </w:p>
    <w:p w14:paraId="1379339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Tailwind CSS: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trang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và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trên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hành chính.</w:t>
      </w:r>
    </w:p>
    <w:p w14:paraId="2BBC6432" w14:textId="43357E8F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Thư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 Recharts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: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chuyên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như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kinh phí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4 tiêu chí SIPAS và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755CAB2D" w14:textId="77777777" w:rsidR="000E4224" w:rsidRDefault="00CD5D4A">
      <w:pPr>
        <w:pStyle w:val="u2"/>
        <w:spacing w:before="240" w:after="120" w:line="312" w:lineRule="auto"/>
      </w:pPr>
      <w:bookmarkStart w:id="36" w:name="_Toc243317432"/>
      <w:r>
        <w:rPr>
          <w:rFonts w:ascii="Times New Roman" w:hAnsi="Times New Roman"/>
          <w:color w:val="000000"/>
          <w:sz w:val="27"/>
        </w:rPr>
        <w:t>2.3. CÔNG NGH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BACKEND VÀ D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X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LÝ TRUNG TÂM</w:t>
      </w:r>
      <w:bookmarkEnd w:id="36"/>
    </w:p>
    <w:p w14:paraId="7F1FD574" w14:textId="77777777" w:rsidR="000E4224" w:rsidRDefault="00CD5D4A">
      <w:pPr>
        <w:pStyle w:val="u3"/>
        <w:spacing w:before="160" w:after="80" w:line="312" w:lineRule="auto"/>
      </w:pPr>
      <w:bookmarkStart w:id="37" w:name="_Toc243317433"/>
      <w:r>
        <w:rPr>
          <w:rFonts w:ascii="Times New Roman" w:hAnsi="Times New Roman"/>
          <w:i/>
          <w:color w:val="000000"/>
          <w:sz w:val="26"/>
        </w:rPr>
        <w:t>2.3.1. Node.js (Express.js) trong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Tác v</w:t>
      </w:r>
      <w:r>
        <w:rPr>
          <w:rFonts w:ascii="Times New Roman" w:hAnsi="Times New Roman"/>
          <w:i/>
          <w:color w:val="000000"/>
          <w:sz w:val="26"/>
        </w:rPr>
        <w:t>ụ</w:t>
      </w:r>
      <w:r>
        <w:rPr>
          <w:rFonts w:ascii="Times New Roman" w:hAnsi="Times New Roman"/>
          <w:i/>
          <w:color w:val="000000"/>
          <w:sz w:val="26"/>
        </w:rPr>
        <w:t xml:space="preserve"> I/O và CRUD</w:t>
      </w:r>
      <w:bookmarkEnd w:id="37"/>
    </w:p>
    <w:p w14:paraId="034CC9F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Node.js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trên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(Event-driven) và Non-blocking I/O. Khi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chính duy trì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đáp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nhanh chóng mà không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>n tài nguyên.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JSON nguyên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giúp quá trình trao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Frontend và CSDL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ra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33EBCD56" w14:textId="77777777" w:rsidR="000E4224" w:rsidRDefault="00CD5D4A">
      <w:pPr>
        <w:pStyle w:val="u3"/>
        <w:spacing w:before="160" w:after="80" w:line="312" w:lineRule="auto"/>
      </w:pPr>
      <w:bookmarkStart w:id="38" w:name="_Toc243317434"/>
      <w:r>
        <w:rPr>
          <w:rFonts w:ascii="Times New Roman" w:hAnsi="Times New Roman"/>
          <w:i/>
          <w:color w:val="000000"/>
          <w:sz w:val="26"/>
        </w:rPr>
        <w:t>2.3.2. Java (Spring Boot) trong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Tài chính và Giao d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ch ACID</w:t>
      </w:r>
      <w:bookmarkEnd w:id="38"/>
    </w:p>
    <w:p w14:paraId="78312B37" w14:textId="52AD4A5D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tài chính công,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i.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tin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y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cho module tài chính nh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các ưu th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i:</w:t>
      </w:r>
    </w:p>
    <w:p w14:paraId="1153DF0F" w14:textId="7EEDD934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`BigDecimal`: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hoàn toàn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nguyên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(float, double),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làm tròn `RoundingMode.HALF_UP`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tài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9A1028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`@Transactional`: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4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tính ACID (Nguyên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quán, Cô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B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ng). Trong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thao tác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i,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Rollback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an toàn,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không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ch.</w:t>
      </w:r>
    </w:p>
    <w:p w14:paraId="10EA410C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07CC0534" wp14:editId="38F04853">
            <wp:extent cx="5303520" cy="28697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1A97" w14:textId="77777777" w:rsidR="000E4224" w:rsidRDefault="00CD5D4A">
      <w:pPr>
        <w:spacing w:before="40" w:after="120" w:line="312" w:lineRule="auto"/>
        <w:jc w:val="center"/>
      </w:pPr>
      <w:bookmarkStart w:id="39" w:name="fig_2_3"/>
      <w:bookmarkEnd w:id="39"/>
      <w:r>
        <w:rPr>
          <w:rFonts w:ascii="Times New Roman" w:hAnsi="Times New Roman"/>
          <w:b/>
          <w:i/>
          <w:color w:val="000000"/>
        </w:rPr>
        <w:t xml:space="preserve">Hình 2.3: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cơ s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 xml:space="preserve">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và phân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Backend API</w:t>
      </w:r>
    </w:p>
    <w:p w14:paraId="4EDED34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Backend RESTful API: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I/O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Node.js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chính xác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Java Spring Boot.</w:t>
      </w:r>
    </w:p>
    <w:p w14:paraId="555CC62D" w14:textId="77777777" w:rsidR="000E4224" w:rsidRDefault="00CD5D4A">
      <w:pPr>
        <w:pStyle w:val="u2"/>
        <w:spacing w:before="240" w:after="120" w:line="312" w:lineRule="auto"/>
      </w:pPr>
      <w:bookmarkStart w:id="40" w:name="_Toc243317435"/>
      <w:r>
        <w:rPr>
          <w:rFonts w:ascii="Times New Roman" w:hAnsi="Times New Roman"/>
          <w:color w:val="000000"/>
          <w:sz w:val="27"/>
        </w:rPr>
        <w:t>2.4.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TR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 xml:space="preserve">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 8.0 VÀ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HÓA CSDL</w:t>
      </w:r>
      <w:bookmarkEnd w:id="40"/>
    </w:p>
    <w:p w14:paraId="632B95B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MySQL 8.0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Storage Engine InnoDB,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(Foreign Keys) và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n.</w:t>
      </w:r>
    </w:p>
    <w:p w14:paraId="1A1AB657" w14:textId="32E2316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 (3NF) theo giáo trình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: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dư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các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u;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vai trò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tách thành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riêng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t.</w:t>
      </w:r>
    </w:p>
    <w:p w14:paraId="0DD1F7EF" w14:textId="01A04D4D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trên các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chính (`so_cccd`, `ward_id`, `trang_thai_hs`), giúp rút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theo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nang High Performance MySQL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Baron Schwartz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B213483" w14:textId="77777777" w:rsidR="000E4224" w:rsidRDefault="00CD5D4A">
      <w:pPr>
        <w:pStyle w:val="u2"/>
        <w:spacing w:before="240" w:after="120" w:line="312" w:lineRule="auto"/>
      </w:pPr>
      <w:bookmarkStart w:id="41" w:name="_Toc243317436"/>
      <w:r>
        <w:rPr>
          <w:rFonts w:ascii="Times New Roman" w:hAnsi="Times New Roman"/>
          <w:color w:val="000000"/>
          <w:sz w:val="27"/>
        </w:rPr>
        <w:t>2.5.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PHÁP TÍCH H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P LIÊN THÔNG LGSP VÀ AN TOÀN THÔNG TIN</w:t>
      </w:r>
      <w:bookmarkEnd w:id="41"/>
    </w:p>
    <w:p w14:paraId="53E85144" w14:textId="1DBB5672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LGSP: Cho phép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hai chi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CSDL Dân cư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2828914" w14:textId="33B20E9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Mutual TLS (mTLS 1.3):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thông tin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trên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mã hóa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X.509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hai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4D182E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OAuth 2.0: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mã token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có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n,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6497D26C" w14:textId="148F29DB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: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(Data Masking)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khi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trên các kênh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công khai.</w:t>
      </w:r>
    </w:p>
    <w:p w14:paraId="2F7078C3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51366F9" wp14:editId="046261F6">
            <wp:extent cx="5486400" cy="29891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B087" w14:textId="77777777" w:rsidR="000E4224" w:rsidRDefault="00CD5D4A">
      <w:pPr>
        <w:spacing w:before="40" w:after="120" w:line="312" w:lineRule="auto"/>
        <w:jc w:val="center"/>
      </w:pPr>
      <w:bookmarkStart w:id="42" w:name="fig_2_4"/>
      <w:bookmarkEnd w:id="42"/>
      <w:r>
        <w:rPr>
          <w:rFonts w:ascii="Times New Roman" w:hAnsi="Times New Roman"/>
          <w:b/>
          <w:i/>
          <w:color w:val="000000"/>
        </w:rPr>
        <w:t xml:space="preserve">Hình 2.4: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 liên thông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qua Tr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>c LGSP</w:t>
      </w:r>
    </w:p>
    <w:p w14:paraId="08E1DCC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liên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ng/thành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CSDL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/T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06/CP: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kênh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Mutual TLS (mTLS 1.3),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OAuth 2.0 Client Credentials Grant, hàng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Message Queue và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khi có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5BE048F6" w14:textId="77777777" w:rsidR="000E4224" w:rsidRDefault="00CD5D4A">
      <w:pPr>
        <w:pStyle w:val="u2"/>
        <w:spacing w:before="240" w:after="120" w:line="312" w:lineRule="auto"/>
      </w:pPr>
      <w:bookmarkStart w:id="43" w:name="_Toc243317437"/>
      <w:r>
        <w:rPr>
          <w:rFonts w:ascii="Times New Roman" w:hAnsi="Times New Roman"/>
          <w:color w:val="000000"/>
          <w:sz w:val="27"/>
        </w:rPr>
        <w:t>2.6. LÝ THUY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VÀ QUY TRÌNH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(QA/QC)</w:t>
      </w:r>
      <w:bookmarkEnd w:id="43"/>
    </w:p>
    <w:p w14:paraId="465BF0D0" w14:textId="3DBB1AD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khi đưa vào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ng, quy trình QA/QC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nghiêm túc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nguyên lý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đen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Glenford Myers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biên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Paul Ammann và Jeff Offutt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cùng Giáo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Nhà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50324789" w14:textId="5B126CF2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p đen (Black-box Testing)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 xml:space="preserve"> và các căn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pháp lý mà không can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vào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33EF22CB" w14:textId="794AC733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vùng tương đương và Phân tích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biên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(như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20%, 21%, 80%, 81%, 100%)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tiêu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so sánh logic.</w:t>
      </w:r>
    </w:p>
    <w:p w14:paraId="78169F48" w14:textId="6A6B38A5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thái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vòng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chính xác qua các n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-&gt;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Đã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16E98FAF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D54C573" wp14:editId="4827B7A0">
            <wp:extent cx="5303520" cy="28840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F03D" w14:textId="77777777" w:rsidR="000E4224" w:rsidRDefault="00CD5D4A">
      <w:pPr>
        <w:spacing w:before="40" w:after="120" w:line="312" w:lineRule="auto"/>
        <w:jc w:val="center"/>
      </w:pPr>
      <w:bookmarkStart w:id="44" w:name="fig_2_5"/>
      <w:bookmarkEnd w:id="44"/>
      <w:r>
        <w:rPr>
          <w:rFonts w:ascii="Times New Roman" w:hAnsi="Times New Roman"/>
          <w:b/>
          <w:i/>
          <w:color w:val="000000"/>
        </w:rPr>
        <w:t xml:space="preserve">Hình 2.5: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Quy trình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th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 xml:space="preserve">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m QA/QC 7 bư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c tiêu chu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n</w:t>
      </w:r>
    </w:p>
    <w:p w14:paraId="5EC2087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Quy trình QA/QC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7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-&gt; Phân tích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và biên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-&gt;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Checklist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-&gt;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Test Case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-&gt;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Bug Report -&gt;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(Retest) sau khi Dev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-&gt;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báo cáo Test Summary Report.</w:t>
      </w:r>
    </w:p>
    <w:p w14:paraId="54CB6877" w14:textId="77777777" w:rsidR="000E4224" w:rsidRDefault="00CD5D4A">
      <w:r>
        <w:br w:type="page"/>
      </w:r>
    </w:p>
    <w:p w14:paraId="1A736FA7" w14:textId="77777777" w:rsidR="000E4224" w:rsidRDefault="00CD5D4A">
      <w:pPr>
        <w:pStyle w:val="u1"/>
        <w:spacing w:before="360" w:after="200" w:line="312" w:lineRule="auto"/>
        <w:jc w:val="center"/>
      </w:pPr>
      <w:bookmarkStart w:id="45" w:name="sec_c3"/>
      <w:bookmarkStart w:id="46" w:name="_Toc243317438"/>
      <w:bookmarkEnd w:id="45"/>
      <w:r>
        <w:rPr>
          <w:rFonts w:ascii="Times New Roman" w:hAnsi="Times New Roman"/>
          <w:color w:val="000000"/>
          <w:sz w:val="30"/>
        </w:rPr>
        <w:lastRenderedPageBreak/>
        <w:t>CHƯƠNG 3. PHÂN TÍCH VÀ THI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 xml:space="preserve"> 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TH</w:t>
      </w:r>
      <w:r>
        <w:rPr>
          <w:rFonts w:ascii="Times New Roman" w:hAnsi="Times New Roman"/>
          <w:color w:val="000000"/>
          <w:sz w:val="30"/>
        </w:rPr>
        <w:t>Ố</w:t>
      </w:r>
      <w:r>
        <w:rPr>
          <w:rFonts w:ascii="Times New Roman" w:hAnsi="Times New Roman"/>
          <w:color w:val="000000"/>
          <w:sz w:val="30"/>
        </w:rPr>
        <w:t>NG</w:t>
      </w:r>
      <w:bookmarkEnd w:id="46"/>
    </w:p>
    <w:p w14:paraId="598F2C03" w14:textId="77777777" w:rsidR="000E4224" w:rsidRDefault="00CD5D4A">
      <w:pPr>
        <w:pStyle w:val="u2"/>
        <w:spacing w:before="240" w:after="120" w:line="312" w:lineRule="auto"/>
      </w:pPr>
      <w:bookmarkStart w:id="47" w:name="_Toc243317439"/>
      <w:r>
        <w:rPr>
          <w:rFonts w:ascii="Times New Roman" w:hAnsi="Times New Roman"/>
          <w:color w:val="000000"/>
          <w:sz w:val="27"/>
        </w:rPr>
        <w:t>3.1. PHÂN TÍCH CÁC TÁC NHÂN (ACTORS) VÀ MÔ HÌNH PHÂN QUY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N RBAC</w:t>
      </w:r>
      <w:bookmarkEnd w:id="47"/>
    </w:p>
    <w:p w14:paraId="649860D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5 nhóm tác nhân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phân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rõ ràng:</w:t>
      </w:r>
    </w:p>
    <w:p w14:paraId="44C79AE1" w14:textId="0E99963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(c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ng):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,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có mã QR Code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 và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khi có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388D78DD" w14:textId="215E593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Chuyên viên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(c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Phòng): Rà soát tính pháp lý và căn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y khoa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tính toán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ng.</w:t>
      </w:r>
    </w:p>
    <w:p w14:paraId="266288E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 SmartCA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ban hành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theo dõi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</w:t>
      </w:r>
    </w:p>
    <w:p w14:paraId="2D2BF9B7" w14:textId="6B98E35E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viên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tham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giám sát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B17A080" w14:textId="2CF9B3E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5. Công dân và Thân nhân: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dõi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(đư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che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theo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) và đánh giá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màn hình Kiosk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2474F8C3" w14:textId="77777777" w:rsidR="000E4224" w:rsidRDefault="00CD5D4A">
      <w:pPr>
        <w:pStyle w:val="u2"/>
        <w:spacing w:before="240" w:after="120" w:line="312" w:lineRule="auto"/>
      </w:pPr>
      <w:bookmarkStart w:id="48" w:name="_Toc243317440"/>
      <w:r>
        <w:rPr>
          <w:rFonts w:ascii="Times New Roman" w:hAnsi="Times New Roman"/>
          <w:color w:val="000000"/>
          <w:sz w:val="27"/>
        </w:rPr>
        <w:t>3.2.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USE CASE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QUÁT VÀ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CÁC USE CASE TR</w:t>
      </w:r>
      <w:r>
        <w:rPr>
          <w:rFonts w:ascii="Times New Roman" w:hAnsi="Times New Roman"/>
          <w:color w:val="000000"/>
          <w:sz w:val="27"/>
        </w:rPr>
        <w:t>Ọ</w:t>
      </w:r>
      <w:r>
        <w:rPr>
          <w:rFonts w:ascii="Times New Roman" w:hAnsi="Times New Roman"/>
          <w:color w:val="000000"/>
          <w:sz w:val="27"/>
        </w:rPr>
        <w:t>NG TÂM</w:t>
      </w:r>
      <w:bookmarkEnd w:id="48"/>
    </w:p>
    <w:p w14:paraId="36781566" w14:textId="6639F27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11 nhóm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tâm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37D9CB9D" w14:textId="4B9AEFE2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UC-01: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In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 có mã QR Code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u.</w:t>
      </w:r>
    </w:p>
    <w:p w14:paraId="39650C8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UC-02: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AI OCR.</w:t>
      </w:r>
    </w:p>
    <w:p w14:paraId="749F0769" w14:textId="280E323C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UC-03: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y khoa và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áp giá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3EC3BF6" w14:textId="6BFF3C88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UC-04: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và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8C506BC" w14:textId="66A20AC5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UC-05: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 Ban hành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(Ngh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).</w:t>
      </w:r>
    </w:p>
    <w:p w14:paraId="69A0473E" w14:textId="70BDDE5F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UC-06: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e luân phiên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4D9F369" w14:textId="52981C1B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UC-07: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phát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giúp và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85BCD7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UC-08: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Nghĩa trang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 GIS và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thông tin bia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74E67BF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UC-09: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cho công dân.</w:t>
      </w:r>
    </w:p>
    <w:p w14:paraId="492F7B7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UC-10: Thu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đánh giá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3D9F727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UC-11: Giám sát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hài lòng CSAT,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4 tiêu chí SIPAS và phân tích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công dân.</w:t>
      </w:r>
    </w:p>
    <w:p w14:paraId="28F840D0" w14:textId="77777777" w:rsidR="000E4224" w:rsidRDefault="00CD5D4A">
      <w:pPr>
        <w:pStyle w:val="u2"/>
        <w:spacing w:before="240" w:after="120" w:line="312" w:lineRule="auto"/>
      </w:pPr>
      <w:bookmarkStart w:id="49" w:name="_Toc243317441"/>
      <w:r>
        <w:rPr>
          <w:rFonts w:ascii="Times New Roman" w:hAnsi="Times New Roman"/>
          <w:color w:val="000000"/>
          <w:sz w:val="27"/>
        </w:rPr>
        <w:t>3.3.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TU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 xml:space="preserve"> (SEQUENCE DIAGRAMS)</w:t>
      </w:r>
      <w:bookmarkEnd w:id="49"/>
    </w:p>
    <w:p w14:paraId="56DB3AC3" w14:textId="77777777" w:rsidR="000E4224" w:rsidRDefault="00CD5D4A">
      <w:pPr>
        <w:pStyle w:val="u3"/>
        <w:spacing w:before="160" w:after="80" w:line="312" w:lineRule="auto"/>
      </w:pPr>
      <w:bookmarkStart w:id="50" w:name="_Toc243317442"/>
      <w:r>
        <w:rPr>
          <w:rFonts w:ascii="Times New Roman" w:hAnsi="Times New Roman"/>
          <w:i/>
          <w:color w:val="000000"/>
          <w:sz w:val="26"/>
        </w:rPr>
        <w:t>3.3.1. Sơ đ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Tu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Th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m đ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nh H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sơ và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đ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ng Tính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50"/>
    </w:p>
    <w:p w14:paraId="336A247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ra qua 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c:</w:t>
      </w:r>
    </w:p>
    <w:p w14:paraId="0A055946" w14:textId="77777777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thông tin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tra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Web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API Gateway.</w:t>
      </w:r>
    </w:p>
    <w:p w14:paraId="0A3E91D3" w14:textId="7EA2A4FB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Gateway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token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c,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Core Calculation Engine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D6CF265" w14:textId="79EC8FA8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Spring Boot truy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(2.055.000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ng)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và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</w:t>
      </w:r>
    </w:p>
    <w:p w14:paraId="779BBCA4" w14:textId="77777777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4.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`BigDecimal` tính toán chính xác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sóc.</w:t>
      </w:r>
    </w:p>
    <w:p w14:paraId="2CA0E95F" w14:textId="340B4E4E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5.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tính toán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Node.js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vào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ch CSDL MySQL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425BCD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Đã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thông báo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26CABAC8" w14:textId="77777777" w:rsidR="000E4224" w:rsidRDefault="00CD5D4A">
      <w:pPr>
        <w:pStyle w:val="u3"/>
        <w:spacing w:before="160" w:after="80" w:line="312" w:lineRule="auto"/>
      </w:pPr>
      <w:bookmarkStart w:id="51" w:name="_Toc243317443"/>
      <w:r>
        <w:rPr>
          <w:rFonts w:ascii="Times New Roman" w:hAnsi="Times New Roman"/>
          <w:i/>
          <w:color w:val="000000"/>
          <w:sz w:val="26"/>
        </w:rPr>
        <w:t>3.3.2. Sơ đ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Tu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Thu th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 và Phân tích Đánh giá CSAT Công dân</w:t>
      </w:r>
      <w:bookmarkEnd w:id="51"/>
    </w:p>
    <w:p w14:paraId="4A6C5E5A" w14:textId="7F0FA599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Công dân thao tác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quét mã QR trên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A6C786A" w14:textId="77777777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2. Màn hình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thang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đánh giá 4 tiêu chí SIPAS và ô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đóng góp.</w:t>
      </w:r>
    </w:p>
    <w:p w14:paraId="6E544C8D" w14:textId="77777777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3. Công dân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đánh giá.</w:t>
      </w:r>
    </w:p>
    <w:p w14:paraId="3309B97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phân tích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góp ý,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thái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vào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171C7747" w14:textId="77777777" w:rsidR="000E4224" w:rsidRDefault="00CD5D4A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lastRenderedPageBreak/>
        <w:t>5.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trên màn hình giám sát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t.</w:t>
      </w:r>
    </w:p>
    <w:p w14:paraId="3A1893FE" w14:textId="77777777" w:rsidR="000E4224" w:rsidRDefault="00CD5D4A">
      <w:pPr>
        <w:pStyle w:val="u2"/>
        <w:spacing w:before="240" w:after="120" w:line="312" w:lineRule="auto"/>
      </w:pPr>
      <w:bookmarkStart w:id="52" w:name="_Toc243317444"/>
      <w:r>
        <w:rPr>
          <w:rFonts w:ascii="Times New Roman" w:hAnsi="Times New Roman"/>
          <w:color w:val="000000"/>
          <w:sz w:val="27"/>
        </w:rPr>
        <w:t>3.4.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(16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3NF)</w:t>
      </w:r>
      <w:bookmarkEnd w:id="52"/>
    </w:p>
    <w:p w14:paraId="5BF24FC3" w14:textId="35073338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3NF theo giáo trình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mô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thông tin,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3.16).</w:t>
      </w:r>
    </w:p>
    <w:p w14:paraId="79EAD988" w14:textId="77777777" w:rsidR="000E4224" w:rsidRDefault="00CD5D4A">
      <w:pPr>
        <w:pStyle w:val="u2"/>
        <w:spacing w:before="240" w:after="120" w:line="312" w:lineRule="auto"/>
      </w:pPr>
      <w:bookmarkStart w:id="53" w:name="_Toc243317445"/>
      <w:r>
        <w:rPr>
          <w:rFonts w:ascii="Times New Roman" w:hAnsi="Times New Roman"/>
          <w:color w:val="000000"/>
          <w:sz w:val="27"/>
        </w:rPr>
        <w:t>3.5.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RESTFUL API CONTRACTS</w:t>
      </w:r>
      <w:bookmarkEnd w:id="53"/>
    </w:p>
    <w:p w14:paraId="41A8339D" w14:textId="182B1AD0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12 RESTful API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an toàn qua giao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HTTPS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,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JSON và các mã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HTTP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(`200 OK`, `201 Created`, `400 Bad Request`, `401 Unauthorized`, `403 Forbidden`, `404 Not Found`).</w:t>
      </w:r>
    </w:p>
    <w:p w14:paraId="6CD0D597" w14:textId="77777777" w:rsidR="000E4224" w:rsidRDefault="00CD5D4A">
      <w:pPr>
        <w:pStyle w:val="u3"/>
        <w:spacing w:before="160" w:after="80" w:line="312" w:lineRule="auto"/>
      </w:pPr>
      <w:bookmarkStart w:id="54" w:name="_Toc243317446"/>
      <w:r>
        <w:rPr>
          <w:rFonts w:ascii="Times New Roman" w:hAnsi="Times New Roman"/>
          <w:i/>
          <w:color w:val="000000"/>
          <w:sz w:val="26"/>
        </w:rPr>
        <w:t>3.2.1. Đ</w:t>
      </w:r>
      <w:r>
        <w:rPr>
          <w:rFonts w:ascii="Times New Roman" w:hAnsi="Times New Roman"/>
          <w:i/>
          <w:color w:val="000000"/>
          <w:sz w:val="26"/>
        </w:rPr>
        <w:t>Ặ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CHI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CÁC USE CASE TR</w:t>
      </w:r>
      <w:r>
        <w:rPr>
          <w:rFonts w:ascii="Times New Roman" w:hAnsi="Times New Roman"/>
          <w:i/>
          <w:color w:val="000000"/>
          <w:sz w:val="26"/>
        </w:rPr>
        <w:t>Ọ</w:t>
      </w:r>
      <w:r>
        <w:rPr>
          <w:rFonts w:ascii="Times New Roman" w:hAnsi="Times New Roman"/>
          <w:i/>
          <w:color w:val="000000"/>
          <w:sz w:val="26"/>
        </w:rPr>
        <w:t>NG TÂM</w:t>
      </w:r>
      <w:bookmarkEnd w:id="54"/>
    </w:p>
    <w:p w14:paraId="229EED9B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UC-01: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In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(M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01)</w:t>
      </w:r>
    </w:p>
    <w:p w14:paraId="460E0E9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</w:t>
      </w:r>
    </w:p>
    <w:p w14:paraId="2452113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đã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CAN_BO_TIEP_NHAN</w:t>
      </w:r>
    </w:p>
    <w:p w14:paraId="7B6C4A5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c lưu vào CSDL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MOI_TIEP_NHAN;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01 có mã QR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in ra</w:t>
      </w:r>
    </w:p>
    <w:p w14:paraId="046BFA9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3D7A362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màn hình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'Thêm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147D075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n.</w:t>
      </w:r>
    </w:p>
    <w:p w14:paraId="1B9011F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thông tin công dân (H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tên,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ngày sinh,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ng).</w:t>
      </w:r>
    </w:p>
    <w:p w14:paraId="010D02E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'Lưu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6B34FBC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(Validation)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CCCD.</w:t>
      </w:r>
    </w:p>
    <w:p w14:paraId="6AAD0E4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i, sinh mã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'HS-2026-XXXXX' và lưu vào CSDL.</w:t>
      </w:r>
    </w:p>
    <w:p w14:paraId="0C09127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Modal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01 - NĐ 61/2018) có mã QR.</w:t>
      </w:r>
    </w:p>
    <w:p w14:paraId="5315DE7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8.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in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và bàn giao cho công dân.</w:t>
      </w:r>
    </w:p>
    <w:p w14:paraId="0904F59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đã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và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1E4D903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5b.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CSDL: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và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đã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trên form.</w:t>
      </w:r>
    </w:p>
    <w:p w14:paraId="20A1A3CF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UC-03: Th</w:t>
      </w:r>
      <w:r>
        <w:rPr>
          <w:rFonts w:ascii="Times New Roman" w:hAnsi="Times New Roman"/>
          <w:b/>
          <w:color w:val="000000"/>
          <w:sz w:val="24"/>
        </w:rPr>
        <w:t>ẩ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tính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ưu đãi</w:t>
      </w:r>
    </w:p>
    <w:p w14:paraId="7416074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Chuyên viên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</w:t>
      </w:r>
    </w:p>
    <w:p w14:paraId="0C2208C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đang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CHO_DUYET</w:t>
      </w:r>
    </w:p>
    <w:p w14:paraId="10B7C05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sang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DA_DUYET;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an toàn</w:t>
      </w:r>
    </w:p>
    <w:p w14:paraId="745AA1B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53FB010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Chuyên viên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trong danh sách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t.</w:t>
      </w:r>
    </w:p>
    <w:p w14:paraId="5F6487F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Chuyên viên rà soát các tiêu chí y khoa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(t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100%).</w:t>
      </w:r>
    </w:p>
    <w:p w14:paraId="2EC1280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Financial Engine Java Spring Boot tính toán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sóc.</w:t>
      </w:r>
    </w:p>
    <w:p w14:paraId="4329AD2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tính toán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n.</w:t>
      </w:r>
    </w:p>
    <w:p w14:paraId="30E54AE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Chuyên viên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6777323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Transaction, lưu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quyet_dinh_huong và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62CD7D6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Cam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Transaction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báo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thành công.</w:t>
      </w:r>
    </w:p>
    <w:p w14:paraId="0051D9E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không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Chuyên viên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i',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lý do và lưu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ng.</w:t>
      </w:r>
    </w:p>
    <w:p w14:paraId="5F22215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trong quá trình ghi CSDL: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Rollback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</w:t>
      </w:r>
    </w:p>
    <w:p w14:paraId="3B657141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UC-04: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kê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và Xu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(M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C70a-HD)</w:t>
      </w:r>
    </w:p>
    <w:p w14:paraId="3DB6956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/ Chi tr</w:t>
      </w:r>
      <w:r>
        <w:rPr>
          <w:rFonts w:ascii="Times New Roman" w:hAnsi="Times New Roman"/>
          <w:color w:val="000000"/>
          <w:sz w:val="26"/>
        </w:rPr>
        <w:t>ả</w:t>
      </w:r>
    </w:p>
    <w:p w14:paraId="208E01C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kinh phí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hàng tháng</w:t>
      </w:r>
    </w:p>
    <w:p w14:paraId="02E82BE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p;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C70a-HD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in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chính xác</w:t>
      </w:r>
    </w:p>
    <w:p w14:paraId="1FEA191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72D2243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màn hình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02C4F33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danh sách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trong tháng theo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58B2F0D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 xml:space="preserve">  3.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rà soát danh sách và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u.</w:t>
      </w:r>
    </w:p>
    <w:p w14:paraId="63CDADD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chi'.</w:t>
      </w:r>
    </w:p>
    <w:p w14:paraId="6491E94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xem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Thông tư 101/2018/TT-BTC.</w:t>
      </w:r>
    </w:p>
    <w:p w14:paraId="4CAEB45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Hàm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thành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chính xác.</w:t>
      </w:r>
    </w:p>
    <w:p w14:paraId="654930E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file PDF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in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ra máy in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43E5790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3a.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riêng danh sách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qua ngân hàng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bưu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n.</w:t>
      </w:r>
    </w:p>
    <w:p w14:paraId="55604E4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2a.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6AA863CB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UC-05: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tư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và Ban hành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Mai táng phí</w:t>
      </w:r>
    </w:p>
    <w:p w14:paraId="590946B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</w:t>
      </w:r>
    </w:p>
    <w:p w14:paraId="53EA26B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gia đình thân nhân</w:t>
      </w:r>
    </w:p>
    <w:p w14:paraId="58DBB3E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khóa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n;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xuyên;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02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ban hành</w:t>
      </w:r>
    </w:p>
    <w:p w14:paraId="7F90E5E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74D0B1F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qua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tên.</w:t>
      </w:r>
    </w:p>
    <w:p w14:paraId="05487C6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m' trên dòng thông tin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48D8E79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&amp; Mai táng phí.</w:t>
      </w:r>
    </w:p>
    <w:p w14:paraId="443853F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ngày m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thông tin thân nhân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mai táng phí.</w:t>
      </w:r>
    </w:p>
    <w:p w14:paraId="3FFAA7C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m'.</w:t>
      </w:r>
    </w:p>
    <w:p w14:paraId="0E02CD0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'Đã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n',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hàng tháng.</w:t>
      </w:r>
    </w:p>
    <w:p w14:paraId="1C80D36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tính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mai táng phí =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(20.550.000 VNĐ).</w:t>
      </w:r>
    </w:p>
    <w:p w14:paraId="1539BC1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8.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sinh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in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NĐ 131/2021.</w:t>
      </w:r>
    </w:p>
    <w:p w14:paraId="62F1199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4a.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khai không có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thân nhân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pháp: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566EA26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thông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và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6D58EAE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UC-07: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phương ti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giúp và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</w:t>
      </w:r>
    </w:p>
    <w:p w14:paraId="0738CDE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Chuyên viên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</w:t>
      </w:r>
    </w:p>
    <w:p w14:paraId="293FE81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 có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y khoa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trang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</w:p>
    <w:p w14:paraId="13B6A32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p;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tính toán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</w:t>
      </w:r>
    </w:p>
    <w:p w14:paraId="609DD3E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21D627D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Chuyên viên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hình.</w:t>
      </w:r>
    </w:p>
    <w:p w14:paraId="2FC4544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danh sách các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tình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(Đã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i).</w:t>
      </w:r>
    </w:p>
    <w:p w14:paraId="19E1FF7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Chuyên viên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danh sách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trong năm.</w:t>
      </w:r>
    </w:p>
    <w:p w14:paraId="0E12194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n'.</w:t>
      </w:r>
    </w:p>
    <w:p w14:paraId="6760703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(Xe lăn, Chân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Tay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Máy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thính) và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(3 năm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5 năm).</w:t>
      </w:r>
    </w:p>
    <w:p w14:paraId="79BEBDE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tính năm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và áp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mua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m.</w:t>
      </w:r>
    </w:p>
    <w:p w14:paraId="25876C42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kèm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năng.</w:t>
      </w:r>
    </w:p>
    <w:p w14:paraId="5750DBD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4a.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n: Nút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khóa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còn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540ECC5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ngân sách: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đưa vào danh sách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sau.</w:t>
      </w:r>
    </w:p>
    <w:p w14:paraId="56C18AB5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UC-10: Đánh giá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ch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lư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công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Kiosk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</w:t>
      </w:r>
    </w:p>
    <w:p w14:paraId="59F3139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Công dân / Thân nhân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</w:t>
      </w:r>
    </w:p>
    <w:p w14:paraId="5D42D5B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Công dân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hoàn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dân</w:t>
      </w:r>
    </w:p>
    <w:p w14:paraId="680E2CE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đánh giá và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CSAT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lưu vào CSDL;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</w:t>
      </w:r>
    </w:p>
    <w:p w14:paraId="02DDFFE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19ADF95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Công dân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màn hình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quét QR trên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n.</w:t>
      </w:r>
    </w:p>
    <w:p w14:paraId="424229B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 xml:space="preserve">  2. Màn hình Kiosk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c quan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5 sao.</w:t>
      </w:r>
    </w:p>
    <w:p w14:paraId="7F48009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Công dân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sao đánh giá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chung.</w:t>
      </w:r>
    </w:p>
    <w:p w14:paraId="084A8A6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Công dân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cho 4 tiêu chí SIPAS (Thái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ng).</w:t>
      </w:r>
    </w:p>
    <w:p w14:paraId="2EAC4F1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Công dân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thêm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(tùy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n) -&gt;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nút 'G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đánh giá'.</w:t>
      </w:r>
    </w:p>
    <w:p w14:paraId="2362C54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phân tích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xúc NLP và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khao_sat_danh_gia.</w:t>
      </w:r>
    </w:p>
    <w:p w14:paraId="1F36F6C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Màn hình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 và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reset sau 30 giây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</w:t>
      </w:r>
    </w:p>
    <w:p w14:paraId="1AA717A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công dân không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lưu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.</w:t>
      </w:r>
    </w:p>
    <w:p w14:paraId="17431AD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hành vi spam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cùng 1 IP: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Rate Limiting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n.</w:t>
      </w:r>
    </w:p>
    <w:p w14:paraId="0469744A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6BC4FB7" wp14:editId="714AEA1B">
            <wp:extent cx="4754880" cy="30258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_sequence_tham_din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E79D" w14:textId="77777777" w:rsidR="000E4224" w:rsidRDefault="00CD5D4A">
      <w:pPr>
        <w:spacing w:before="40" w:after="120" w:line="312" w:lineRule="auto"/>
        <w:jc w:val="center"/>
      </w:pPr>
      <w:bookmarkStart w:id="55" w:name="fig_3_1"/>
      <w:bookmarkEnd w:id="55"/>
      <w:r>
        <w:rPr>
          <w:rFonts w:ascii="Times New Roman" w:hAnsi="Times New Roman"/>
          <w:b/>
          <w:i/>
          <w:color w:val="000000"/>
        </w:rPr>
        <w:t xml:space="preserve">Hình 3.1: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Tu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m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và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ng tính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</w:t>
      </w:r>
    </w:p>
    <w:p w14:paraId="57285CB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tương tác tu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9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(Client), Node.js API Gateway, Spring Boot Financial Core Engine và CSDL MySQL 8.0: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làm tròn HALF_UP và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427A64F3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62040AB6" wp14:editId="501BE087">
            <wp:extent cx="5486400" cy="31189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9125" w14:textId="77777777" w:rsidR="000E4224" w:rsidRDefault="00CD5D4A">
      <w:pPr>
        <w:spacing w:before="40" w:after="120" w:line="312" w:lineRule="auto"/>
        <w:jc w:val="center"/>
      </w:pPr>
      <w:bookmarkStart w:id="56" w:name="fig_3_2"/>
      <w:bookmarkEnd w:id="56"/>
      <w:r>
        <w:rPr>
          <w:rFonts w:ascii="Times New Roman" w:hAnsi="Times New Roman"/>
          <w:b/>
          <w:i/>
          <w:color w:val="000000"/>
        </w:rPr>
        <w:t xml:space="preserve">Hình 3.2: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M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i quan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>c th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 xml:space="preserve"> CSDL MySQL (ERD Diagram)</w:t>
      </w:r>
    </w:p>
    <w:p w14:paraId="74F0349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ERD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trung tâm ho_so_ncc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tinh: dm_phuong (1-N), dm_loai_doi_tuong (1-N), sys_users (1-N), quyet_dinh_huong (1-N), lich_su_chi_tra (1-N), khao_sat_danh_gia (1-N), ho_so_liet_sy (1-1), than_nhan_liet_si (1-N), ke_hoach_dieu_duong (1-N), ho_so_bao_giam_mai_tang (1-1), danh_sach_phuong_tien_chinh_hinh (1-N) và nghia_trang_mo_liet_si.</w:t>
      </w:r>
    </w:p>
    <w:p w14:paraId="3E1EAAAC" w14:textId="77777777" w:rsidR="000E4224" w:rsidRDefault="00CD5D4A">
      <w:pPr>
        <w:pStyle w:val="u2"/>
        <w:spacing w:before="240" w:after="120" w:line="312" w:lineRule="auto"/>
      </w:pPr>
      <w:bookmarkStart w:id="57" w:name="_Toc243317447"/>
      <w:r>
        <w:rPr>
          <w:rFonts w:ascii="Times New Roman" w:hAnsi="Times New Roman"/>
          <w:color w:val="000000"/>
          <w:sz w:val="27"/>
        </w:rPr>
        <w:t>3.5. T</w:t>
      </w:r>
      <w:r>
        <w:rPr>
          <w:rFonts w:ascii="Times New Roman" w:hAnsi="Times New Roman"/>
          <w:color w:val="000000"/>
          <w:sz w:val="27"/>
        </w:rPr>
        <w:t>Ừ</w:t>
      </w:r>
      <w:r>
        <w:rPr>
          <w:rFonts w:ascii="Times New Roman" w:hAnsi="Times New Roman"/>
          <w:color w:val="000000"/>
          <w:sz w:val="27"/>
        </w:rPr>
        <w:t xml:space="preserve"> ĐI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 (DATA DICTIONARY - 16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3NF)</w:t>
      </w:r>
      <w:bookmarkEnd w:id="57"/>
    </w:p>
    <w:p w14:paraId="3986614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1NF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3NF,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các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hàm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là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và ý nghĩa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CSDL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lõi:</w:t>
      </w:r>
    </w:p>
    <w:p w14:paraId="734E9DA2" w14:textId="77777777" w:rsidR="000E4224" w:rsidRDefault="00CD5D4A">
      <w:pPr>
        <w:keepNext/>
        <w:spacing w:before="200" w:after="60" w:line="312" w:lineRule="auto"/>
        <w:jc w:val="center"/>
      </w:pPr>
      <w:bookmarkStart w:id="58" w:name="tbl_3_1"/>
      <w:bookmarkEnd w:id="58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`dm_phuong`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các đơn v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hành chính phư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ng tr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thu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c TP. Th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 xml:space="preserve"> D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u M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048"/>
        <w:gridCol w:w="2494"/>
        <w:gridCol w:w="2787"/>
      </w:tblGrid>
      <w:tr w:rsidR="000E4224" w14:paraId="7B1EE063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23C93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A9C7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1122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2B10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5A4F45E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33DA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1547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110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5A09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417DF4E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9A8D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E94C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F30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08E4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(VD: 'Phư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Phú Cư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ng')</w:t>
            </w:r>
          </w:p>
        </w:tc>
      </w:tr>
      <w:tr w:rsidR="000E4224" w14:paraId="7BCDE7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84E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district_name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6958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235C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'TP.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5EAD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thành ph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0E4224" w14:paraId="51922C2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2503F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5B72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F40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042F2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</w:t>
            </w:r>
          </w:p>
        </w:tc>
      </w:tr>
    </w:tbl>
    <w:p w14:paraId="6FB5DD50" w14:textId="77777777" w:rsidR="000E4224" w:rsidRDefault="00CD5D4A">
      <w:pPr>
        <w:keepNext/>
        <w:spacing w:before="200" w:after="60" w:line="312" w:lineRule="auto"/>
        <w:jc w:val="center"/>
      </w:pPr>
      <w:bookmarkStart w:id="59" w:name="tbl_3_2"/>
      <w:bookmarkEnd w:id="5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3.2: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`dm_loai_doi_tuong`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các di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tư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Pháp l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nh 02/2020)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048"/>
        <w:gridCol w:w="2250"/>
        <w:gridCol w:w="3029"/>
      </w:tblGrid>
      <w:tr w:rsidR="000E4224" w14:paraId="16611A89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48E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10C0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6262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385C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7AC3C41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43C66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FF01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B119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F19F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vi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(VD: 'THUONG_BINH', 'ME_VNAH')</w:t>
            </w:r>
          </w:p>
        </w:tc>
      </w:tr>
      <w:tr w:rsidR="000E4224" w14:paraId="0B11549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76CE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9577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C8A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2950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(VD: 'Thương binh', 'Bà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VNAH')</w:t>
            </w:r>
          </w:p>
        </w:tc>
      </w:tr>
      <w:tr w:rsidR="000E4224" w14:paraId="5B509A8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6A7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nhom_uu_dai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B3DAD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077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4990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Nhóm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: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THÁNG',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1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N'</w:t>
            </w:r>
          </w:p>
        </w:tc>
      </w:tr>
      <w:tr w:rsidR="000E4224" w14:paraId="3DE2A83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440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mo_ta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2D3D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5BD8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B445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Mô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pháp lý và tiêu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công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</w:tbl>
    <w:p w14:paraId="3B5C04B2" w14:textId="77777777" w:rsidR="000E4224" w:rsidRDefault="00CD5D4A">
      <w:pPr>
        <w:keepNext/>
        <w:spacing w:before="200" w:after="60" w:line="312" w:lineRule="auto"/>
        <w:jc w:val="center"/>
      </w:pPr>
      <w:bookmarkStart w:id="60" w:name="tbl_3_3"/>
      <w:bookmarkEnd w:id="6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3.3: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`sys_roles`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nghĩa các vai trò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phân quy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RBAC)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998"/>
        <w:gridCol w:w="2346"/>
        <w:gridCol w:w="3124"/>
      </w:tblGrid>
      <w:tr w:rsidR="000E4224" w14:paraId="0B25064A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CFBC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3D65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2814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73B9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3BB4D1B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F0B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6117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904A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56A1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vai trò</w:t>
            </w:r>
          </w:p>
        </w:tc>
      </w:tr>
      <w:tr w:rsidR="000E4224" w14:paraId="2DF3E53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F65D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53316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9A90F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7F9B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vai trò ('ADMIN', 'CAN_BO_TIEP_NHAN', 'CAN_BO_THAM_DINH', 'LANH_DAO')</w:t>
            </w:r>
          </w:p>
        </w:tc>
      </w:tr>
      <w:tr w:rsidR="000E4224" w14:paraId="2F936D8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ACE2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322E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0DE95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D2DD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Mô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 trong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</w:tbl>
    <w:p w14:paraId="45DE0D0A" w14:textId="77777777" w:rsidR="000E4224" w:rsidRDefault="00CD5D4A">
      <w:pPr>
        <w:keepNext/>
        <w:spacing w:before="200" w:after="60" w:line="312" w:lineRule="auto"/>
        <w:jc w:val="center"/>
      </w:pPr>
      <w:bookmarkStart w:id="61" w:name="tbl_3_4"/>
      <w:bookmarkEnd w:id="6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3.4: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`sys_users`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tài kho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cán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công ch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v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hành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3"/>
        <w:gridCol w:w="1978"/>
        <w:gridCol w:w="2463"/>
        <w:gridCol w:w="2927"/>
      </w:tblGrid>
      <w:tr w:rsidR="000E4224" w14:paraId="027A3C4E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7248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13E7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6129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480B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3F0959B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837A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user_id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CE2A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02CB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C0084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cán b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0E4224" w14:paraId="32C898F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297F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username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DE11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FEAF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602D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đăng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công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0E4224" w14:paraId="6F808C1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072C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password_hash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F0C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8721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BDEED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băm an toàn theo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BCrypt (Salt = 10)</w:t>
            </w:r>
          </w:p>
        </w:tc>
      </w:tr>
      <w:tr w:rsidR="000E4224" w14:paraId="7231E6D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A39A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full_name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173B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FE2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2F8D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công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0E4224" w14:paraId="0CC51B4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194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email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CEC5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2CC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A164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công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(@thudaumot.gov.vn)</w:t>
            </w:r>
          </w:p>
        </w:tc>
      </w:tr>
      <w:tr w:rsidR="000E4224" w14:paraId="311B847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42D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phone_number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F49A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A51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292E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công tác</w:t>
            </w:r>
          </w:p>
        </w:tc>
      </w:tr>
      <w:tr w:rsidR="000E4224" w14:paraId="4963E16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6629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0F0A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D20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sys_roles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6414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vai trò phân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1D8CD3B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B936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36FF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C7AB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dm_phuong,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C28F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 (NULL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Thành ph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)</w:t>
            </w:r>
          </w:p>
        </w:tc>
      </w:tr>
      <w:tr w:rsidR="000E4224" w14:paraId="2FFE3D0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2E5A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is_active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201A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63B6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1F98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 kích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2FA8449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7398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7255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176D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9F5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kh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</w:tbl>
    <w:p w14:paraId="655C43BF" w14:textId="77777777" w:rsidR="000E4224" w:rsidRDefault="00CD5D4A">
      <w:pPr>
        <w:keepNext/>
        <w:spacing w:before="200" w:after="60" w:line="312" w:lineRule="auto"/>
        <w:jc w:val="center"/>
      </w:pPr>
      <w:bookmarkStart w:id="62" w:name="tbl_3_5"/>
      <w:bookmarkEnd w:id="62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3.5: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`ho_so_ncc`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trung tâm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nhân thân và tr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thái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 xml:space="preserve"> sơ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3"/>
        <w:gridCol w:w="2824"/>
        <w:gridCol w:w="2341"/>
        <w:gridCol w:w="2243"/>
      </w:tblGrid>
      <w:tr w:rsidR="000E4224" w14:paraId="4D39588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FEFF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6DBE8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F3E0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C72B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6ED21AA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523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DBF6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48F8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4443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0E4224" w14:paraId="759A61B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50B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ma_so_quan_ly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9A921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VARCHAR(30)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366E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F910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hành chính (VD: 'HS-2026-00105')</w:t>
            </w:r>
          </w:p>
        </w:tc>
      </w:tr>
      <w:tr w:rsidR="000E4224" w14:paraId="7B239F8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4D7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so_ho_so_tinh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F766E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VARCHAR(30)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2A14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2DF7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do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LĐ-TB&amp;XH t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(VD: 'BD/16720-1')</w:t>
            </w:r>
          </w:p>
        </w:tc>
      </w:tr>
      <w:tr w:rsidR="000E4224" w14:paraId="570AC9F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AD2E2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07C1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543B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48B2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Căn cư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công dân 12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theo Đ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 án 06</w:t>
            </w:r>
          </w:p>
        </w:tc>
      </w:tr>
      <w:tr w:rsidR="000E4224" w14:paraId="1ED06F8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37D3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7C1C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1F9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A5AF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in hoa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0E4224" w14:paraId="2A243B3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25D1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9074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A02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530F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tháng năm sinh</w:t>
            </w:r>
          </w:p>
        </w:tc>
      </w:tr>
      <w:tr w:rsidR="000E4224" w14:paraId="0B4CF51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06B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gioi_tinh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24E74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ENUM('NAM','NU')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A0DC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7F437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tính</w:t>
            </w:r>
          </w:p>
        </w:tc>
      </w:tr>
      <w:tr w:rsidR="000E4224" w14:paraId="0A555A9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355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dan_toc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CFA1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733AA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'Kinh'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E84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Dân t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0E4224" w14:paraId="3EFD84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0EF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so_bhyt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5C3B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2F1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60D5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y t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ưu đãi</w:t>
            </w:r>
          </w:p>
        </w:tc>
      </w:tr>
      <w:tr w:rsidR="000E4224" w14:paraId="6B4A607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EE0D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ban_sao_ban_goc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3E82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ENUM('BAN_GOC','BAN_SAO')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ADF06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'BAN_GOC'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ED00F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Tình 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lưu tr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t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0E4224" w14:paraId="0C85D76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293B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dia_chi_thuong_tru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8891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06C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BFE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cư trú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theo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u/CCCD</w:t>
            </w:r>
          </w:p>
        </w:tc>
      </w:tr>
      <w:tr w:rsidR="000E4224" w14:paraId="2263217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5C99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huyen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25AC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23AD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'TP.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9530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hành chính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qu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n/huy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368D5BB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7979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0438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B04D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dm_phuong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6209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bàn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4F4F3E9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5001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0F5B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FC11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dm_loai_doi_tuong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EF44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chính sách</w:t>
            </w:r>
          </w:p>
        </w:tc>
      </w:tr>
      <w:tr w:rsidR="000E4224" w14:paraId="2EA3FD2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0C9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ty_le_thuong_tat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E69D4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BE6E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0, CHECK (0-100)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455A3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y khoa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(21% - 100%)</w:t>
            </w:r>
          </w:p>
        </w:tc>
      </w:tr>
      <w:tr w:rsidR="000E4224" w14:paraId="3237EE0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47C8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trang_thai_hs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AA82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0C65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'MOI_TIEP_NHAN'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35D4F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thái: 'MOI_TIEP_NHAN', 'CHO_DUYET', 'DA_DUYET', 'TU_CHOI'</w:t>
            </w:r>
          </w:p>
        </w:tc>
      </w:tr>
      <w:tr w:rsidR="000E4224" w14:paraId="3A4A63A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29A3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41C5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0B51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0DC2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kh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0E4224" w14:paraId="38A81CB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DD492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BDD9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1D3B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2BFE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0E4224" w14:paraId="03AE562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35E2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updated_at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EA57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F077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ON UPDATE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E71B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thay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thông tin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</w:tbl>
    <w:p w14:paraId="522AC3C5" w14:textId="77777777" w:rsidR="000E4224" w:rsidRDefault="00CD5D4A">
      <w:pPr>
        <w:keepNext/>
        <w:spacing w:before="200" w:after="60" w:line="312" w:lineRule="auto"/>
        <w:jc w:val="center"/>
      </w:pPr>
      <w:bookmarkStart w:id="63" w:name="tbl_3_6"/>
      <w:bookmarkEnd w:id="6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3.6: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`quyet_dinh_huong`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các Quy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phê duy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hư</w:t>
      </w:r>
      <w:r>
        <w:rPr>
          <w:rFonts w:ascii="Times New Roman" w:hAnsi="Times New Roman"/>
          <w:b/>
          <w:i/>
          <w:color w:val="000000"/>
        </w:rPr>
        <w:t>ở</w:t>
      </w:r>
      <w:r>
        <w:rPr>
          <w:rFonts w:ascii="Times New Roman" w:hAnsi="Times New Roman"/>
          <w:b/>
          <w:i/>
          <w:color w:val="000000"/>
        </w:rPr>
        <w:t>ng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hàng tháng)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6"/>
        <w:gridCol w:w="2017"/>
        <w:gridCol w:w="2483"/>
        <w:gridCol w:w="2695"/>
      </w:tblGrid>
      <w:tr w:rsidR="000E4224" w14:paraId="1F0560C0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5349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0088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51F28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906C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1FF47A0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5D6D8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quyet_dinh_id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3FD4B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CF85C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C30A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0E4224" w14:paraId="6710970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AFB5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948C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9735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A209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0E4224" w14:paraId="59A3583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F73B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so_quyet_dinh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6EA7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DE309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B4C1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ký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(VD: 'QĐ-UBND-2026-0428')</w:t>
            </w:r>
          </w:p>
        </w:tc>
      </w:tr>
      <w:tr w:rsidR="000E4224" w14:paraId="4CDE5C6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BF67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ngay_ban_hanh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C28A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133B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49B6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ký ban hành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0E4224" w14:paraId="4B6E854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C7C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ngay_hieu_luc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7F7F8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4CF79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47F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b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tính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4B4D6F5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B6D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so_tien_hang_thang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B55D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0A25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F6E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+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 (VNĐ)</w:t>
            </w:r>
          </w:p>
        </w:tc>
      </w:tr>
      <w:tr w:rsidR="000E4224" w14:paraId="174C7AA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B571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is_active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0DE6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0E39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71C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đang có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l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hành</w:t>
            </w:r>
          </w:p>
        </w:tc>
      </w:tr>
      <w:tr w:rsidR="000E4224" w14:paraId="04208BF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9022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4443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9FF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1B308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ghi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</w:tbl>
    <w:p w14:paraId="6FA69164" w14:textId="77777777" w:rsidR="000E4224" w:rsidRDefault="00CD5D4A">
      <w:pPr>
        <w:keepNext/>
        <w:spacing w:before="200" w:after="60" w:line="312" w:lineRule="auto"/>
        <w:jc w:val="center"/>
      </w:pPr>
      <w:bookmarkStart w:id="64" w:name="tbl_3_7"/>
      <w:bookmarkEnd w:id="6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3.7: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`lich_su_chi_tra`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v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toàn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các đ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t phát ti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k</w:t>
      </w:r>
      <w:r>
        <w:rPr>
          <w:rFonts w:ascii="Times New Roman" w:hAnsi="Times New Roman"/>
          <w:b/>
          <w:i/>
          <w:color w:val="000000"/>
        </w:rPr>
        <w:t>ỳ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8"/>
        <w:gridCol w:w="3193"/>
        <w:gridCol w:w="2079"/>
        <w:gridCol w:w="2191"/>
      </w:tblGrid>
      <w:tr w:rsidR="000E4224" w14:paraId="48873127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4A389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2A27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0D94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C2513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769E0AE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758A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chi_tra_id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6AD3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0466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9264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</w:tr>
      <w:tr w:rsidR="000E4224" w14:paraId="2505C33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4C7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quyet_dinh_id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D27B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8565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quyet_dinh_huong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430E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0E4224" w14:paraId="5EFB5C7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F345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thang_chi_tra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2847F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CF44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NULL, CHECK (1-12)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4B1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Tháng phát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trong năm</w:t>
            </w:r>
          </w:p>
        </w:tc>
      </w:tr>
      <w:tr w:rsidR="000E4224" w14:paraId="56F26E5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16387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1DA4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042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F2D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kinh phí</w:t>
            </w:r>
          </w:p>
        </w:tc>
      </w:tr>
      <w:tr w:rsidR="000E4224" w14:paraId="287F38A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F880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so_tien_thuc_nhan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128A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1D23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7AFE6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5BC3F89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ADE43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hinh_thuc_nhan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9FC7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ENUM('NGAN_HANG','TIEN_MAT')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7F25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'NGAN_HANG'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8F6E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Phương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(ATM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Bưu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0E4224" w14:paraId="1038CDC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23C2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98EF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E21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'CHUA_CHI_TRA'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466C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'CHUA_CHI_TRA', 'DA_CHI_TRA', 'THAT_BAI'</w:t>
            </w:r>
          </w:p>
        </w:tc>
      </w:tr>
      <w:tr w:rsidR="000E4224" w14:paraId="685BC34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BC03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A8F5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69083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E08F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xác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thành công</w:t>
            </w:r>
          </w:p>
        </w:tc>
      </w:tr>
    </w:tbl>
    <w:p w14:paraId="235F4DD1" w14:textId="77777777" w:rsidR="000E4224" w:rsidRDefault="00CD5D4A">
      <w:pPr>
        <w:keepNext/>
        <w:spacing w:before="200" w:after="60" w:line="312" w:lineRule="auto"/>
        <w:jc w:val="center"/>
      </w:pPr>
      <w:bookmarkStart w:id="65" w:name="tbl_3_8"/>
      <w:bookmarkEnd w:id="65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3.8: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`khao_sat_danh_gia`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ý ki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n kh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o sát m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hài lòng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công dân (CSAT) t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i Kiosk/QR)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7"/>
        <w:gridCol w:w="1949"/>
        <w:gridCol w:w="2466"/>
        <w:gridCol w:w="2879"/>
      </w:tblGrid>
      <w:tr w:rsidR="000E4224" w14:paraId="0A867E80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9084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FF60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DF05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9066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7B0223C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F9E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khao_sat_id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DA4B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3FEB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F288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</w:t>
            </w:r>
          </w:p>
        </w:tc>
      </w:tr>
      <w:tr w:rsidR="000E4224" w14:paraId="31FFF8F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42C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904F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FDE1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8870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hành chính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công dân đánh giá</w:t>
            </w:r>
          </w:p>
        </w:tc>
      </w:tr>
      <w:tr w:rsidR="000E4224" w14:paraId="47E701E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001AF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kenh_danh_gia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8394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9F25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B2F17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Kênh tương tác: 'KIOSK', 'QR_PHIEU_HEN', 'SMS_ZALO'</w:t>
            </w:r>
          </w:p>
        </w:tc>
      </w:tr>
      <w:tr w:rsidR="000E4224" w14:paraId="066CC2C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FFA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diem_csat_chung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85005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B8F4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CHECK (1-5),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395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đánh giá chung theo thang đo 1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5 sao</w:t>
            </w:r>
          </w:p>
        </w:tc>
      </w:tr>
      <w:tr w:rsidR="000E4224" w14:paraId="77B3275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7FDA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y_kien_dong_gop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4A57C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5D63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7D7E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dung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ánh, góp ý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công dân</w:t>
            </w:r>
          </w:p>
        </w:tc>
      </w:tr>
      <w:tr w:rsidR="000E4224" w14:paraId="33FE8D0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90DD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sentiment_tag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4FE3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89F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'NEUTRAL'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D7C1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Nhãn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xúc AI phân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i: 'POSITIVE', 'NEUTRAL', 'NEGATIVE'</w:t>
            </w:r>
          </w:p>
        </w:tc>
      </w:tr>
      <w:tr w:rsidR="000E4224" w14:paraId="4E32945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4CC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dia_chi_ip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C530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VARCHAR(45)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6AE3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788A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IP thi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i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 (ch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spam)</w:t>
            </w:r>
          </w:p>
        </w:tc>
      </w:tr>
      <w:tr w:rsidR="000E4224" w14:paraId="3468C1F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71721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2EE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7AD3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D808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công dân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g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</w:tbl>
    <w:p w14:paraId="31E6E5FF" w14:textId="77777777" w:rsidR="000E4224" w:rsidRDefault="00CD5D4A">
      <w:pPr>
        <w:keepNext/>
        <w:spacing w:before="200" w:after="60" w:line="312" w:lineRule="auto"/>
        <w:jc w:val="center"/>
      </w:pPr>
      <w:bookmarkStart w:id="66" w:name="tbl_3_9"/>
      <w:bookmarkEnd w:id="6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3.9: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`chi_tiet_tieu_chi_danh_gia`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cho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tiêu chí thành ph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SIPAS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N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4"/>
        <w:gridCol w:w="2019"/>
        <w:gridCol w:w="2391"/>
        <w:gridCol w:w="2957"/>
      </w:tblGrid>
      <w:tr w:rsidR="000E4224" w14:paraId="6F0FCA80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22E6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9B7F9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38D8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A0649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06311FD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8823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9542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EF9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50BC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0E4224" w14:paraId="478B605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F597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khao_sat_id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3711D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B3BA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khao_sat_danh_gia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FC09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 m</w:t>
            </w:r>
            <w:r>
              <w:rPr>
                <w:rFonts w:ascii="Times New Roman" w:hAnsi="Times New Roman"/>
                <w:sz w:val="19"/>
              </w:rPr>
              <w:t>ẹ</w:t>
            </w:r>
          </w:p>
        </w:tc>
      </w:tr>
      <w:tr w:rsidR="000E4224" w14:paraId="103F6E8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C493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ma_tieu_chi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90B73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282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A56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Tiêu chí: 'THAI_DO', 'THOI_GIAN', 'MINH_BACH', 'HA_TANG'</w:t>
            </w:r>
          </w:p>
        </w:tc>
      </w:tr>
      <w:tr w:rsidR="000E4224" w14:paraId="68BFDCB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F016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diem_so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5FBF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06FC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CHECK (1-5),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4CE3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đánh giá thành ph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1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5 sao</w:t>
            </w:r>
          </w:p>
        </w:tc>
      </w:tr>
    </w:tbl>
    <w:p w14:paraId="238456EB" w14:textId="77777777" w:rsidR="000E4224" w:rsidRDefault="00CD5D4A">
      <w:pPr>
        <w:keepNext/>
        <w:spacing w:before="200" w:after="60" w:line="312" w:lineRule="auto"/>
        <w:jc w:val="center"/>
      </w:pPr>
      <w:bookmarkStart w:id="67" w:name="tbl_3_10"/>
      <w:bookmarkEnd w:id="67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3.10: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`ho_so_liet_sy`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trích l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 xml:space="preserve"> sơ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theo quy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Ngh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131/2021/NĐ-CP)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1971"/>
        <w:gridCol w:w="2322"/>
        <w:gridCol w:w="2610"/>
      </w:tblGrid>
      <w:tr w:rsidR="000E4224" w14:paraId="7C64589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72C72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0D84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6AF02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49993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71C015D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6AD6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liet_sy_id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575D0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97AA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B76F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0E4224" w14:paraId="43C37B8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365D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80AD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459B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3384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chung</w:t>
            </w:r>
          </w:p>
        </w:tc>
      </w:tr>
      <w:tr w:rsidR="000E4224" w14:paraId="282156D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69B3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so_ho_so_bo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5CAD0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598B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F80E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do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LĐ-TB&amp;XH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(VD: 'BD/LS-07956')</w:t>
            </w:r>
          </w:p>
        </w:tc>
      </w:tr>
      <w:tr w:rsidR="000E4224" w14:paraId="449C53C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D5B0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bi_danh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A357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133B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9396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Bí danh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cách m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3323045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5C81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que_quan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9DDF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43A3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B589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Quê quán nguyên quán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0E4224" w14:paraId="7002EDE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AECE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ngay_nhap_ngu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0201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AB934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D055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 tham gia cách m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/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ngũ</w:t>
            </w:r>
          </w:p>
        </w:tc>
      </w:tr>
      <w:tr w:rsidR="000E4224" w14:paraId="1ECD2EC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E080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chuc_vu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7665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DD0F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27CC1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,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công tác trư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khi hy sinh</w:t>
            </w:r>
          </w:p>
        </w:tc>
      </w:tr>
      <w:tr w:rsidR="000E4224" w14:paraId="22ADA83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93A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84DC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BC32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A612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chí hy sinh</w:t>
            </w:r>
          </w:p>
        </w:tc>
      </w:tr>
      <w:tr w:rsidR="000E4224" w14:paraId="67C6B74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A8B9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thoi_ky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ACCC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E670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339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kháng chi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n: 'Ch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Pháp', 'Ch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M</w:t>
            </w:r>
            <w:r>
              <w:rPr>
                <w:rFonts w:ascii="Times New Roman" w:hAnsi="Times New Roman"/>
                <w:sz w:val="19"/>
              </w:rPr>
              <w:t>ỹ</w:t>
            </w:r>
            <w:r>
              <w:rPr>
                <w:rFonts w:ascii="Times New Roman" w:hAnsi="Times New Roman"/>
                <w:sz w:val="19"/>
              </w:rPr>
              <w:t>', 'B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v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BG'</w:t>
            </w:r>
          </w:p>
        </w:tc>
      </w:tr>
      <w:tr w:rsidR="000E4224" w14:paraId="527DA9D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1AD7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noi_hy_sinh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9123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DD7DB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D6B6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danh nơi x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y ra tr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chi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hy sinh</w:t>
            </w:r>
          </w:p>
        </w:tc>
      </w:tr>
      <w:tr w:rsidR="000E4224" w14:paraId="66B0CAF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9F7D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noi_mai_tang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5152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90E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A7B1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Nơi an táng ban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nghĩa trang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nay</w:t>
            </w:r>
          </w:p>
        </w:tc>
      </w:tr>
      <w:tr w:rsidR="000E4224" w14:paraId="3468EA8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6522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so_bang_to_quoc_ghi_cong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694F8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D70F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4B6E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 xml:space="preserve"> qu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ghi công (VD: 'GC887K')</w:t>
            </w:r>
          </w:p>
        </w:tc>
      </w:tr>
      <w:tr w:rsidR="000E4224" w14:paraId="402EE08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ACC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qd_cap_bang_so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A340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FAD91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649E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(VD: '1312TTga')</w:t>
            </w:r>
          </w:p>
        </w:tc>
      </w:tr>
      <w:tr w:rsidR="000E4224" w14:paraId="59C3F02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8E6F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ngay_cap_bang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2AED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923C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CF38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tư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ng Chính ph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ký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195D0F1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22C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vi_tri_luu_ho_so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B3D8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543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814A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trí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p/ngăn lưu tr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tài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kho văn thư S</w:t>
            </w:r>
            <w:r>
              <w:rPr>
                <w:rFonts w:ascii="Times New Roman" w:hAnsi="Times New Roman"/>
                <w:sz w:val="19"/>
              </w:rPr>
              <w:t>ở</w:t>
            </w:r>
          </w:p>
        </w:tc>
      </w:tr>
    </w:tbl>
    <w:p w14:paraId="221845E3" w14:textId="77777777" w:rsidR="000E4224" w:rsidRDefault="00CD5D4A">
      <w:pPr>
        <w:keepNext/>
        <w:spacing w:before="200" w:after="60" w:line="312" w:lineRule="auto"/>
        <w:jc w:val="center"/>
      </w:pPr>
      <w:bookmarkStart w:id="68" w:name="tbl_3_11"/>
      <w:bookmarkEnd w:id="68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3.11: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`than_nhan_liet_si`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thông tin thân nhân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và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đư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c 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y quy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th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 xml:space="preserve"> cúng)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9"/>
        <w:gridCol w:w="2045"/>
        <w:gridCol w:w="2389"/>
        <w:gridCol w:w="2778"/>
      </w:tblGrid>
      <w:tr w:rsidR="000E4224" w14:paraId="61F08CC4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DE438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8E82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ECF4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37A1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303A476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551A0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than_nhan_id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5B00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DE83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13A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thân nhân</w:t>
            </w:r>
          </w:p>
        </w:tc>
      </w:tr>
      <w:tr w:rsidR="000E4224" w14:paraId="42A96CA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207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liet_sy_id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6106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061F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ho_so_liet_sy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0A0D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0E4224" w14:paraId="6C95118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9A6D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383F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9809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77B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thân nhân</w:t>
            </w:r>
          </w:p>
        </w:tc>
      </w:tr>
      <w:tr w:rsidR="000E4224" w14:paraId="4EF2955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D7E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quan_he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3DE6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76A8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FCDB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quan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: 'Cha', 'M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', 'V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', 'Con', 'Cháu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cúng'</w:t>
            </w:r>
          </w:p>
        </w:tc>
      </w:tr>
      <w:tr w:rsidR="000E4224" w14:paraId="149DC4E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57A0C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0471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411C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BB43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sinh thân nhân</w:t>
            </w:r>
          </w:p>
        </w:tc>
      </w:tr>
      <w:tr w:rsidR="000E4224" w14:paraId="5F8C4EE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969B0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5D9E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500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4C4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thân nhân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04BAFFE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D1C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E3BF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F623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8095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 xml:space="preserve">Nơi 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nay</w:t>
            </w:r>
          </w:p>
        </w:tc>
      </w:tr>
      <w:tr w:rsidR="000E4224" w14:paraId="2CF668E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855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is_nguoi_tho_cung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9714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B6BE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FALSE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57AF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Đánh d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u là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</w:t>
            </w:r>
          </w:p>
        </w:tc>
      </w:tr>
      <w:tr w:rsidR="000E4224" w14:paraId="66AF983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30D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che_do_huong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EBDA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F1D5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 1.400.000đ/năm'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2572B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ưu đãi thân nhân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</w:tbl>
    <w:p w14:paraId="796F9B58" w14:textId="77777777" w:rsidR="000E4224" w:rsidRDefault="00CD5D4A">
      <w:pPr>
        <w:keepNext/>
        <w:spacing w:before="200" w:after="60" w:line="312" w:lineRule="auto"/>
        <w:jc w:val="center"/>
      </w:pPr>
      <w:bookmarkStart w:id="69" w:name="tbl_3_12"/>
      <w:bookmarkEnd w:id="6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3.12: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`ke_hoach_dieu_duong`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 xml:space="preserve"> ho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ch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dư</w:t>
      </w:r>
      <w:r>
        <w:rPr>
          <w:rFonts w:ascii="Times New Roman" w:hAnsi="Times New Roman"/>
          <w:b/>
          <w:i/>
          <w:color w:val="000000"/>
        </w:rPr>
        <w:t>ỡ</w:t>
      </w:r>
      <w:r>
        <w:rPr>
          <w:rFonts w:ascii="Times New Roman" w:hAnsi="Times New Roman"/>
          <w:b/>
          <w:i/>
          <w:color w:val="000000"/>
        </w:rPr>
        <w:t>ng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>i s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kh</w:t>
      </w:r>
      <w:r>
        <w:rPr>
          <w:rFonts w:ascii="Times New Roman" w:hAnsi="Times New Roman"/>
          <w:b/>
          <w:i/>
          <w:color w:val="000000"/>
        </w:rPr>
        <w:t>ỏ</w:t>
      </w:r>
      <w:r>
        <w:rPr>
          <w:rFonts w:ascii="Times New Roman" w:hAnsi="Times New Roman"/>
          <w:b/>
          <w:i/>
          <w:color w:val="000000"/>
        </w:rPr>
        <w:t>e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năm)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1951"/>
        <w:gridCol w:w="2324"/>
        <w:gridCol w:w="2924"/>
      </w:tblGrid>
      <w:tr w:rsidR="000E4224" w14:paraId="34032484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77A9A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734B2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D66D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ECEE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3E34738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CBE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ke_hoach_id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38EFE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97C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D37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311BD9C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13BD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nam_ke_hoach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2791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CE95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04AA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(VD: 2026)</w:t>
            </w:r>
          </w:p>
        </w:tc>
      </w:tr>
      <w:tr w:rsidR="000E4224" w14:paraId="4177BBF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7E989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ten_ke_hoach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B07E8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3825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C60B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nh/k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UBND Thành ph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</w:tr>
      <w:tr w:rsidR="000E4224" w14:paraId="1C42931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2473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chi_tieu_tong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234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4B02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5A1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7A1F29C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15AB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chi_tieu_1_nam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18F9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DA84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CCC1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1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(thương binh n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ng,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VNAH)</w:t>
            </w:r>
          </w:p>
        </w:tc>
      </w:tr>
      <w:tr w:rsidR="000E4224" w14:paraId="12D4D9C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3C9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chi_tieu_2_nam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C1BC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1A0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5E32F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2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(thương binh nh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,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binh)</w:t>
            </w:r>
          </w:p>
        </w:tc>
      </w:tr>
      <w:tr w:rsidR="000E4224" w14:paraId="094774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2C6A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dinh_muc_tap_trung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B28E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D80B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3699000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F88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trung (1.8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0E4224" w14:paraId="505F86F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AF75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dinh_muc_tai_nha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0042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AFD9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1849500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F6C0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 (0.9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0E4224" w14:paraId="02041FA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A277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A049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EB30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'DANG_THUC_HIEN'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7DB4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ch: 'DANG_THUC_HIEN', 'HOAN_THANH'</w:t>
            </w:r>
          </w:p>
        </w:tc>
      </w:tr>
    </w:tbl>
    <w:p w14:paraId="733F93AC" w14:textId="77777777" w:rsidR="000E4224" w:rsidRDefault="00CD5D4A">
      <w:pPr>
        <w:keepNext/>
        <w:spacing w:before="200" w:after="60" w:line="312" w:lineRule="auto"/>
        <w:jc w:val="center"/>
      </w:pPr>
      <w:bookmarkStart w:id="70" w:name="tbl_3_13"/>
      <w:bookmarkEnd w:id="7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3.13: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`danh_sach_dieu_duong`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các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tư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tham gia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đ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t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dư</w:t>
      </w:r>
      <w:r>
        <w:rPr>
          <w:rFonts w:ascii="Times New Roman" w:hAnsi="Times New Roman"/>
          <w:b/>
          <w:i/>
          <w:color w:val="000000"/>
        </w:rPr>
        <w:t>ỡ</w:t>
      </w:r>
      <w:r>
        <w:rPr>
          <w:rFonts w:ascii="Times New Roman" w:hAnsi="Times New Roman"/>
          <w:b/>
          <w:i/>
          <w:color w:val="000000"/>
        </w:rPr>
        <w:t>ng c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6"/>
        <w:gridCol w:w="2937"/>
        <w:gridCol w:w="2191"/>
        <w:gridCol w:w="2237"/>
      </w:tblGrid>
      <w:tr w:rsidR="000E4224" w14:paraId="63C0B98C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1224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DB54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FF4F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FDA8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7F54763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B0D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dieu_duong_id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FB19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DE71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859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0B0CC99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7FBF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ke_hoach_id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A006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F63A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ke_hoach_dieu_duong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6F333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năm</w:t>
            </w:r>
          </w:p>
        </w:tc>
      </w:tr>
      <w:tr w:rsidR="000E4224" w14:paraId="2AC21FB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F064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0391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A1D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1763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đi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64AE8F9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4848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chu_ky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F15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ENUM('1_NAM','2_NAM')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828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780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theo 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0E4224" w14:paraId="37E8D21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6F34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hinh_thuc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F2AA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ENUM('TAP_TRUNG','TAI_NHA')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C436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384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Hình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c: Đi trung tâm hay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</w:t>
            </w:r>
          </w:p>
        </w:tc>
      </w:tr>
      <w:tr w:rsidR="000E4224" w14:paraId="5F1DDDA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D02DA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dia_diem_dieu_duong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4E23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85EB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70F9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(VD: 'Trung tâm ĐD NCC Vũng Tàu')</w:t>
            </w:r>
          </w:p>
        </w:tc>
      </w:tr>
      <w:tr w:rsidR="000E4224" w14:paraId="221FCCD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D73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chi_phi_dieu_duong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2130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60E4B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1F20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theo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0E4224" w14:paraId="6350376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013D9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dot_dieu_duong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40D7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558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626E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(VD: 'Đ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1 - Tháng 4/2026')</w:t>
            </w:r>
          </w:p>
        </w:tc>
      </w:tr>
      <w:tr w:rsidR="000E4224" w14:paraId="4116DEE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A341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C859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D86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'DA_LAP_DANH_SACH'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6751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'CHO_TIEP_NHAN', 'DA_LAP_DANH_SACH', 'HOAN_THANH'</w:t>
            </w:r>
          </w:p>
        </w:tc>
      </w:tr>
    </w:tbl>
    <w:p w14:paraId="25712A51" w14:textId="77777777" w:rsidR="000E4224" w:rsidRDefault="00CD5D4A">
      <w:pPr>
        <w:keepNext/>
        <w:spacing w:before="200" w:after="60" w:line="312" w:lineRule="auto"/>
        <w:jc w:val="center"/>
      </w:pPr>
      <w:bookmarkStart w:id="71" w:name="tbl_3_14"/>
      <w:bookmarkEnd w:id="7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3.14: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`ho_so_bao_giam_mai_tang`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nh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th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 xml:space="preserve"> t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Báo gi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m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tr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&amp; Ban hành Quy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Mai táng phí M</w:t>
      </w:r>
      <w:r>
        <w:rPr>
          <w:rFonts w:ascii="Times New Roman" w:hAnsi="Times New Roman"/>
          <w:b/>
          <w:i/>
          <w:color w:val="000000"/>
        </w:rPr>
        <w:t>ẫ</w:t>
      </w:r>
      <w:r>
        <w:rPr>
          <w:rFonts w:ascii="Times New Roman" w:hAnsi="Times New Roman"/>
          <w:b/>
          <w:i/>
          <w:color w:val="000000"/>
        </w:rPr>
        <w:t>u 02)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5"/>
        <w:gridCol w:w="1935"/>
        <w:gridCol w:w="2288"/>
        <w:gridCol w:w="2373"/>
      </w:tblGrid>
      <w:tr w:rsidR="000E4224" w14:paraId="799E629B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1315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E3D6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77D99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A5DD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2F2AA36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39D74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bao_giam_id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4D27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B6CA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5551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</w:t>
            </w:r>
          </w:p>
        </w:tc>
      </w:tr>
      <w:tr w:rsidR="000E4224" w14:paraId="6294B12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CA71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7868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3578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5100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đã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2828BFF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C6A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ngay_tu_tran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FC0F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9E7A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D875B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theo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báo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/Khai t</w:t>
            </w:r>
            <w:r>
              <w:rPr>
                <w:rFonts w:ascii="Times New Roman" w:hAnsi="Times New Roman"/>
                <w:sz w:val="19"/>
              </w:rPr>
              <w:t>ử</w:t>
            </w:r>
          </w:p>
        </w:tc>
      </w:tr>
      <w:tr w:rsidR="000E4224" w14:paraId="1213171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9B32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so_trich_luc_khai_tu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A0CF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07C5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E947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do UBND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014F9B2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9901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ngay_cap_khai_tu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AA2A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CF56C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21C9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</w:p>
        </w:tc>
      </w:tr>
      <w:tr w:rsidR="000E4224" w14:paraId="6C11097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0204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nguoi_khai_bao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2257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4595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3416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tên thân nhân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làm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báo</w:t>
            </w:r>
          </w:p>
        </w:tc>
      </w:tr>
      <w:tr w:rsidR="000E4224" w14:paraId="00B46E2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546D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quan_he_voi_nguoi_mat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C794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E68A3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5040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quan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v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0E4224" w14:paraId="36D498E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1ED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so_cccd_nguoi_khai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8E8A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3346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E969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mai táng phí</w:t>
            </w:r>
          </w:p>
        </w:tc>
      </w:tr>
      <w:tr w:rsidR="000E4224" w14:paraId="2B42AFC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A41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so_quyet_dinh_mai_tang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BC94D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7F89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F8A0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mai táng phí (M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02)</w:t>
            </w:r>
          </w:p>
        </w:tc>
      </w:tr>
      <w:tr w:rsidR="000E4224" w14:paraId="592D78D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DBBD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so_tien_mai_tang_phi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CAF9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988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20550000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8241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 (10 tháng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0E4224" w14:paraId="5E6AB78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1E5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da_ngung_chi_tra_hang_thang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6142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03F4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8BD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ng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danh sách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hàng tháng</w:t>
            </w:r>
          </w:p>
        </w:tc>
      </w:tr>
      <w:tr w:rsidR="000E4224" w14:paraId="3F3C985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0EFF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7DBB3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3C7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83C58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lý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khai báo</w:t>
            </w:r>
          </w:p>
        </w:tc>
      </w:tr>
    </w:tbl>
    <w:p w14:paraId="12AE11F6" w14:textId="77777777" w:rsidR="000E4224" w:rsidRDefault="00CD5D4A">
      <w:pPr>
        <w:keepNext/>
        <w:spacing w:before="200" w:after="60" w:line="312" w:lineRule="auto"/>
        <w:jc w:val="center"/>
      </w:pPr>
      <w:bookmarkStart w:id="72" w:name="tbl_3_15"/>
      <w:bookmarkEnd w:id="72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3.15: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`danh_sach_phuong_tien_chinh_hinh`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phương ti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giúp và d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ng c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ch</w:t>
      </w:r>
      <w:r>
        <w:rPr>
          <w:rFonts w:ascii="Times New Roman" w:hAnsi="Times New Roman"/>
          <w:b/>
          <w:i/>
          <w:color w:val="000000"/>
        </w:rPr>
        <w:t>ỉ</w:t>
      </w:r>
      <w:r>
        <w:rPr>
          <w:rFonts w:ascii="Times New Roman" w:hAnsi="Times New Roman"/>
          <w:b/>
          <w:i/>
          <w:color w:val="000000"/>
        </w:rPr>
        <w:t>nh hình theo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90-93 NĐ 131/2021)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6"/>
        <w:gridCol w:w="1922"/>
        <w:gridCol w:w="2277"/>
        <w:gridCol w:w="2916"/>
      </w:tblGrid>
      <w:tr w:rsidR="000E4224" w14:paraId="5379EFBC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3CC9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D1FAA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48FE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68C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6A4980A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ED2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dung_cu_id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FF0C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9479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83F8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0E4224" w14:paraId="7FF2991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A188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BEF4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7306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9202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4DEFF42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7A7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ten_dung_cu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4907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5F0F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9996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thi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(VD: 'Chân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trên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i', 'Xe lăn tay')</w:t>
            </w:r>
          </w:p>
        </w:tc>
      </w:tr>
      <w:tr w:rsidR="000E4224" w14:paraId="332B8C1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6DBF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loai_dung_cu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1F5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722F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4A4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'CHÂN_GI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', 'TAY_GI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', 'XE_LĂN', 'MÁY_TR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_THÍNH'</w:t>
            </w:r>
          </w:p>
        </w:tc>
      </w:tr>
      <w:tr w:rsidR="000E4224" w14:paraId="2F567D0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A59A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nien_han_nam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E027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F205F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BDA6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theo quy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(3 năm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5 năm)</w:t>
            </w:r>
          </w:p>
        </w:tc>
      </w:tr>
      <w:tr w:rsidR="000E4224" w14:paraId="0562CED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861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nam_cap_gan_nhat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2FB1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B6B8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AAE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phát phương ti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0E4224" w14:paraId="681BD70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6B5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nam_den_han_cap_moi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9DDF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5841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8DF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ki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0E4224" w14:paraId="3C9F3CE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16099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dinh_muc_tien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A564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C774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97D7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mua s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m/l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ráp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0E4224" w14:paraId="65170BA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17C9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53F3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6E7B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41CF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thái: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P', 'Đ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N_H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P_M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I', 'CH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_DUY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</w:tr>
    </w:tbl>
    <w:p w14:paraId="40264DFF" w14:textId="77777777" w:rsidR="000E4224" w:rsidRDefault="00CD5D4A">
      <w:pPr>
        <w:keepNext/>
        <w:spacing w:before="200" w:after="60" w:line="312" w:lineRule="auto"/>
        <w:jc w:val="center"/>
      </w:pPr>
      <w:bookmarkStart w:id="73" w:name="tbl_3_16"/>
      <w:bookmarkEnd w:id="7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3.16: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`nghia_trang_mo_liet_si`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hóa thông tin phân lô và t</w:t>
      </w:r>
      <w:r>
        <w:rPr>
          <w:rFonts w:ascii="Times New Roman" w:hAnsi="Times New Roman"/>
          <w:b/>
          <w:i/>
          <w:color w:val="000000"/>
        </w:rPr>
        <w:t>ọ</w:t>
      </w:r>
      <w:r>
        <w:rPr>
          <w:rFonts w:ascii="Times New Roman" w:hAnsi="Times New Roman"/>
          <w:b/>
          <w:i/>
          <w:color w:val="000000"/>
        </w:rPr>
        <w:t>a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GIS m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t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i Nghĩa trang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7"/>
        <w:gridCol w:w="1991"/>
        <w:gridCol w:w="2339"/>
        <w:gridCol w:w="2974"/>
      </w:tblGrid>
      <w:tr w:rsidR="000E4224" w14:paraId="0218CC0D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0B0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3BC4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ABF5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C4F3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070F467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8CFF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FD86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DE0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5A03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0E4224" w14:paraId="247208C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F858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218E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3459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1979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Ký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hành chính (VD: 'A1-01', 'B2-14')</w:t>
            </w:r>
          </w:p>
        </w:tc>
      </w:tr>
      <w:tr w:rsidR="000E4224" w14:paraId="40AFA7D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778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khu_mo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62E7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10D7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EEC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Khu v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phân lô: 'Khu A', 'Khu B', 'Khu C', 'Khu D'</w:t>
            </w:r>
          </w:p>
        </w:tc>
      </w:tr>
      <w:tr w:rsidR="000E4224" w14:paraId="2EE962C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607E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hang_mo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A9A0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4390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D127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hàng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trong khu</w:t>
            </w:r>
          </w:p>
        </w:tc>
      </w:tr>
      <w:tr w:rsidR="000E4224" w14:paraId="5A85619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F2B2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so_thu_tu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7869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2CEE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9614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trí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trên hàng</w:t>
            </w:r>
          </w:p>
        </w:tc>
      </w:tr>
      <w:tr w:rsidR="000E4224" w14:paraId="68670F7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FEC4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ho_ten_liet_si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B29D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0A9C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DB8C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 kh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c trên bia m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0E4224" w14:paraId="4C0B15B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A6D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D9A21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B834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8F7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hy sinh</w:t>
            </w:r>
          </w:p>
        </w:tc>
      </w:tr>
      <w:tr w:rsidR="000E4224" w14:paraId="3051DEC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4C5BA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que_quan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4F78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8B20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53D6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Quê quán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0E4224" w14:paraId="381C249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C741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tinh_trang_mo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DD97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B840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'ĐÃ_XÁC_Đ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5521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'ĐÃ_XÁC_Đ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NH', 'CHƯA_XÁC_Đ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NH',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T_B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C'</w:t>
            </w:r>
          </w:p>
        </w:tc>
      </w:tr>
      <w:tr w:rsidR="000E4224" w14:paraId="245D72A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55B1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tinh_trang_bia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4B38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8665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BBE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bia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: 'T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T', 'C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N_TRÙNG_TU'</w:t>
            </w:r>
          </w:p>
        </w:tc>
      </w:tr>
      <w:tr w:rsidR="000E4224" w14:paraId="2462A28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03C09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luot_thap_huong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F3CF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3863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17AD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thân nhân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53E06EE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1409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toa_do_x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8129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DD8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CBE6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ngang trên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tương tác SVG</w:t>
            </w:r>
          </w:p>
        </w:tc>
      </w:tr>
      <w:tr w:rsidR="000E4224" w14:paraId="60084F3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C2BD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toa_do_y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B15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358C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52C2C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d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trên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tương tác SVG</w:t>
            </w:r>
          </w:p>
        </w:tc>
      </w:tr>
    </w:tbl>
    <w:p w14:paraId="39D4173F" w14:textId="77777777" w:rsidR="000E4224" w:rsidRDefault="00CD5D4A">
      <w:pPr>
        <w:keepNext/>
        <w:spacing w:before="200" w:after="60" w:line="312" w:lineRule="auto"/>
        <w:jc w:val="center"/>
      </w:pPr>
      <w:bookmarkStart w:id="74" w:name="tbl_3_17"/>
      <w:bookmarkEnd w:id="7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3.17: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`doi_soat_chi_tra_ngan_hang`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soát t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ng giao d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ch chi tr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 xml:space="preserve">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theo Đ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 xml:space="preserve"> án 06)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6"/>
        <w:gridCol w:w="1973"/>
        <w:gridCol w:w="2461"/>
        <w:gridCol w:w="2791"/>
      </w:tblGrid>
      <w:tr w:rsidR="000E4224" w14:paraId="138F85FE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CA80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7BE3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9D08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17E84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0E4224" w14:paraId="594D733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14144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doi_soat_id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B9C3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41C4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3DC22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</w:t>
            </w:r>
          </w:p>
        </w:tc>
      </w:tr>
      <w:tr w:rsidR="000E4224" w14:paraId="6839F1D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AB05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ma_giao_dich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5B065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010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49CA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ngân hàng cung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24A0128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033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ten_ngan_hang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11A9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6E7A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0E9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Ngân hàng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(Vietcombank, BIDV, Agribank)</w:t>
            </w:r>
          </w:p>
        </w:tc>
      </w:tr>
      <w:tr w:rsidR="000E4224" w14:paraId="459EF86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4020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ten_file_doi_soat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E0AA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C63A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B8624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file Excel/CSV báo cáo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ngân hàng</w:t>
            </w:r>
          </w:p>
        </w:tc>
      </w:tr>
      <w:tr w:rsidR="000E4224" w14:paraId="6A88D1F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BC97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C38A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69D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9F71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69DEC6B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CF6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F6EC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8FF9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2FC8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6BF2D9F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A6E7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C9B1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7266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96E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'THÀNH_CÔNG'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'TH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T_B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I'</w:t>
            </w:r>
          </w:p>
        </w:tc>
      </w:tr>
      <w:tr w:rsidR="000E4224" w14:paraId="0E1748F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16C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ly_do_that_bai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81C0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E93C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8295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Nguyên nhân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(Sai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TK,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0E4224" w14:paraId="5835771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56514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97AD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B819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69F9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x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lý</w:t>
            </w:r>
          </w:p>
        </w:tc>
      </w:tr>
      <w:tr w:rsidR="000E4224" w14:paraId="62ECFD2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6844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D3FE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87B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2B7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trách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file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</w:t>
            </w:r>
          </w:p>
        </w:tc>
      </w:tr>
    </w:tbl>
    <w:p w14:paraId="38B7A4F1" w14:textId="77777777" w:rsidR="000E4224" w:rsidRDefault="00CD5D4A">
      <w:pPr>
        <w:pStyle w:val="u2"/>
        <w:spacing w:before="240" w:after="120" w:line="312" w:lineRule="auto"/>
      </w:pPr>
      <w:bookmarkStart w:id="75" w:name="_Toc243317448"/>
      <w:r>
        <w:rPr>
          <w:rFonts w:ascii="Times New Roman" w:hAnsi="Times New Roman"/>
          <w:color w:val="000000"/>
          <w:sz w:val="27"/>
        </w:rPr>
        <w:t>3.6.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RESTFUL API CONTRACTS</w:t>
      </w:r>
      <w:bookmarkEnd w:id="75"/>
    </w:p>
    <w:p w14:paraId="783F961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3.18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12 RESTful API endpoints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trao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an toàn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Frontend, Backend và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LGSP:</w:t>
      </w:r>
    </w:p>
    <w:p w14:paraId="3A6E5A82" w14:textId="77777777" w:rsidR="000E4224" w:rsidRDefault="00CD5D4A">
      <w:pPr>
        <w:keepNext/>
        <w:spacing w:before="200" w:after="60" w:line="312" w:lineRule="auto"/>
        <w:jc w:val="center"/>
      </w:pPr>
      <w:bookmarkStart w:id="76" w:name="tbl_3_18"/>
      <w:bookmarkEnd w:id="7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3.18: </w:t>
      </w:r>
      <w:r>
        <w:rPr>
          <w:rFonts w:ascii="Times New Roman" w:hAnsi="Times New Roman"/>
          <w:b/>
          <w:i/>
          <w:color w:val="000000"/>
        </w:rPr>
        <w:t>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12 RESTful API Contracts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5"/>
        <w:gridCol w:w="2345"/>
        <w:gridCol w:w="1601"/>
        <w:gridCol w:w="2710"/>
        <w:gridCol w:w="1390"/>
      </w:tblGrid>
      <w:tr w:rsidR="000E4224" w14:paraId="3F581356" w14:textId="77777777">
        <w:trPr>
          <w:cantSplit/>
          <w:tblHeader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2F8D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Method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0C16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Endpoint URL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90EF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năng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1206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Request / Response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5129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HTTP</w:t>
            </w:r>
          </w:p>
        </w:tc>
      </w:tr>
      <w:tr w:rsidR="000E4224" w14:paraId="38CA8E7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9F4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D93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/api/v1/auth/login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369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Xác th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>c tài kho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 cán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công ch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c và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th</w:t>
            </w:r>
            <w:r>
              <w:rPr>
                <w:rFonts w:ascii="Times New Roman" w:hAnsi="Times New Roman"/>
                <w:sz w:val="18"/>
              </w:rPr>
              <w:t>ẻ</w:t>
            </w:r>
            <w:r>
              <w:rPr>
                <w:rFonts w:ascii="Times New Roman" w:hAnsi="Times New Roman"/>
                <w:sz w:val="18"/>
              </w:rPr>
              <w:t xml:space="preserve"> bài JWT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DCB0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{"username": "canbo.phucuong", "password...</w:t>
            </w:r>
            <w:r>
              <w:rPr>
                <w:rFonts w:ascii="Times New Roman" w:hAnsi="Times New Roman"/>
                <w:sz w:val="18"/>
              </w:rPr>
              <w:br/>
              <w:t>Res: {"status": "SUCCESS", "token": "eyJhbGci...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2DF3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401 Unauthorized</w:t>
            </w:r>
          </w:p>
        </w:tc>
      </w:tr>
      <w:tr w:rsidR="000E4224" w14:paraId="53A471C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71FE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EAF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683D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Truy v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n danh sách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 có phân trang và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l</w:t>
            </w:r>
            <w:r>
              <w:rPr>
                <w:rFonts w:ascii="Times New Roman" w:hAnsi="Times New Roman"/>
                <w:sz w:val="18"/>
              </w:rPr>
              <w:t>ọ</w:t>
            </w: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BB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params: ?page=1&amp;limit=10&amp;ward_id=6...</w:t>
            </w:r>
            <w:r>
              <w:rPr>
                <w:rFonts w:ascii="Times New Roman" w:hAnsi="Times New Roman"/>
                <w:sz w:val="18"/>
              </w:rPr>
              <w:br/>
              <w:t>Res: {"total": 1, "page": 1, "data": [{"ho_so...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2FD8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520DD27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D4A9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43DC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2E5D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nh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 m</w:t>
            </w:r>
            <w:r>
              <w:rPr>
                <w:rFonts w:ascii="Times New Roman" w:hAnsi="Times New Roman"/>
                <w:sz w:val="18"/>
              </w:rPr>
              <w:t>ớ</w:t>
            </w:r>
            <w:r>
              <w:rPr>
                <w:rFonts w:ascii="Times New Roman" w:hAnsi="Times New Roman"/>
                <w:sz w:val="18"/>
              </w:rPr>
              <w:t>i t</w:t>
            </w:r>
            <w:r>
              <w:rPr>
                <w:rFonts w:ascii="Times New Roman" w:hAnsi="Times New Roman"/>
                <w:sz w:val="18"/>
              </w:rPr>
              <w:t>ạ</w:t>
            </w:r>
            <w:r>
              <w:rPr>
                <w:rFonts w:ascii="Times New Roman" w:hAnsi="Times New Roman"/>
                <w:sz w:val="18"/>
              </w:rPr>
              <w:t>i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ph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M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t c</w:t>
            </w:r>
            <w:r>
              <w:rPr>
                <w:rFonts w:ascii="Times New Roman" w:hAnsi="Times New Roman"/>
                <w:sz w:val="18"/>
              </w:rPr>
              <w:t>ử</w:t>
            </w: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84E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{"ho_ten": "NGUY</w:t>
            </w:r>
            <w:r>
              <w:rPr>
                <w:rFonts w:ascii="Times New Roman" w:hAnsi="Times New Roman"/>
                <w:sz w:val="18"/>
              </w:rPr>
              <w:t>Ễ</w:t>
            </w:r>
            <w:r>
              <w:rPr>
                <w:rFonts w:ascii="Times New Roman" w:hAnsi="Times New Roman"/>
                <w:sz w:val="18"/>
              </w:rPr>
              <w:t>N VĂN A", "so_cccd": "0...</w:t>
            </w:r>
            <w:r>
              <w:rPr>
                <w:rFonts w:ascii="Times New Roman" w:hAnsi="Times New Roman"/>
                <w:sz w:val="18"/>
              </w:rPr>
              <w:br/>
              <w:t>Res: {"status": "SUCCESS", "ho_so_id": 12030,...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3C3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201 Created / 409 Conflict</w:t>
            </w:r>
          </w:p>
        </w:tc>
      </w:tr>
      <w:tr w:rsidR="000E4224" w14:paraId="1816048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098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0859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2DB1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chi 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công, trích l</w:t>
            </w:r>
            <w:r>
              <w:rPr>
                <w:rFonts w:ascii="Times New Roman" w:hAnsi="Times New Roman"/>
                <w:sz w:val="18"/>
              </w:rPr>
              <w:t>ụ</w:t>
            </w:r>
            <w:r>
              <w:rPr>
                <w:rFonts w:ascii="Times New Roman" w:hAnsi="Times New Roman"/>
                <w:sz w:val="18"/>
              </w:rPr>
              <w:t>c li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t sĩ và thân nhân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BA8E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Path param: /api/v1/profiles/12029...</w:t>
            </w:r>
            <w:r>
              <w:rPr>
                <w:rFonts w:ascii="Times New Roman" w:hAnsi="Times New Roman"/>
                <w:sz w:val="18"/>
              </w:rPr>
              <w:br/>
              <w:t>Res: {"ho_so": {...}, "trich_luc_liet_sy": {....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C159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404 Not Found</w:t>
            </w:r>
          </w:p>
        </w:tc>
      </w:tr>
      <w:tr w:rsidR="000E4224" w14:paraId="34BB3C4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75B8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EDF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/api/v1/calculator/allowance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13C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Tính toán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m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c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và ph</w:t>
            </w:r>
            <w:r>
              <w:rPr>
                <w:rFonts w:ascii="Times New Roman" w:hAnsi="Times New Roman"/>
                <w:sz w:val="18"/>
              </w:rPr>
              <w:t>ụ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ưu đãi hàng tháng b</w:t>
            </w:r>
            <w:r>
              <w:rPr>
                <w:rFonts w:ascii="Times New Roman" w:hAnsi="Times New Roman"/>
                <w:sz w:val="18"/>
              </w:rPr>
              <w:t>ằ</w:t>
            </w:r>
            <w:r>
              <w:rPr>
                <w:rFonts w:ascii="Times New Roman" w:hAnsi="Times New Roman"/>
                <w:sz w:val="18"/>
              </w:rPr>
              <w:t>ng Java Engine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A687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{"ma_loai_dt": "THUONG_BINH", "ty_le_thu...</w:t>
            </w:r>
            <w:r>
              <w:rPr>
                <w:rFonts w:ascii="Times New Roman" w:hAnsi="Times New Roman"/>
                <w:sz w:val="18"/>
              </w:rPr>
              <w:br/>
              <w:t>Res: {"status": "SUCCESS", "base_rate": 20550...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7574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0CFB89D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3ECE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2FDA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/api/v1/profiles/:id/approve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8E26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Phê duy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t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sơ, ký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SmartCA và ban hành Quy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hư</w:t>
            </w:r>
            <w:r>
              <w:rPr>
                <w:rFonts w:ascii="Times New Roman" w:hAnsi="Times New Roman"/>
                <w:sz w:val="18"/>
              </w:rPr>
              <w:t>ở</w:t>
            </w:r>
            <w:r>
              <w:rPr>
                <w:rFonts w:ascii="Times New Roman" w:hAnsi="Times New Roman"/>
                <w:sz w:val="18"/>
              </w:rPr>
              <w:t>ng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360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{"so_tien_hang_thang": 5405000, "ngay_hi...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>Res: {"status": "SUCCESS", "quyet_dinh_id": 4...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3172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500 Error Rollback</w:t>
            </w:r>
          </w:p>
        </w:tc>
      </w:tr>
      <w:tr w:rsidR="000E4224" w14:paraId="3A1D9EF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299D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4F6E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/api/v1/profiles/:id/bao-giam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0799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Th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>c hi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n báo gi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m t</w:t>
            </w:r>
            <w:r>
              <w:rPr>
                <w:rFonts w:ascii="Times New Roman" w:hAnsi="Times New Roman"/>
                <w:sz w:val="18"/>
              </w:rPr>
              <w:t>ừ</w:t>
            </w:r>
            <w:r>
              <w:rPr>
                <w:rFonts w:ascii="Times New Roman" w:hAnsi="Times New Roman"/>
                <w:sz w:val="18"/>
              </w:rPr>
              <w:t xml:space="preserve"> tr</w:t>
            </w:r>
            <w:r>
              <w:rPr>
                <w:rFonts w:ascii="Times New Roman" w:hAnsi="Times New Roman"/>
                <w:sz w:val="18"/>
              </w:rPr>
              <w:t>ầ</w:t>
            </w:r>
            <w:r>
              <w:rPr>
                <w:rFonts w:ascii="Times New Roman" w:hAnsi="Times New Roman"/>
                <w:sz w:val="18"/>
              </w:rPr>
              <w:t>n, khóa l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nh chi và sinh Quy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Mai táng phí M</w:t>
            </w:r>
            <w:r>
              <w:rPr>
                <w:rFonts w:ascii="Times New Roman" w:hAnsi="Times New Roman"/>
                <w:sz w:val="18"/>
              </w:rPr>
              <w:t>ẫ</w:t>
            </w:r>
            <w:r>
              <w:rPr>
                <w:rFonts w:ascii="Times New Roman" w:hAnsi="Times New Roman"/>
                <w:sz w:val="18"/>
              </w:rPr>
              <w:t>u 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5A4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{"ngay_tu_tran": "2026-09-15", "so_trich...</w:t>
            </w:r>
            <w:r>
              <w:rPr>
                <w:rFonts w:ascii="Times New Roman" w:hAnsi="Times New Roman"/>
                <w:sz w:val="18"/>
              </w:rPr>
              <w:br/>
              <w:t>Res: {"status": "SUCCESS", "bao_giam_id": 85,...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9D6A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456773B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9183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2DAA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/api/v1/payroll/current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C4A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b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ng kê chi tr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k</w:t>
            </w:r>
            <w:r>
              <w:rPr>
                <w:rFonts w:ascii="Times New Roman" w:hAnsi="Times New Roman"/>
                <w:sz w:val="18"/>
              </w:rPr>
              <w:t>ỳ</w:t>
            </w:r>
            <w:r>
              <w:rPr>
                <w:rFonts w:ascii="Times New Roman" w:hAnsi="Times New Roman"/>
                <w:sz w:val="18"/>
              </w:rPr>
              <w:t xml:space="preserve"> hàng tháng cho 14 phư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7BC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params: ?thang=9&amp;nam=2026&amp;ward_id=...</w:t>
            </w:r>
            <w:r>
              <w:rPr>
                <w:rFonts w:ascii="Times New Roman" w:hAnsi="Times New Roman"/>
                <w:sz w:val="18"/>
              </w:rPr>
              <w:br/>
              <w:t>Res: {"thang": 9, "nam": 2026, "tong_kinh_phi...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6C81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639F4AE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F57C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813E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/api/v1/payroll/reconcile-bank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B3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Đ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>i soát t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 xml:space="preserve"> đ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ng danh sách chi tr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 qua tài kho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 ngân hàng theo Đ</w:t>
            </w:r>
            <w:r>
              <w:rPr>
                <w:rFonts w:ascii="Times New Roman" w:hAnsi="Times New Roman"/>
                <w:sz w:val="18"/>
              </w:rPr>
              <w:t>ề</w:t>
            </w:r>
            <w:r>
              <w:rPr>
                <w:rFonts w:ascii="Times New Roman" w:hAnsi="Times New Roman"/>
                <w:sz w:val="18"/>
              </w:rPr>
              <w:t xml:space="preserve"> án 06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5F7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Multipart Form Data: file sao kê ngân hà...</w:t>
            </w:r>
            <w:r>
              <w:rPr>
                <w:rFonts w:ascii="Times New Roman" w:hAnsi="Times New Roman"/>
                <w:sz w:val="18"/>
              </w:rPr>
              <w:br/>
              <w:t>Res: {"status": "SUCCESS", "total_records": 1...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E696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708053B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A0EC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00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/api/v1/surveys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598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nh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ý ki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n đánh giá CSAT c</w:t>
            </w:r>
            <w:r>
              <w:rPr>
                <w:rFonts w:ascii="Times New Roman" w:hAnsi="Times New Roman"/>
                <w:sz w:val="18"/>
              </w:rPr>
              <w:t>ủ</w:t>
            </w:r>
            <w:r>
              <w:rPr>
                <w:rFonts w:ascii="Times New Roman" w:hAnsi="Times New Roman"/>
                <w:sz w:val="18"/>
              </w:rPr>
              <w:t>a công dân t</w:t>
            </w:r>
            <w:r>
              <w:rPr>
                <w:rFonts w:ascii="Times New Roman" w:hAnsi="Times New Roman"/>
                <w:sz w:val="18"/>
              </w:rPr>
              <w:t>ừ</w:t>
            </w:r>
            <w:r>
              <w:rPr>
                <w:rFonts w:ascii="Times New Roman" w:hAnsi="Times New Roman"/>
                <w:sz w:val="18"/>
              </w:rPr>
              <w:t xml:space="preserve"> Kiosk c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m 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ng ho</w:t>
            </w:r>
            <w:r>
              <w:rPr>
                <w:rFonts w:ascii="Times New Roman" w:hAnsi="Times New Roman"/>
                <w:sz w:val="18"/>
              </w:rPr>
              <w:t>ặ</w:t>
            </w:r>
            <w:r>
              <w:rPr>
                <w:rFonts w:ascii="Times New Roman" w:hAnsi="Times New Roman"/>
                <w:sz w:val="18"/>
              </w:rPr>
              <w:t>c mã QR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C360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{"ho_so_id": 12029, "kenh": "KIOSK", "di...</w:t>
            </w:r>
            <w:r>
              <w:rPr>
                <w:rFonts w:ascii="Times New Roman" w:hAnsi="Times New Roman"/>
                <w:sz w:val="18"/>
              </w:rPr>
              <w:br/>
              <w:t>Res: {"status": "SUCCESS", "khao_sat_id": 952...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1038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201 Created</w:t>
            </w:r>
          </w:p>
        </w:tc>
      </w:tr>
      <w:tr w:rsidR="000E4224" w14:paraId="76494B1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863E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C84D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/api/v1/analytics/radar-csat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0ADE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li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u t</w:t>
            </w:r>
            <w:r>
              <w:rPr>
                <w:rFonts w:ascii="Times New Roman" w:hAnsi="Times New Roman"/>
                <w:sz w:val="18"/>
              </w:rPr>
              <w:t>ổ</w:t>
            </w:r>
            <w:r>
              <w:rPr>
                <w:rFonts w:ascii="Times New Roman" w:hAnsi="Times New Roman"/>
                <w:sz w:val="18"/>
              </w:rPr>
              <w:t>ng h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>p bi</w:t>
            </w:r>
            <w:r>
              <w:rPr>
                <w:rFonts w:ascii="Times New Roman" w:hAnsi="Times New Roman"/>
                <w:sz w:val="18"/>
              </w:rPr>
              <w:t>ể</w:t>
            </w:r>
            <w:r>
              <w:rPr>
                <w:rFonts w:ascii="Times New Roman" w:hAnsi="Times New Roman"/>
                <w:sz w:val="18"/>
              </w:rPr>
              <w:t>u đ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Radar 4 tiêu chí SIPAS và x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h</w:t>
            </w:r>
            <w:r>
              <w:rPr>
                <w:rFonts w:ascii="Times New Roman" w:hAnsi="Times New Roman"/>
                <w:sz w:val="18"/>
              </w:rPr>
              <w:t>ạ</w:t>
            </w:r>
            <w:r>
              <w:rPr>
                <w:rFonts w:ascii="Times New Roman" w:hAnsi="Times New Roman"/>
                <w:sz w:val="18"/>
              </w:rPr>
              <w:t>ng CSAT 14 phư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C5E8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Headers: Authorization: Bearer &lt;TOKEN&gt;...</w:t>
            </w:r>
            <w:r>
              <w:rPr>
                <w:rFonts w:ascii="Times New Roman" w:hAnsi="Times New Roman"/>
                <w:sz w:val="18"/>
              </w:rPr>
              <w:br/>
              <w:t>Res: {"radar_scores": {"THAI_DO": 4.88, "THOI...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3DC5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0E4224" w14:paraId="4EC0B96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204B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B16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/api/v1/public/tracking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D477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ổ</w:t>
            </w:r>
            <w:r>
              <w:rPr>
                <w:rFonts w:ascii="Times New Roman" w:hAnsi="Times New Roman"/>
                <w:sz w:val="18"/>
              </w:rPr>
              <w:t>ng tra c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u công khai 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n đ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M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t c</w:t>
            </w:r>
            <w:r>
              <w:rPr>
                <w:rFonts w:ascii="Times New Roman" w:hAnsi="Times New Roman"/>
                <w:sz w:val="18"/>
              </w:rPr>
              <w:t>ử</w:t>
            </w:r>
            <w:r>
              <w:rPr>
                <w:rFonts w:ascii="Times New Roman" w:hAnsi="Times New Roman"/>
                <w:sz w:val="18"/>
              </w:rPr>
              <w:t>a dành cho công dân (che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CCCD b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o m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t)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877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param: ?cccd=074026000123...</w:t>
            </w:r>
            <w:r>
              <w:rPr>
                <w:rFonts w:ascii="Times New Roman" w:hAnsi="Times New Roman"/>
                <w:sz w:val="18"/>
              </w:rPr>
              <w:br/>
              <w:t>Res: {"found": true, "masked_cccd": "074***00...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95F0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404 Not Found</w:t>
            </w:r>
          </w:p>
        </w:tc>
      </w:tr>
    </w:tbl>
    <w:p w14:paraId="5296C23F" w14:textId="77777777" w:rsidR="000E4224" w:rsidRDefault="00CD5D4A">
      <w:r>
        <w:br w:type="page"/>
      </w:r>
    </w:p>
    <w:p w14:paraId="7CA6CC71" w14:textId="77777777" w:rsidR="000E4224" w:rsidRDefault="00CD5D4A">
      <w:pPr>
        <w:pStyle w:val="u1"/>
        <w:spacing w:before="360" w:after="200" w:line="312" w:lineRule="auto"/>
        <w:jc w:val="center"/>
      </w:pPr>
      <w:bookmarkStart w:id="77" w:name="sec_c4"/>
      <w:bookmarkStart w:id="78" w:name="_Toc243317449"/>
      <w:bookmarkEnd w:id="77"/>
      <w:r>
        <w:rPr>
          <w:rFonts w:ascii="Times New Roman" w:hAnsi="Times New Roman"/>
          <w:color w:val="000000"/>
          <w:sz w:val="30"/>
        </w:rPr>
        <w:lastRenderedPageBreak/>
        <w:t>CHƯƠNG 4. 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N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HÓA 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TH</w:t>
      </w:r>
      <w:r>
        <w:rPr>
          <w:rFonts w:ascii="Times New Roman" w:hAnsi="Times New Roman"/>
          <w:color w:val="000000"/>
          <w:sz w:val="30"/>
        </w:rPr>
        <w:t>Ố</w:t>
      </w:r>
      <w:r>
        <w:rPr>
          <w:rFonts w:ascii="Times New Roman" w:hAnsi="Times New Roman"/>
          <w:color w:val="000000"/>
          <w:sz w:val="30"/>
        </w:rPr>
        <w:t>NG VÀ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QU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 xml:space="preserve"> TRI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N KHAI</w:t>
      </w:r>
      <w:bookmarkEnd w:id="78"/>
    </w:p>
    <w:p w14:paraId="25FDF7EC" w14:textId="77777777" w:rsidR="000E4224" w:rsidRDefault="00CD5D4A">
      <w:pPr>
        <w:pStyle w:val="u2"/>
        <w:spacing w:before="240" w:after="120" w:line="312" w:lineRule="auto"/>
      </w:pPr>
      <w:bookmarkStart w:id="79" w:name="_Toc243317450"/>
      <w:r>
        <w:rPr>
          <w:rFonts w:ascii="Times New Roman" w:hAnsi="Times New Roman"/>
          <w:color w:val="000000"/>
          <w:sz w:val="27"/>
        </w:rPr>
        <w:t>4.1.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CÀI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T CÁC THU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T TOÁN VÀ LOGIC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P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C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T LÕI</w:t>
      </w:r>
      <w:bookmarkEnd w:id="79"/>
    </w:p>
    <w:p w14:paraId="1B1CEFBB" w14:textId="77777777" w:rsidR="000E4224" w:rsidRDefault="00CD5D4A">
      <w:pPr>
        <w:pStyle w:val="u3"/>
        <w:spacing w:before="160" w:after="80" w:line="312" w:lineRule="auto"/>
      </w:pPr>
      <w:bookmarkStart w:id="80" w:name="_Toc243317451"/>
      <w:r>
        <w:rPr>
          <w:rFonts w:ascii="Times New Roman" w:hAnsi="Times New Roman"/>
          <w:i/>
          <w:color w:val="000000"/>
          <w:sz w:val="26"/>
        </w:rPr>
        <w:t>4.1.1. Module Tính toán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 Ưu đãi b</w:t>
      </w:r>
      <w:r>
        <w:rPr>
          <w:rFonts w:ascii="Times New Roman" w:hAnsi="Times New Roman"/>
          <w:i/>
          <w:color w:val="000000"/>
          <w:sz w:val="26"/>
        </w:rPr>
        <w:t>ằ</w:t>
      </w:r>
      <w:r>
        <w:rPr>
          <w:rFonts w:ascii="Times New Roman" w:hAnsi="Times New Roman"/>
          <w:i/>
          <w:color w:val="000000"/>
          <w:sz w:val="26"/>
        </w:rPr>
        <w:t>ng Java Spring Boot (BigDecimal)</w:t>
      </w:r>
      <w:bookmarkEnd w:id="80"/>
    </w:p>
    <w:p w14:paraId="402587FD" w14:textId="4D638588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và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7ADED17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2.055.000 VNĐ.</w:t>
      </w:r>
    </w:p>
    <w:p w14:paraId="5115E8C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Thương binh:</w:t>
      </w:r>
    </w:p>
    <w:p w14:paraId="508F85D6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21% - 40%: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1.15 -&gt;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2.363.000 VNĐ/tháng.</w:t>
      </w:r>
    </w:p>
    <w:p w14:paraId="2D0E4C64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41% - 60%: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1.82 -&gt;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3.740.000 VNĐ/tháng.</w:t>
      </w:r>
    </w:p>
    <w:p w14:paraId="18957684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61% - 80%: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2.63 -&gt;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5.405.000 VNĐ/tháng.</w:t>
      </w:r>
    </w:p>
    <w:p w14:paraId="38F065CB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81% - 100%: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3.85 -&gt;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7.912.000 VNĐ/tháng;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có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thêm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(2.055.000 VNĐ).</w:t>
      </w:r>
    </w:p>
    <w:p w14:paraId="797DED4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Bà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hùng: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3.0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(6.165.000 VNĐ)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(2.055.000 VNĐ),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8.220.000 VNĐ/tháng.</w:t>
      </w:r>
    </w:p>
    <w:p w14:paraId="6F053A33" w14:textId="77777777" w:rsidR="000E4224" w:rsidRDefault="00CD5D4A">
      <w:pPr>
        <w:pStyle w:val="u3"/>
        <w:spacing w:before="160" w:after="80" w:line="312" w:lineRule="auto"/>
      </w:pPr>
      <w:bookmarkStart w:id="81" w:name="_Toc243317452"/>
      <w:r>
        <w:rPr>
          <w:rFonts w:ascii="Times New Roman" w:hAnsi="Times New Roman"/>
          <w:i/>
          <w:color w:val="000000"/>
          <w:sz w:val="26"/>
        </w:rPr>
        <w:t>4.1.2. Module Đ</w:t>
      </w:r>
      <w:r>
        <w:rPr>
          <w:rFonts w:ascii="Times New Roman" w:hAnsi="Times New Roman"/>
          <w:i/>
          <w:color w:val="000000"/>
          <w:sz w:val="26"/>
        </w:rPr>
        <w:t>ọ</w:t>
      </w:r>
      <w:r>
        <w:rPr>
          <w:rFonts w:ascii="Times New Roman" w:hAnsi="Times New Roman"/>
          <w:i/>
          <w:color w:val="000000"/>
          <w:sz w:val="26"/>
        </w:rPr>
        <w:t>c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 thành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ng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t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Bi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u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Tài chính C70a-HD</w:t>
      </w:r>
      <w:bookmarkEnd w:id="81"/>
    </w:p>
    <w:p w14:paraId="36969C5B" w14:textId="5CDA5793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tài chính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rõ ràng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 Hàm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phân tách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thành các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hàng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,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nghìn và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phát âm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(như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t', 'hai mươi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t',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năm',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lăm'). 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5.405.000 VNĐ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là "Năm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n."</w:t>
      </w:r>
    </w:p>
    <w:p w14:paraId="4AF92334" w14:textId="77777777" w:rsidR="000E4224" w:rsidRDefault="00CD5D4A">
      <w:pPr>
        <w:pStyle w:val="u3"/>
        <w:spacing w:before="160" w:after="80" w:line="312" w:lineRule="auto"/>
      </w:pPr>
      <w:bookmarkStart w:id="82" w:name="_Toc243317453"/>
      <w:r>
        <w:rPr>
          <w:rFonts w:ascii="Times New Roman" w:hAnsi="Times New Roman"/>
          <w:i/>
          <w:color w:val="000000"/>
          <w:sz w:val="26"/>
        </w:rPr>
        <w:t>4.1.3. Module Phân tích C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xúc Ph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h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>i Công dân (Sentiment Analysis AI)</w:t>
      </w:r>
      <w:bookmarkEnd w:id="82"/>
    </w:p>
    <w:p w14:paraId="52C85B0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Module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ngôn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nhiên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các dòng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đánh giá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do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dân.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khóa chuyên môn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thành hai nhóm: Tích c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(hài lòng,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tình, nhanh chóng) và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lưu </w:t>
      </w:r>
      <w:r>
        <w:rPr>
          <w:rFonts w:ascii="Times New Roman" w:hAnsi="Times New Roman"/>
          <w:color w:val="000000"/>
          <w:sz w:val="26"/>
        </w:rPr>
        <w:lastRenderedPageBreak/>
        <w:t>ý (ch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m,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lâu, chưa rõ ràng),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thông báo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khi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6B5A07C4" w14:textId="77777777" w:rsidR="000E4224" w:rsidRDefault="00CD5D4A">
      <w:pPr>
        <w:pStyle w:val="u3"/>
        <w:spacing w:before="160" w:after="80" w:line="312" w:lineRule="auto"/>
      </w:pPr>
      <w:bookmarkStart w:id="83" w:name="_Toc243317454"/>
      <w:r>
        <w:rPr>
          <w:rFonts w:ascii="Times New Roman" w:hAnsi="Times New Roman"/>
          <w:i/>
          <w:color w:val="000000"/>
          <w:sz w:val="26"/>
        </w:rPr>
        <w:t>4.1.4. Module AI OCR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hóa Tài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Lưu tr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Kháng chi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</w:t>
      </w:r>
      <w:bookmarkEnd w:id="83"/>
    </w:p>
    <w:p w14:paraId="77E8E8A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công tác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cũ, module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mô hình OCR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u, tăng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tương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và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như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tên, Ngày hy sinh, Nguyên quán,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ghi công, giúp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rút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công.</w:t>
      </w:r>
    </w:p>
    <w:p w14:paraId="3D334C6E" w14:textId="77777777" w:rsidR="000E4224" w:rsidRDefault="00CD5D4A">
      <w:pPr>
        <w:pStyle w:val="u3"/>
        <w:spacing w:before="160" w:after="80" w:line="312" w:lineRule="auto"/>
      </w:pPr>
      <w:bookmarkStart w:id="84" w:name="_Toc243317455"/>
      <w:r>
        <w:rPr>
          <w:rFonts w:ascii="Times New Roman" w:hAnsi="Times New Roman"/>
          <w:i/>
          <w:color w:val="000000"/>
          <w:sz w:val="26"/>
        </w:rPr>
        <w:t>4.1.5.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ký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Đi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PKI SmartCA B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o đ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Tính Pháp lý</w:t>
      </w:r>
      <w:bookmarkEnd w:id="84"/>
    </w:p>
    <w:p w14:paraId="7407DD1E" w14:textId="27E51BC8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mã băm SHA-256. Con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kèm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CBABAD6" w14:textId="77777777" w:rsidR="000E4224" w:rsidRDefault="00CD5D4A">
      <w:pPr>
        <w:pStyle w:val="u3"/>
        <w:spacing w:before="160" w:after="80" w:line="312" w:lineRule="auto"/>
      </w:pPr>
      <w:bookmarkStart w:id="85" w:name="_Toc243317456"/>
      <w:r>
        <w:rPr>
          <w:rFonts w:ascii="Times New Roman" w:hAnsi="Times New Roman"/>
          <w:i/>
          <w:color w:val="000000"/>
          <w:sz w:val="26"/>
        </w:rPr>
        <w:t>4.1.6. Module Báo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T</w:t>
      </w:r>
      <w:r>
        <w:rPr>
          <w:rFonts w:ascii="Times New Roman" w:hAnsi="Times New Roman"/>
          <w:i/>
          <w:color w:val="000000"/>
          <w:sz w:val="26"/>
        </w:rPr>
        <w:t>ừ</w:t>
      </w:r>
      <w:r>
        <w:rPr>
          <w:rFonts w:ascii="Times New Roman" w:hAnsi="Times New Roman"/>
          <w:i/>
          <w:color w:val="000000"/>
          <w:sz w:val="26"/>
        </w:rPr>
        <w:t xml:space="preserve"> tr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và Ban hành Quy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đ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nh Mai táng phí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02</w:t>
      </w:r>
      <w:bookmarkEnd w:id="85"/>
    </w:p>
    <w:p w14:paraId="529E9628" w14:textId="6FCE2C4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Khi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ng: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d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các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(20.550.000 VNĐ) theo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8F36475" w14:textId="77777777" w:rsidR="000E4224" w:rsidRDefault="00CD5D4A">
      <w:pPr>
        <w:pStyle w:val="u3"/>
        <w:spacing w:before="160" w:after="80" w:line="312" w:lineRule="auto"/>
      </w:pPr>
      <w:bookmarkStart w:id="86" w:name="_Toc243317457"/>
      <w:r>
        <w:rPr>
          <w:rFonts w:ascii="Times New Roman" w:hAnsi="Times New Roman"/>
          <w:i/>
          <w:color w:val="000000"/>
          <w:sz w:val="26"/>
        </w:rPr>
        <w:t>4.1.7. Module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soát Chi tr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Ngân hàng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đ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ng theo Đ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án 06/CP</w:t>
      </w:r>
      <w:bookmarkEnd w:id="86"/>
    </w:p>
    <w:p w14:paraId="1C61B3DF" w14:textId="418F997F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cho phép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file sao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ngân hàng thương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so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đúng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thành công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thì,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lý.</w:t>
      </w:r>
    </w:p>
    <w:p w14:paraId="6B3E43E8" w14:textId="77777777" w:rsidR="000E4224" w:rsidRDefault="00CD5D4A">
      <w:pPr>
        <w:pStyle w:val="u2"/>
        <w:spacing w:before="240" w:after="120" w:line="312" w:lineRule="auto"/>
      </w:pPr>
      <w:bookmarkStart w:id="87" w:name="_Toc243317458"/>
      <w:r>
        <w:rPr>
          <w:rFonts w:ascii="Times New Roman" w:hAnsi="Times New Roman"/>
          <w:color w:val="000000"/>
          <w:sz w:val="27"/>
        </w:rPr>
        <w:t>4.2. TRÌNH DI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 xml:space="preserve">NG KÈM 21 HÌNH 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NH CH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P MÀN HÌNH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bookmarkEnd w:id="87"/>
    </w:p>
    <w:p w14:paraId="4EC00993" w14:textId="562EC300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21 màn hình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React 19 và TypeScript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trình bày và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minh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4.2.1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4.2.21.</w:t>
      </w:r>
    </w:p>
    <w:p w14:paraId="383C34A1" w14:textId="77777777" w:rsidR="000E4224" w:rsidRDefault="00CD5D4A">
      <w:pPr>
        <w:pStyle w:val="u3"/>
        <w:spacing w:before="160" w:after="80" w:line="312" w:lineRule="auto"/>
      </w:pPr>
      <w:bookmarkStart w:id="88" w:name="_Toc243317459"/>
      <w:r>
        <w:rPr>
          <w:rFonts w:ascii="Times New Roman" w:hAnsi="Times New Roman"/>
          <w:i/>
          <w:color w:val="000000"/>
          <w:sz w:val="26"/>
        </w:rPr>
        <w:t>4.1.8.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i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và Cơ ch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Tính toán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 An sinh Xã h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i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Y khoa (Core Financial Engine)</w:t>
      </w:r>
      <w:bookmarkEnd w:id="88"/>
    </w:p>
    <w:p w14:paraId="78BBD15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chính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i pháp lý </w:t>
      </w:r>
      <w:r>
        <w:rPr>
          <w:rFonts w:ascii="Times New Roman" w:hAnsi="Times New Roman"/>
          <w:color w:val="000000"/>
          <w:sz w:val="26"/>
        </w:rPr>
        <w:lastRenderedPageBreak/>
        <w:t>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 và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toán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nhân dân giao phó. Do đó,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Core Financial Engine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tiêu hoàn toàn các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tích lũy.</w:t>
      </w:r>
    </w:p>
    <w:p w14:paraId="585BC48F" w14:textId="053D53F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Nguyên lý s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 xml:space="preserve"> h</w:t>
      </w:r>
      <w:r>
        <w:rPr>
          <w:rFonts w:ascii="Times New Roman" w:hAnsi="Times New Roman"/>
          <w:b/>
          <w:color w:val="000000"/>
          <w:sz w:val="26"/>
        </w:rPr>
        <w:t>ọ</w:t>
      </w:r>
      <w:r>
        <w:rPr>
          <w:rFonts w:ascii="Times New Roman" w:hAnsi="Times New Roman"/>
          <w:b/>
          <w:color w:val="000000"/>
          <w:sz w:val="26"/>
        </w:rPr>
        <w:t>c tài chính chính xác cao v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>i l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 xml:space="preserve">p BigDecimal: </w:t>
      </w:r>
      <w:r>
        <w:rPr>
          <w:rFonts w:ascii="Times New Roman" w:hAnsi="Times New Roman"/>
          <w:color w:val="000000"/>
          <w:sz w:val="26"/>
        </w:rPr>
        <w:t>Các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thông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trong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máy tính (như float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double theo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IEEE 754)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phân,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khi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phép nhân chia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trăm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p.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và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toán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tùy ý BigDecimal trong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phép nhân chia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suy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và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tính toán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vô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và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làm tròn RoundingMode.HALF_UP (làm tròn lên khi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phân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0.5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lên)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</w:t>
      </w:r>
    </w:p>
    <w:p w14:paraId="539091D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Quy trình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t tính toán 4 bư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>c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m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 xml:space="preserve">c: </w:t>
      </w:r>
      <w:r>
        <w:rPr>
          <w:rFonts w:ascii="Times New Roman" w:hAnsi="Times New Roman"/>
          <w:color w:val="000000"/>
          <w:sz w:val="26"/>
        </w:rPr>
        <w:t>Quy trình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tính toán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thành 4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t:</w:t>
      </w:r>
    </w:p>
    <w:p w14:paraId="6C36E00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1 (Ti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c):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mã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 (Thương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VNAH,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sĩ),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(t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100%)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y khoa.</w:t>
      </w:r>
    </w:p>
    <w:p w14:paraId="103D7C55" w14:textId="715852D6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2 (N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c):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là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ng/tháng (theo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).</w:t>
      </w:r>
    </w:p>
    <w:p w14:paraId="21D7923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3 (Xác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Tính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n):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suy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Thương binh có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suy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tháng =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thương;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3.0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(tương đương 6.165.000 VNĐ).</w:t>
      </w:r>
    </w:p>
    <w:p w14:paraId="6611DAF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4 (C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Đóng gói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i):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(b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n, tương đương 2.055.000 VNĐ)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81%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hùng.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=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+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 +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thù.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đóng gói cùng mã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Checksum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ghi vào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cái tài chính.</w:t>
      </w:r>
    </w:p>
    <w:p w14:paraId="560A2765" w14:textId="77777777" w:rsidR="000E4224" w:rsidRDefault="00CD5D4A">
      <w:pPr>
        <w:keepNext/>
        <w:spacing w:before="200" w:after="60" w:line="312" w:lineRule="auto"/>
        <w:jc w:val="center"/>
      </w:pPr>
      <w:bookmarkStart w:id="89" w:name="tbl_4_1"/>
      <w:bookmarkEnd w:id="89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4.1: </w:t>
      </w:r>
      <w:r>
        <w:rPr>
          <w:rFonts w:ascii="Times New Roman" w:hAnsi="Times New Roman"/>
          <w:b/>
          <w:i/>
          <w:color w:val="000000"/>
        </w:rPr>
        <w:t>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quy t</w:t>
      </w:r>
      <w:r>
        <w:rPr>
          <w:rFonts w:ascii="Times New Roman" w:hAnsi="Times New Roman"/>
          <w:b/>
          <w:i/>
          <w:color w:val="000000"/>
        </w:rPr>
        <w:t>ắ</w:t>
      </w:r>
      <w:r>
        <w:rPr>
          <w:rFonts w:ascii="Times New Roman" w:hAnsi="Times New Roman"/>
          <w:b/>
          <w:i/>
          <w:color w:val="000000"/>
        </w:rPr>
        <w:t>c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và công th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tính toán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1"/>
        <w:gridCol w:w="2767"/>
        <w:gridCol w:w="2284"/>
        <w:gridCol w:w="2009"/>
      </w:tblGrid>
      <w:tr w:rsidR="000E4224" w14:paraId="7E5EB36A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63C9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chính sách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F19B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Công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cơ b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B39E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ph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kèm theo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A4A3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chi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</w:tr>
      <w:tr w:rsidR="000E4224" w14:paraId="0555E39F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5DEA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Thương binh (21% - 80%)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A500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(n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suy NĐ 75/2021)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C12D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08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tháng theo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0E4224" w14:paraId="3F9D610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9F7A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Thương binh n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ng (&gt;= 81%)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E47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(t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đa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3.986)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ECD6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A48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tháng +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0E4224" w14:paraId="1CC47221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01FB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Nam Anh hùng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D5E9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3.0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(6.165.000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36A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D22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8.220.000 VNĐ / tháng c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0E4224" w14:paraId="4897320E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B1C8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Thân nhân Li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sĩ (Tu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t hàng tháng)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43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 /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3854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D043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Theo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thân nhân h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p l</w:t>
            </w:r>
            <w:r>
              <w:rPr>
                <w:rFonts w:ascii="Times New Roman" w:hAnsi="Times New Roman"/>
                <w:sz w:val="19"/>
              </w:rPr>
              <w:t>ệ</w:t>
            </w:r>
          </w:p>
        </w:tc>
      </w:tr>
      <w:tr w:rsidR="000E4224" w14:paraId="56CBEE6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823E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Mai táng phí (khi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  <w:r>
              <w:rPr>
                <w:rFonts w:ascii="Times New Roman" w:hAnsi="Times New Roman"/>
                <w:b/>
                <w:sz w:val="19"/>
              </w:rPr>
              <w:t xml:space="preserve"> tr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5D5B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10.0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(20.550.000 VNĐ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B3D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1F6F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cho thân nhân mai táng</w:t>
            </w:r>
          </w:p>
        </w:tc>
      </w:tr>
    </w:tbl>
    <w:p w14:paraId="688566FD" w14:textId="77777777" w:rsidR="000E4224" w:rsidRDefault="00CD5D4A">
      <w:pPr>
        <w:pStyle w:val="u3"/>
        <w:spacing w:before="160" w:after="80" w:line="312" w:lineRule="auto"/>
      </w:pPr>
      <w:bookmarkStart w:id="90" w:name="_Toc243317460"/>
      <w:r>
        <w:rPr>
          <w:rFonts w:ascii="Times New Roman" w:hAnsi="Times New Roman"/>
          <w:i/>
          <w:color w:val="000000"/>
          <w:sz w:val="26"/>
        </w:rPr>
        <w:t>4.1.9.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i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Chuy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đ</w:t>
      </w:r>
      <w:r>
        <w:rPr>
          <w:rFonts w:ascii="Times New Roman" w:hAnsi="Times New Roman"/>
          <w:i/>
          <w:color w:val="000000"/>
          <w:sz w:val="26"/>
        </w:rPr>
        <w:t>ổ</w:t>
      </w:r>
      <w:r>
        <w:rPr>
          <w:rFonts w:ascii="Times New Roman" w:hAnsi="Times New Roman"/>
          <w:i/>
          <w:color w:val="000000"/>
          <w:sz w:val="26"/>
        </w:rPr>
        <w:t>i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 thành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ng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t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K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toán Bi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u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C70a-HD</w:t>
      </w:r>
      <w:bookmarkEnd w:id="90"/>
    </w:p>
    <w:p w14:paraId="60CCF0FE" w14:textId="08696DBC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kinh phí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trên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chi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(tiêu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là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C70a-HD), dòng 'S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' có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pháp lý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cao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hoàn toàn nguy cơ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a, thêm b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in.</w:t>
      </w:r>
    </w:p>
    <w:p w14:paraId="31462E7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Nguyên lý phân rã kh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 xml:space="preserve">i tam phân (Three-digit Chunking): </w:t>
      </w:r>
      <w:r>
        <w:rPr>
          <w:rFonts w:ascii="Times New Roman" w:hAnsi="Times New Roman"/>
          <w:color w:val="000000"/>
          <w:sz w:val="26"/>
        </w:rPr>
        <w:t>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nguyên dương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20.550.000 VNĐ) và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phân tách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sang trái thành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nhóm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(Block 3).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nhóm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3 hàng: hàng trăm (c2),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(c1) và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(c0). Các nhóm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 xml:space="preserve">n nhãn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c lũy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1.000: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nghìn,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.</w:t>
      </w:r>
    </w:p>
    <w:p w14:paraId="6C72790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X</w:t>
      </w:r>
      <w:r>
        <w:rPr>
          <w:rFonts w:ascii="Times New Roman" w:hAnsi="Times New Roman"/>
          <w:b/>
          <w:color w:val="000000"/>
          <w:sz w:val="26"/>
        </w:rPr>
        <w:t>ử</w:t>
      </w:r>
      <w:r>
        <w:rPr>
          <w:rFonts w:ascii="Times New Roman" w:hAnsi="Times New Roman"/>
          <w:b/>
          <w:color w:val="000000"/>
          <w:sz w:val="26"/>
        </w:rPr>
        <w:t xml:space="preserve"> lý các quy t</w:t>
      </w:r>
      <w:r>
        <w:rPr>
          <w:rFonts w:ascii="Times New Roman" w:hAnsi="Times New Roman"/>
          <w:b/>
          <w:color w:val="000000"/>
          <w:sz w:val="26"/>
        </w:rPr>
        <w:t>ắ</w:t>
      </w:r>
      <w:r>
        <w:rPr>
          <w:rFonts w:ascii="Times New Roman" w:hAnsi="Times New Roman"/>
          <w:b/>
          <w:color w:val="000000"/>
          <w:sz w:val="26"/>
        </w:rPr>
        <w:t>c ng</w:t>
      </w:r>
      <w:r>
        <w:rPr>
          <w:rFonts w:ascii="Times New Roman" w:hAnsi="Times New Roman"/>
          <w:b/>
          <w:color w:val="000000"/>
          <w:sz w:val="26"/>
        </w:rPr>
        <w:t>ữ</w:t>
      </w:r>
      <w:r>
        <w:rPr>
          <w:rFonts w:ascii="Times New Roman" w:hAnsi="Times New Roman"/>
          <w:b/>
          <w:color w:val="000000"/>
          <w:sz w:val="26"/>
        </w:rPr>
        <w:t xml:space="preserve"> pháp bi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 âm đ</w:t>
      </w:r>
      <w:r>
        <w:rPr>
          <w:rFonts w:ascii="Times New Roman" w:hAnsi="Times New Roman"/>
          <w:b/>
          <w:color w:val="000000"/>
          <w:sz w:val="26"/>
        </w:rPr>
        <w:t>ặ</w:t>
      </w:r>
      <w:r>
        <w:rPr>
          <w:rFonts w:ascii="Times New Roman" w:hAnsi="Times New Roman"/>
          <w:b/>
          <w:color w:val="000000"/>
          <w:sz w:val="26"/>
        </w:rPr>
        <w:t>c thù trong ti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ng Vi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có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tùy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vào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,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chính xác:</w:t>
      </w:r>
    </w:p>
    <w:p w14:paraId="7E99F8E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Khi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trăm c2 &gt; 0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 nhưng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c0 &gt; 0,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>' (ho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'linh'), 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105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năm'.</w:t>
      </w:r>
    </w:p>
    <w:p w14:paraId="73EE9D6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: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&gt;= 2,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thành 'm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21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'hai mươi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t');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c1 = 1,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cách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01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t', 11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t').</w:t>
      </w:r>
    </w:p>
    <w:p w14:paraId="2418FFB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: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&gt;= 1,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thành 'lăm'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15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lăm', 25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'hai mươi lăm');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0,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cách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'năm'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05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năm').</w:t>
      </w:r>
    </w:p>
    <w:p w14:paraId="6E15CE3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Khi c1 = 1,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i' (thay vì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mươi').</w:t>
      </w:r>
    </w:p>
    <w:p w14:paraId="5595E90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3.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hóa k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 qu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 xml:space="preserve"> văn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 xml:space="preserve">n hành chính công: </w:t>
      </w:r>
      <w:r>
        <w:rPr>
          <w:rFonts w:ascii="Times New Roman" w:hAnsi="Times New Roman"/>
          <w:color w:val="000000"/>
          <w:sz w:val="26"/>
        </w:rPr>
        <w:t>Sau khi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nhóm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ghép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tên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('t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', 'tri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u', 'nghìn'),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ng kép,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hoa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cái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câu và thêm 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'đ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 theo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tài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'Hai mươi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năm trăm năm mươi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n.').</w:t>
      </w:r>
    </w:p>
    <w:p w14:paraId="731A9154" w14:textId="77777777" w:rsidR="000E4224" w:rsidRDefault="00CD5D4A">
      <w:pPr>
        <w:keepNext/>
        <w:spacing w:before="200" w:after="60" w:line="312" w:lineRule="auto"/>
        <w:jc w:val="center"/>
      </w:pPr>
      <w:bookmarkStart w:id="91" w:name="tbl_4_2"/>
      <w:bookmarkEnd w:id="9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4.2: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quy t</w:t>
      </w:r>
      <w:r>
        <w:rPr>
          <w:rFonts w:ascii="Times New Roman" w:hAnsi="Times New Roman"/>
          <w:b/>
          <w:i/>
          <w:color w:val="000000"/>
        </w:rPr>
        <w:t>ắ</w:t>
      </w:r>
      <w:r>
        <w:rPr>
          <w:rFonts w:ascii="Times New Roman" w:hAnsi="Times New Roman"/>
          <w:b/>
          <w:i/>
          <w:color w:val="000000"/>
        </w:rPr>
        <w:t>c ng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pháp chuy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ti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thành ch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ng Vi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2"/>
        <w:gridCol w:w="2531"/>
        <w:gridCol w:w="4248"/>
      </w:tblGrid>
      <w:tr w:rsidR="000E4224" w14:paraId="0D8D7D80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63C2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trí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E68BA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logic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4892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Quy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áp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</w:tr>
      <w:tr w:rsidR="000E4224" w14:paraId="5C93CA93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4480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trăm (c2)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D0F8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c2 in [0..9]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9DB6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c2 &gt; 0: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'c2 trăm'; c2 = 0 nhưng nhóm có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: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'không trăm'</w:t>
            </w:r>
          </w:p>
        </w:tc>
      </w:tr>
      <w:tr w:rsidR="000E4224" w14:paraId="5E5A21E9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F4B6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= 0)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CC51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= 0, c0 &gt; 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234A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'l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>' kèm tên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05 -&gt; 'l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năm')</w:t>
            </w:r>
          </w:p>
        </w:tc>
      </w:tr>
      <w:tr w:rsidR="000E4224" w14:paraId="7F5D741B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3D98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= 1)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3A3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= 1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ECA2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12 -&gt;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hai', 15 -&gt;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lăm')</w:t>
            </w:r>
          </w:p>
        </w:tc>
      </w:tr>
      <w:tr w:rsidR="000E4224" w14:paraId="66AC24E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C366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&gt;= 2)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F09C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in [2..9]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69E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'c1 mươi'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20 -&gt; 'hai mươi', 50 -&gt; 'năm mươi')</w:t>
            </w:r>
          </w:p>
        </w:tc>
      </w:tr>
      <w:tr w:rsidR="000E4224" w14:paraId="056854FE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388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đơn v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 xml:space="preserve"> (c0 = 1)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4D2D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&gt;= 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8F5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âm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21 -&gt; 'hai mươi 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t')</w:t>
            </w:r>
          </w:p>
        </w:tc>
      </w:tr>
      <w:tr w:rsidR="000E4224" w14:paraId="1063F02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1352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đơn v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 xml:space="preserve"> (c0 = 5)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1827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&gt;= 1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80DB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âm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'lăm'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35 -&gt; 'ba mươi lăm')</w:t>
            </w:r>
          </w:p>
        </w:tc>
      </w:tr>
      <w:tr w:rsidR="000E4224" w14:paraId="53BCF2CC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05EE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u t</w:t>
            </w:r>
            <w:r>
              <w:rPr>
                <w:rFonts w:ascii="Times New Roman" w:hAnsi="Times New Roman"/>
                <w:b/>
                <w:sz w:val="19"/>
              </w:rPr>
              <w:t>ố</w:t>
            </w:r>
            <w:r>
              <w:rPr>
                <w:rFonts w:ascii="Times New Roman" w:hAnsi="Times New Roman"/>
                <w:b/>
                <w:sz w:val="19"/>
              </w:rPr>
              <w:t xml:space="preserve"> ch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4DAB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chu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79DC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hoa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u, thêm 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u 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'đ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ẵ</w:t>
            </w:r>
            <w:r>
              <w:rPr>
                <w:rFonts w:ascii="Times New Roman" w:hAnsi="Times New Roman"/>
                <w:sz w:val="19"/>
              </w:rPr>
              <w:t>n.'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toán C70a-HD</w:t>
            </w:r>
          </w:p>
        </w:tc>
      </w:tr>
    </w:tbl>
    <w:p w14:paraId="12BB6097" w14:textId="77777777" w:rsidR="000E4224" w:rsidRDefault="00CD5D4A">
      <w:pPr>
        <w:pStyle w:val="u3"/>
        <w:spacing w:before="160" w:after="80" w:line="312" w:lineRule="auto"/>
      </w:pPr>
      <w:bookmarkStart w:id="92" w:name="_Toc243317461"/>
      <w:r>
        <w:rPr>
          <w:rFonts w:ascii="Times New Roman" w:hAnsi="Times New Roman"/>
          <w:i/>
          <w:color w:val="000000"/>
          <w:sz w:val="26"/>
        </w:rPr>
        <w:t>4.1.10. Quy trình và Cơ ch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Nghi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p v</w:t>
      </w:r>
      <w:r>
        <w:rPr>
          <w:rFonts w:ascii="Times New Roman" w:hAnsi="Times New Roman"/>
          <w:i/>
          <w:color w:val="000000"/>
          <w:sz w:val="26"/>
        </w:rPr>
        <w:t>ụ</w:t>
      </w:r>
      <w:r>
        <w:rPr>
          <w:rFonts w:ascii="Times New Roman" w:hAnsi="Times New Roman"/>
          <w:i/>
          <w:color w:val="000000"/>
          <w:sz w:val="26"/>
        </w:rPr>
        <w:t xml:space="preserve"> Báo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Khai t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và Ng</w:t>
      </w:r>
      <w:r>
        <w:rPr>
          <w:rFonts w:ascii="Times New Roman" w:hAnsi="Times New Roman"/>
          <w:i/>
          <w:color w:val="000000"/>
          <w:sz w:val="26"/>
        </w:rPr>
        <w:t>ắ</w:t>
      </w:r>
      <w:r>
        <w:rPr>
          <w:rFonts w:ascii="Times New Roman" w:hAnsi="Times New Roman"/>
          <w:i/>
          <w:color w:val="000000"/>
          <w:sz w:val="26"/>
        </w:rPr>
        <w:t>t Chi tr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92"/>
    </w:p>
    <w:p w14:paraId="39754A9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ưu đãi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(khi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n) là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quy trình pháp lý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thông tin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không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phát sinh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toán,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chi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gây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khó khăn cho công tác thu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sau này.</w:t>
      </w:r>
    </w:p>
    <w:p w14:paraId="63BB2C2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Lu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>ng x</w:t>
      </w:r>
      <w:r>
        <w:rPr>
          <w:rFonts w:ascii="Times New Roman" w:hAnsi="Times New Roman"/>
          <w:b/>
          <w:color w:val="000000"/>
          <w:sz w:val="26"/>
        </w:rPr>
        <w:t>ử</w:t>
      </w:r>
      <w:r>
        <w:rPr>
          <w:rFonts w:ascii="Times New Roman" w:hAnsi="Times New Roman"/>
          <w:b/>
          <w:color w:val="000000"/>
          <w:sz w:val="26"/>
        </w:rPr>
        <w:t xml:space="preserve"> lý liên hoàn 4 giai đo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n t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 xml:space="preserve"> đ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 xml:space="preserve">ng hóa: </w:t>
      </w:r>
      <w:r>
        <w:rPr>
          <w:rFonts w:ascii="Times New Roman" w:hAnsi="Times New Roman"/>
          <w:color w:val="000000"/>
          <w:sz w:val="26"/>
        </w:rPr>
        <w:t>Quy trình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qua 4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liên hoàn:</w:t>
      </w:r>
    </w:p>
    <w:p w14:paraId="1E993E2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1 (Xác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pháp lý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sơ):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do UBND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và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ng minh </w:t>
      </w:r>
      <w:r>
        <w:rPr>
          <w:rFonts w:ascii="Times New Roman" w:hAnsi="Times New Roman"/>
          <w:color w:val="000000"/>
          <w:sz w:val="26"/>
        </w:rPr>
        <w:lastRenderedPageBreak/>
        <w:t>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nhân thân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khai báo.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.</w:t>
      </w:r>
    </w:p>
    <w:p w14:paraId="77F1B57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2 (Chuy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và Khóa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'DA_DUYET' (Đang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ng) sang 'DA_TU_TRAN'. Ngay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(Data Freezing)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thao tác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thông tin cá nhân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ng.</w:t>
      </w:r>
    </w:p>
    <w:p w14:paraId="0ECC17B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3 (T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>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vĩnh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này ra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n hàng tháng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(Audit Trail)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ngày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danh tính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.</w:t>
      </w:r>
    </w:p>
    <w:p w14:paraId="46B572E9" w14:textId="18A0217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4 (Kh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02): Song song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khóa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sinh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áp giá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(10 x 2.055.000 = 20.550.000 VNĐ).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sang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sang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 xml:space="preserve">u C70a-HD theo Thông tư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cho thân nhân.</w:t>
      </w:r>
    </w:p>
    <w:p w14:paraId="3A06226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Cơ ch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o đ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m tính toàn v</w:t>
      </w:r>
      <w:r>
        <w:rPr>
          <w:rFonts w:ascii="Times New Roman" w:hAnsi="Times New Roman"/>
          <w:b/>
          <w:color w:val="000000"/>
          <w:sz w:val="26"/>
        </w:rPr>
        <w:t>ẹ</w:t>
      </w:r>
      <w:r>
        <w:rPr>
          <w:rFonts w:ascii="Times New Roman" w:hAnsi="Times New Roman"/>
          <w:b/>
          <w:color w:val="000000"/>
          <w:sz w:val="26"/>
        </w:rPr>
        <w:t>n giao d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 xml:space="preserve">ch (Database Transaction ACID): </w:t>
      </w:r>
      <w:r>
        <w:rPr>
          <w:rFonts w:ascii="Times New Roman" w:hAnsi="Times New Roman"/>
          <w:color w:val="000000"/>
          <w:sz w:val="26"/>
        </w:rPr>
        <w:t>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4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trên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bao b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trong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(Atomic Transaction).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nào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(như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xung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u),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Rollback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không x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y ra tình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đã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sang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nhưng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chưa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t.</w:t>
      </w:r>
    </w:p>
    <w:p w14:paraId="1863518B" w14:textId="77777777" w:rsidR="000E4224" w:rsidRDefault="00CD5D4A">
      <w:pPr>
        <w:keepNext/>
        <w:spacing w:before="200" w:after="60" w:line="312" w:lineRule="auto"/>
        <w:jc w:val="center"/>
      </w:pPr>
      <w:bookmarkStart w:id="93" w:name="tbl_4_3"/>
      <w:bookmarkEnd w:id="9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4.3: </w:t>
      </w:r>
      <w:r>
        <w:rPr>
          <w:rFonts w:ascii="Times New Roman" w:hAnsi="Times New Roman"/>
          <w:b/>
          <w:i/>
          <w:color w:val="000000"/>
        </w:rPr>
        <w:t>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chuy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tr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thái và tác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ng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khi th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báo gi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m khai t</w:t>
      </w:r>
      <w:r>
        <w:rPr>
          <w:rFonts w:ascii="Times New Roman" w:hAnsi="Times New Roman"/>
          <w:b/>
          <w:i/>
          <w:color w:val="000000"/>
        </w:rPr>
        <w:t>ử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5"/>
        <w:gridCol w:w="2821"/>
        <w:gridCol w:w="3905"/>
      </w:tblGrid>
      <w:tr w:rsidR="000E4224" w14:paraId="2B2FF9DE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BFFD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/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tác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2936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chuy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CB38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Tác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và an toàn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</w:tr>
      <w:tr w:rsidR="000E4224" w14:paraId="1D215EE3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1798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ạ</w:t>
            </w:r>
            <w:r>
              <w:rPr>
                <w:rFonts w:ascii="Times New Roman" w:hAnsi="Times New Roman"/>
                <w:b/>
                <w:sz w:val="19"/>
              </w:rPr>
              <w:t>ng thái H</w:t>
            </w:r>
            <w:r>
              <w:rPr>
                <w:rFonts w:ascii="Times New Roman" w:hAnsi="Times New Roman"/>
                <w:b/>
                <w:sz w:val="19"/>
              </w:rPr>
              <w:t>ồ</w:t>
            </w:r>
            <w:r>
              <w:rPr>
                <w:rFonts w:ascii="Times New Roman" w:hAnsi="Times New Roman"/>
                <w:b/>
                <w:sz w:val="19"/>
              </w:rPr>
              <w:t xml:space="preserve"> sơ NCC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160D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DA_DUYET -&gt; DA_TU_TRAN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C84D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nhân thân; kích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đã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0E4224" w14:paraId="5B4DC2AC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1ED3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Danh sách Chi tr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 xml:space="preserve"> Hàng tháng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9DD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ACTIVE -&gt; DISABLED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21DC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ng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phát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n 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các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theo;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kh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>i danh sách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0E4224" w14:paraId="08D28D7E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216B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sz w:val="19"/>
              </w:rPr>
              <w:t>ộ</w:t>
            </w:r>
            <w:r>
              <w:rPr>
                <w:rFonts w:ascii="Times New Roman" w:hAnsi="Times New Roman"/>
                <w:b/>
                <w:sz w:val="19"/>
              </w:rPr>
              <w:t xml:space="preserve"> Mai táng phí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EBA0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02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3A44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áp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10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= 20.550.000 VNĐ gán cho thân nhân 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p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0E4224" w14:paraId="5ABB86E7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ACFC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Phân h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 xml:space="preserve"> K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toán - Tài chính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0BC5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 C70a-HD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602F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p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mai táng,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toán trư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ký 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và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</w:tr>
      <w:tr w:rsidR="000E4224" w14:paraId="48325B1E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3445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Nh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t ký Ki</w:t>
            </w:r>
            <w:r>
              <w:rPr>
                <w:rFonts w:ascii="Times New Roman" w:hAnsi="Times New Roman"/>
                <w:b/>
                <w:sz w:val="19"/>
              </w:rPr>
              <w:t>ể</w:t>
            </w:r>
            <w:r>
              <w:rPr>
                <w:rFonts w:ascii="Times New Roman" w:hAnsi="Times New Roman"/>
                <w:b/>
                <w:sz w:val="19"/>
              </w:rPr>
              <w:t>m toán (Audit)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206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Ghi v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42F9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Lưu v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gian,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lý,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thanh tra</w:t>
            </w:r>
          </w:p>
        </w:tc>
      </w:tr>
    </w:tbl>
    <w:p w14:paraId="4EDE6EA1" w14:textId="77777777" w:rsidR="000E4224" w:rsidRDefault="00CD5D4A">
      <w:pPr>
        <w:pStyle w:val="u2"/>
        <w:spacing w:before="240" w:after="120" w:line="312" w:lineRule="auto"/>
      </w:pPr>
      <w:bookmarkStart w:id="94" w:name="_Toc243317462"/>
      <w:r>
        <w:rPr>
          <w:rFonts w:ascii="Times New Roman" w:hAnsi="Times New Roman"/>
          <w:color w:val="000000"/>
          <w:sz w:val="27"/>
        </w:rPr>
        <w:t>4.2.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NG KÈM MINH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 xml:space="preserve">NG HÌNH 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NH CH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P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bookmarkEnd w:id="94"/>
    </w:p>
    <w:p w14:paraId="4647036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là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21 màn hình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ánh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quy trình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nh,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ng,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hình, nghĩa trang GIS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Kiosk đánh giá CSAT công dân:</w:t>
      </w:r>
    </w:p>
    <w:p w14:paraId="2D5B9736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Đăng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Phân quy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S</w:t>
      </w:r>
      <w:r>
        <w:rPr>
          <w:rFonts w:ascii="Times New Roman" w:hAnsi="Times New Roman"/>
          <w:b/>
          <w:color w:val="000000"/>
          <w:sz w:val="24"/>
        </w:rPr>
        <w:t>ở</w:t>
      </w:r>
    </w:p>
    <w:p w14:paraId="2DC4BCF3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88170E9" wp14:editId="78D57AA0">
            <wp:extent cx="475488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cap_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70F2" w14:textId="77777777" w:rsidR="000E4224" w:rsidRDefault="00CD5D4A">
      <w:pPr>
        <w:spacing w:before="40" w:after="120" w:line="312" w:lineRule="auto"/>
        <w:jc w:val="center"/>
      </w:pPr>
      <w:bookmarkStart w:id="95" w:name="fig_4_1"/>
      <w:bookmarkEnd w:id="95"/>
      <w:r>
        <w:rPr>
          <w:rFonts w:ascii="Times New Roman" w:hAnsi="Times New Roman"/>
          <w:b/>
          <w:i/>
          <w:color w:val="000000"/>
        </w:rPr>
        <w:t xml:space="preserve">Hình 4.1: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Đăng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Phân quy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n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S</w:t>
      </w:r>
      <w:r>
        <w:rPr>
          <w:rFonts w:ascii="Times New Roman" w:hAnsi="Times New Roman"/>
          <w:i/>
          <w:color w:val="000000"/>
        </w:rPr>
        <w:t>ở</w:t>
      </w:r>
    </w:p>
    <w:p w14:paraId="39A6D65F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dành cho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và Chuyên viên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LĐ-TB&amp;XH,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đa 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RBAC.</w:t>
      </w:r>
    </w:p>
    <w:p w14:paraId="507AC81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4.2.2.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Đăng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Cán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Chuyên viên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Phòng</w:t>
      </w:r>
    </w:p>
    <w:p w14:paraId="1159E79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0CE401E" wp14:editId="737E7944">
            <wp:extent cx="475488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cap_pho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E378" w14:textId="77777777" w:rsidR="000E4224" w:rsidRDefault="00CD5D4A">
      <w:pPr>
        <w:spacing w:before="40" w:after="120" w:line="312" w:lineRule="auto"/>
        <w:jc w:val="center"/>
      </w:pPr>
      <w:bookmarkStart w:id="96" w:name="fig_4_2"/>
      <w:bookmarkEnd w:id="96"/>
      <w:r>
        <w:rPr>
          <w:rFonts w:ascii="Times New Roman" w:hAnsi="Times New Roman"/>
          <w:b/>
          <w:i/>
          <w:color w:val="000000"/>
        </w:rPr>
        <w:t xml:space="preserve">Hình 4.2: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Đăng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Cán b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Chuyên viên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Phòng</w:t>
      </w:r>
    </w:p>
    <w:p w14:paraId="7FC4501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chuyên trách dành cho Chuyên viên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Phòng Văn hóa và Thông tin / LĐ-TB&amp;XH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2941E9A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4.2.3.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đi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khi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trung tâm Giám sát và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kê Toàn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60ADC7BE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5FF12A6" wp14:editId="357B4857">
            <wp:extent cx="4754880" cy="2971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_tong_qu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AB94" w14:textId="77777777" w:rsidR="000E4224" w:rsidRDefault="00CD5D4A">
      <w:pPr>
        <w:spacing w:before="40" w:after="120" w:line="312" w:lineRule="auto"/>
        <w:jc w:val="center"/>
      </w:pPr>
      <w:bookmarkStart w:id="97" w:name="fig_4_3"/>
      <w:bookmarkEnd w:id="97"/>
      <w:r>
        <w:rPr>
          <w:rFonts w:ascii="Times New Roman" w:hAnsi="Times New Roman"/>
          <w:b/>
          <w:i/>
          <w:color w:val="000000"/>
        </w:rPr>
        <w:t xml:space="preserve">Hình 4.3: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ng đi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u khi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trung tâm Giám sát và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 kê Toàn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</w:t>
      </w:r>
    </w:p>
    <w:p w14:paraId="4AC7014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Dashboard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đúng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(99.2%),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và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phân tích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c.</w:t>
      </w:r>
    </w:p>
    <w:p w14:paraId="4F895A62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4.2.4. Bi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u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Phân b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 xml:space="preserve"> Kinh phí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Phân t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ng theo 14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635D4E05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59309DF" wp14:editId="04EE88CE">
            <wp:extent cx="4754880" cy="2971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ieu_do_kinh_ph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0FA7" w14:textId="77777777" w:rsidR="000E4224" w:rsidRDefault="00CD5D4A">
      <w:pPr>
        <w:spacing w:before="40" w:after="120" w:line="312" w:lineRule="auto"/>
        <w:jc w:val="center"/>
      </w:pPr>
      <w:bookmarkStart w:id="98" w:name="fig_4_4"/>
      <w:bookmarkEnd w:id="98"/>
      <w:r>
        <w:rPr>
          <w:rFonts w:ascii="Times New Roman" w:hAnsi="Times New Roman"/>
          <w:b/>
          <w:i/>
          <w:color w:val="000000"/>
        </w:rPr>
        <w:t xml:space="preserve">Hình 4.4: </w:t>
      </w:r>
      <w:r>
        <w:rPr>
          <w:rFonts w:ascii="Times New Roman" w:hAnsi="Times New Roman"/>
          <w:i/>
          <w:color w:val="000000"/>
        </w:rPr>
        <w:t>Bi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u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Phân b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 xml:space="preserve"> Kinh phí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Phân t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ng theo 14 Phư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ng</w:t>
      </w:r>
    </w:p>
    <w:p w14:paraId="11703A7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hóa ngân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hàng tháng phân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theo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19805F1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4.2.5. Trình đơn Chuy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i Nhanh Vai trò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và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toán</w:t>
      </w:r>
    </w:p>
    <w:p w14:paraId="6CCCF076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E0303AD" wp14:editId="64B0F091">
            <wp:extent cx="4754880" cy="2971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huyen_doi_vai_t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96B" w14:textId="77777777" w:rsidR="000E4224" w:rsidRDefault="00CD5D4A">
      <w:pPr>
        <w:spacing w:before="40" w:after="120" w:line="312" w:lineRule="auto"/>
        <w:jc w:val="center"/>
      </w:pPr>
      <w:bookmarkStart w:id="99" w:name="fig_4_5"/>
      <w:bookmarkEnd w:id="99"/>
      <w:r>
        <w:rPr>
          <w:rFonts w:ascii="Times New Roman" w:hAnsi="Times New Roman"/>
          <w:b/>
          <w:i/>
          <w:color w:val="000000"/>
        </w:rPr>
        <w:t xml:space="preserve">Hình 4.5: </w:t>
      </w:r>
      <w:r>
        <w:rPr>
          <w:rFonts w:ascii="Times New Roman" w:hAnsi="Times New Roman"/>
          <w:i/>
          <w:color w:val="000000"/>
        </w:rPr>
        <w:t>Trình đơn Chuy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i Nhanh Vai trò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và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toán</w:t>
      </w:r>
    </w:p>
    <w:p w14:paraId="4A08CCB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Tính năng Role Switcher trên thanh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cho phép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viên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viên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các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n.</w:t>
      </w:r>
    </w:p>
    <w:p w14:paraId="4EA3315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4.2.6.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Tích h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p Mã QR Code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</w:t>
      </w:r>
    </w:p>
    <w:p w14:paraId="65A8F022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309DA04" wp14:editId="5BFDC882">
            <wp:extent cx="4754880" cy="2971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iay_hen_mot_cua_q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2929" w14:textId="77777777" w:rsidR="000E4224" w:rsidRDefault="00CD5D4A">
      <w:pPr>
        <w:spacing w:before="40" w:after="120" w:line="312" w:lineRule="auto"/>
        <w:jc w:val="center"/>
      </w:pPr>
      <w:bookmarkStart w:id="100" w:name="fig_4_6"/>
      <w:bookmarkEnd w:id="100"/>
      <w:r>
        <w:rPr>
          <w:rFonts w:ascii="Times New Roman" w:hAnsi="Times New Roman"/>
          <w:b/>
          <w:i/>
          <w:color w:val="000000"/>
        </w:rPr>
        <w:t xml:space="preserve">Hình 4.6: </w:t>
      </w:r>
      <w:r>
        <w:rPr>
          <w:rFonts w:ascii="Times New Roman" w:hAnsi="Times New Roman"/>
          <w:i/>
          <w:color w:val="000000"/>
        </w:rPr>
        <w:t>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Gi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y h</w:t>
      </w:r>
      <w:r>
        <w:rPr>
          <w:rFonts w:ascii="Times New Roman" w:hAnsi="Times New Roman"/>
          <w:i/>
          <w:color w:val="000000"/>
        </w:rPr>
        <w:t>ẹ</w:t>
      </w:r>
      <w:r>
        <w:rPr>
          <w:rFonts w:ascii="Times New Roman" w:hAnsi="Times New Roman"/>
          <w:i/>
          <w:color w:val="000000"/>
        </w:rPr>
        <w:t>n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p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 c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>a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Mã QR Code Tra c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u</w:t>
      </w:r>
    </w:p>
    <w:p w14:paraId="3664D772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hành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mã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nhanh QR Code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cho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55AA0A2D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4.2.7.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Kiosk Kh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o sát và Đánh giá S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hài lòng Công dân (CSAT)</w:t>
      </w:r>
    </w:p>
    <w:p w14:paraId="77555169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2020336" wp14:editId="1241FC3F">
            <wp:extent cx="4754880" cy="2971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g_dan_danh_gia_csa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2D05" w14:textId="77777777" w:rsidR="000E4224" w:rsidRDefault="00CD5D4A">
      <w:pPr>
        <w:spacing w:before="40" w:after="120" w:line="312" w:lineRule="auto"/>
        <w:jc w:val="center"/>
      </w:pPr>
      <w:bookmarkStart w:id="101" w:name="fig_4_7"/>
      <w:bookmarkEnd w:id="101"/>
      <w:r>
        <w:rPr>
          <w:rFonts w:ascii="Times New Roman" w:hAnsi="Times New Roman"/>
          <w:b/>
          <w:i/>
          <w:color w:val="000000"/>
        </w:rPr>
        <w:t xml:space="preserve">Hình 4.7: </w:t>
      </w:r>
      <w:r>
        <w:rPr>
          <w:rFonts w:ascii="Times New Roman" w:hAnsi="Times New Roman"/>
          <w:i/>
          <w:color w:val="000000"/>
        </w:rPr>
        <w:t>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Kiosk Kh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o sát và Đánh giá S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hài lòng Công dân (CSAT)</w:t>
      </w:r>
    </w:p>
    <w:p w14:paraId="56C8E6A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thân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thân nhân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hài lòng theo thang đo 5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SIPAS.</w:t>
      </w:r>
    </w:p>
    <w:p w14:paraId="7445FD64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4.2.8. Trung tâm Giám sát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CSAT và Bi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u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Radar SIPAS Cán b</w:t>
      </w:r>
      <w:r>
        <w:rPr>
          <w:rFonts w:ascii="Times New Roman" w:hAnsi="Times New Roman"/>
          <w:b/>
          <w:color w:val="000000"/>
          <w:sz w:val="24"/>
        </w:rPr>
        <w:t>ộ</w:t>
      </w:r>
    </w:p>
    <w:p w14:paraId="3C16EC46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0876B742" wp14:editId="4D61258F">
            <wp:extent cx="4754880" cy="2971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iam_sat_csat_can_b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1883" w14:textId="77777777" w:rsidR="000E4224" w:rsidRDefault="00CD5D4A">
      <w:pPr>
        <w:spacing w:before="40" w:after="120" w:line="312" w:lineRule="auto"/>
        <w:jc w:val="center"/>
      </w:pPr>
      <w:bookmarkStart w:id="102" w:name="fig_4_8"/>
      <w:bookmarkEnd w:id="102"/>
      <w:r>
        <w:rPr>
          <w:rFonts w:ascii="Times New Roman" w:hAnsi="Times New Roman"/>
          <w:b/>
          <w:i/>
          <w:color w:val="000000"/>
        </w:rPr>
        <w:t xml:space="preserve">Hình 4.8: </w:t>
      </w:r>
      <w:r>
        <w:rPr>
          <w:rFonts w:ascii="Times New Roman" w:hAnsi="Times New Roman"/>
          <w:i/>
          <w:color w:val="000000"/>
        </w:rPr>
        <w:t>Trung tâm Giám sát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CSAT và Bi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u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Radar SIPAS Cán b</w:t>
      </w:r>
      <w:r>
        <w:rPr>
          <w:rFonts w:ascii="Times New Roman" w:hAnsi="Times New Roman"/>
          <w:i/>
          <w:color w:val="000000"/>
        </w:rPr>
        <w:t>ộ</w:t>
      </w:r>
    </w:p>
    <w:p w14:paraId="188046B0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theo dõi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Radar phân tích 4 khía c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nh: Thái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t.</w:t>
      </w:r>
    </w:p>
    <w:p w14:paraId="0C249366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4.2.9.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có công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 Tích h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p Mã v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ch</w:t>
      </w:r>
    </w:p>
    <w:p w14:paraId="7237722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22EABCD6" wp14:editId="225B2813">
            <wp:extent cx="4754880" cy="2971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hieu_chi_c70a_h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0DC" w14:textId="77777777" w:rsidR="000E4224" w:rsidRDefault="00CD5D4A">
      <w:pPr>
        <w:spacing w:before="40" w:after="120" w:line="312" w:lineRule="auto"/>
        <w:jc w:val="center"/>
      </w:pPr>
      <w:bookmarkStart w:id="103" w:name="fig_4_9"/>
      <w:bookmarkEnd w:id="103"/>
      <w:r>
        <w:rPr>
          <w:rFonts w:ascii="Times New Roman" w:hAnsi="Times New Roman"/>
          <w:b/>
          <w:i/>
          <w:color w:val="000000"/>
        </w:rPr>
        <w:t xml:space="preserve">Hình 4.9: </w:t>
      </w:r>
      <w:r>
        <w:rPr>
          <w:rFonts w:ascii="Times New Roman" w:hAnsi="Times New Roman"/>
          <w:i/>
          <w:color w:val="000000"/>
        </w:rPr>
        <w:t>Phi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u Chi tr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 xml:space="preserve">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C70a-HD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Mã v</w:t>
      </w:r>
      <w:r>
        <w:rPr>
          <w:rFonts w:ascii="Times New Roman" w:hAnsi="Times New Roman"/>
          <w:i/>
          <w:color w:val="000000"/>
        </w:rPr>
        <w:t>ạ</w:t>
      </w:r>
      <w:r>
        <w:rPr>
          <w:rFonts w:ascii="Times New Roman" w:hAnsi="Times New Roman"/>
          <w:i/>
          <w:color w:val="000000"/>
        </w:rPr>
        <w:t>ch</w:t>
      </w:r>
    </w:p>
    <w:p w14:paraId="51E7C36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C70a-HD),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mã v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ngân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.</w:t>
      </w:r>
    </w:p>
    <w:p w14:paraId="434064AB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4.2.10. Màn hình Chi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sĩ và Danh sách Thân nhân Hư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ng quy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l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1862BF9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1E1D1B93" wp14:editId="5DB7927E">
            <wp:extent cx="4754880" cy="2971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i_tiet_ho_so_liet_s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0DF" w14:textId="77777777" w:rsidR="000E4224" w:rsidRDefault="00CD5D4A">
      <w:pPr>
        <w:spacing w:before="40" w:after="120" w:line="312" w:lineRule="auto"/>
        <w:jc w:val="center"/>
      </w:pPr>
      <w:bookmarkStart w:id="104" w:name="fig_4_10"/>
      <w:bookmarkEnd w:id="104"/>
      <w:r>
        <w:rPr>
          <w:rFonts w:ascii="Times New Roman" w:hAnsi="Times New Roman"/>
          <w:b/>
          <w:i/>
          <w:color w:val="000000"/>
        </w:rPr>
        <w:t xml:space="preserve">Hình 4.10: </w:t>
      </w:r>
      <w:r>
        <w:rPr>
          <w:rFonts w:ascii="Times New Roman" w:hAnsi="Times New Roman"/>
          <w:i/>
          <w:color w:val="000000"/>
        </w:rPr>
        <w:t>Màn hình Chi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t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sĩ và Danh sách Thân nhân Hư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>ng quy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n l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i</w:t>
      </w:r>
    </w:p>
    <w:p w14:paraId="3131760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Thông tin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quá trình hy sinh, thân nhân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các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công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51894A7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4.2.11. Phân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tiêu và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danh sách Đi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dư</w:t>
      </w:r>
      <w:r>
        <w:rPr>
          <w:rFonts w:ascii="Times New Roman" w:hAnsi="Times New Roman"/>
          <w:b/>
          <w:color w:val="000000"/>
          <w:sz w:val="24"/>
        </w:rPr>
        <w:t>ỡ</w:t>
      </w:r>
      <w:r>
        <w:rPr>
          <w:rFonts w:ascii="Times New Roman" w:hAnsi="Times New Roman"/>
          <w:b/>
          <w:color w:val="000000"/>
          <w:sz w:val="24"/>
        </w:rPr>
        <w:t>ng Hàng năm</w:t>
      </w:r>
    </w:p>
    <w:p w14:paraId="1AFAE7B0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67BDF89" wp14:editId="393B7CF6">
            <wp:extent cx="4754880" cy="2971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quan_ly_dieu_duo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1BB6" w14:textId="77777777" w:rsidR="000E4224" w:rsidRDefault="00CD5D4A">
      <w:pPr>
        <w:spacing w:before="40" w:after="120" w:line="312" w:lineRule="auto"/>
        <w:jc w:val="center"/>
      </w:pPr>
      <w:bookmarkStart w:id="105" w:name="fig_4_11"/>
      <w:bookmarkEnd w:id="105"/>
      <w:r>
        <w:rPr>
          <w:rFonts w:ascii="Times New Roman" w:hAnsi="Times New Roman"/>
          <w:b/>
          <w:i/>
          <w:color w:val="000000"/>
        </w:rPr>
        <w:t xml:space="preserve">Hình 4.11: </w:t>
      </w:r>
      <w:r>
        <w:rPr>
          <w:rFonts w:ascii="Times New Roman" w:hAnsi="Times New Roman"/>
          <w:i/>
          <w:color w:val="000000"/>
        </w:rPr>
        <w:t>Phân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 xml:space="preserve"> tiêu và L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danh sách Đi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u dư</w:t>
      </w:r>
      <w:r>
        <w:rPr>
          <w:rFonts w:ascii="Times New Roman" w:hAnsi="Times New Roman"/>
          <w:i/>
          <w:color w:val="000000"/>
        </w:rPr>
        <w:t>ỡ</w:t>
      </w:r>
      <w:r>
        <w:rPr>
          <w:rFonts w:ascii="Times New Roman" w:hAnsi="Times New Roman"/>
          <w:i/>
          <w:color w:val="000000"/>
        </w:rPr>
        <w:t>ng Hàng năm</w:t>
      </w:r>
    </w:p>
    <w:p w14:paraId="0E0EE79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tiêu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nhà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1 năm / 2 năm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131/2021/NĐ-CP.</w:t>
      </w:r>
    </w:p>
    <w:p w14:paraId="6CD84B5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4.2.12.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Nhi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(Heatmap) M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Phân tích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40CF82F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A35BC50" wp14:editId="3A8625D3">
            <wp:extent cx="4754880" cy="2971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n_do_nhiet_phan_ti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9A96" w14:textId="77777777" w:rsidR="000E4224" w:rsidRDefault="00CD5D4A">
      <w:pPr>
        <w:spacing w:before="40" w:after="120" w:line="312" w:lineRule="auto"/>
        <w:jc w:val="center"/>
      </w:pPr>
      <w:bookmarkStart w:id="106" w:name="fig_4_12"/>
      <w:bookmarkEnd w:id="106"/>
      <w:r>
        <w:rPr>
          <w:rFonts w:ascii="Times New Roman" w:hAnsi="Times New Roman"/>
          <w:b/>
          <w:i/>
          <w:color w:val="000000"/>
        </w:rPr>
        <w:t xml:space="preserve">Hình 4.12: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Nhi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(Heatmap) M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t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và Phân tích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Phư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ng</w:t>
      </w:r>
    </w:p>
    <w:p w14:paraId="643A656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hóa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phân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ra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phân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tác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i.</w:t>
      </w:r>
    </w:p>
    <w:p w14:paraId="2F51E708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4.2.13.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phát Phương ti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giúp và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</w:t>
      </w:r>
    </w:p>
    <w:p w14:paraId="7418EEFA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765E48C" wp14:editId="2AFDA0FB">
            <wp:extent cx="4754880" cy="297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dung_cu_chinh_hin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DB30" w14:textId="77777777" w:rsidR="000E4224" w:rsidRDefault="00CD5D4A">
      <w:pPr>
        <w:spacing w:before="40" w:after="120" w:line="312" w:lineRule="auto"/>
        <w:jc w:val="center"/>
      </w:pPr>
      <w:bookmarkStart w:id="107" w:name="fig_4_13"/>
      <w:bookmarkEnd w:id="107"/>
      <w:r>
        <w:rPr>
          <w:rFonts w:ascii="Times New Roman" w:hAnsi="Times New Roman"/>
          <w:b/>
          <w:i/>
          <w:color w:val="000000"/>
        </w:rPr>
        <w:t xml:space="preserve">Hình 4.13: </w:t>
      </w:r>
      <w:r>
        <w:rPr>
          <w:rFonts w:ascii="Times New Roman" w:hAnsi="Times New Roman"/>
          <w:i/>
          <w:color w:val="000000"/>
        </w:rPr>
        <w:t>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phát Phương ti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giúp và D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>ng c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>nh hình</w:t>
      </w:r>
    </w:p>
    <w:p w14:paraId="18A9AFB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Module theo dõi chu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phát xe lăn, chân tay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máy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thính,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và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cho thương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binh.</w:t>
      </w:r>
    </w:p>
    <w:p w14:paraId="40C6828E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4.2.14.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Không gian GIS Nghĩa trang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sĩ T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Bình Dương</w:t>
      </w:r>
    </w:p>
    <w:p w14:paraId="1A8B4639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F159A05" wp14:editId="5AC28DAD">
            <wp:extent cx="4754880" cy="2971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ban_do_nghia_trang_gi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BADE" w14:textId="77777777" w:rsidR="000E4224" w:rsidRDefault="00CD5D4A">
      <w:pPr>
        <w:spacing w:before="40" w:after="120" w:line="312" w:lineRule="auto"/>
        <w:jc w:val="center"/>
      </w:pPr>
      <w:bookmarkStart w:id="108" w:name="fig_4_14"/>
      <w:bookmarkEnd w:id="108"/>
      <w:r>
        <w:rPr>
          <w:rFonts w:ascii="Times New Roman" w:hAnsi="Times New Roman"/>
          <w:b/>
          <w:i/>
          <w:color w:val="000000"/>
        </w:rPr>
        <w:t xml:space="preserve">Hình 4.14: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Không gian GIS Nghĩa trang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sĩ T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>nh Bình Dương</w:t>
      </w:r>
    </w:p>
    <w:p w14:paraId="7F3ABF6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GIS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các khu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thông tin danh tính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tính năng 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tri ân tư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ni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0BCD838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4.2.15.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X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lý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Công dân theo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</w:t>
      </w:r>
    </w:p>
    <w:p w14:paraId="663A7813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4C21A35" wp14:editId="557466D4">
            <wp:extent cx="4754880" cy="2971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ng_tra_cuu_cong_da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620B" w14:textId="77777777" w:rsidR="000E4224" w:rsidRDefault="00CD5D4A">
      <w:pPr>
        <w:spacing w:before="40" w:after="120" w:line="312" w:lineRule="auto"/>
        <w:jc w:val="center"/>
      </w:pPr>
      <w:bookmarkStart w:id="109" w:name="fig_4_15"/>
      <w:bookmarkEnd w:id="109"/>
      <w:r>
        <w:rPr>
          <w:rFonts w:ascii="Times New Roman" w:hAnsi="Times New Roman"/>
          <w:b/>
          <w:i/>
          <w:color w:val="000000"/>
        </w:rPr>
        <w:t xml:space="preserve">Hình 4.15: </w:t>
      </w:r>
      <w:r>
        <w:rPr>
          <w:rFonts w:ascii="Times New Roman" w:hAnsi="Times New Roman"/>
          <w:i/>
          <w:color w:val="000000"/>
        </w:rPr>
        <w:t>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D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ch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Tra c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u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X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 xml:space="preserve"> lý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Công dân theo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CCCD</w:t>
      </w:r>
    </w:p>
    <w:p w14:paraId="3E47247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công khai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web giúp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 theo dõi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timeline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a,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che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</w:t>
      </w:r>
    </w:p>
    <w:p w14:paraId="4A4F262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4.2.16. Quy trình Nghi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p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và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Mai táng phí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02</w:t>
      </w:r>
    </w:p>
    <w:p w14:paraId="5976703E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D99AB5B" wp14:editId="3B4FA1D1">
            <wp:extent cx="4754880" cy="2971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anh_sach_ho_so_bao_gia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D377" w14:textId="77777777" w:rsidR="000E4224" w:rsidRDefault="00CD5D4A">
      <w:pPr>
        <w:spacing w:before="40" w:after="120" w:line="312" w:lineRule="auto"/>
        <w:jc w:val="center"/>
      </w:pPr>
      <w:bookmarkStart w:id="110" w:name="fig_4_16"/>
      <w:bookmarkEnd w:id="110"/>
      <w:r>
        <w:rPr>
          <w:rFonts w:ascii="Times New Roman" w:hAnsi="Times New Roman"/>
          <w:b/>
          <w:i/>
          <w:color w:val="000000"/>
        </w:rPr>
        <w:t xml:space="preserve">Hình 4.16: </w:t>
      </w:r>
      <w:r>
        <w:rPr>
          <w:rFonts w:ascii="Times New Roman" w:hAnsi="Times New Roman"/>
          <w:i/>
          <w:color w:val="000000"/>
        </w:rPr>
        <w:t>Quy trình Nghi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p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Báo gi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m T</w:t>
      </w:r>
      <w:r>
        <w:rPr>
          <w:rFonts w:ascii="Times New Roman" w:hAnsi="Times New Roman"/>
          <w:i/>
          <w:color w:val="000000"/>
        </w:rPr>
        <w:t>ừ</w:t>
      </w:r>
      <w:r>
        <w:rPr>
          <w:rFonts w:ascii="Times New Roman" w:hAnsi="Times New Roman"/>
          <w:i/>
          <w:color w:val="000000"/>
        </w:rPr>
        <w:t xml:space="preserve"> tr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và Quy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t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Mai táng phí 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02</w:t>
      </w:r>
    </w:p>
    <w:p w14:paraId="7A09470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khóa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và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phí.</w:t>
      </w:r>
    </w:p>
    <w:p w14:paraId="50F5FC34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4.2.17. Module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soát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Ngân hàng (Bank Reconciliation)</w:t>
      </w:r>
    </w:p>
    <w:p w14:paraId="07D94710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8FFAE28" wp14:editId="03C92F91">
            <wp:extent cx="4754880" cy="297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chi_tra_doi_soat_ngan_ha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E111" w14:textId="77777777" w:rsidR="000E4224" w:rsidRDefault="00CD5D4A">
      <w:pPr>
        <w:spacing w:before="40" w:after="120" w:line="312" w:lineRule="auto"/>
        <w:jc w:val="center"/>
      </w:pPr>
      <w:bookmarkStart w:id="111" w:name="fig_4_17"/>
      <w:bookmarkEnd w:id="111"/>
      <w:r>
        <w:rPr>
          <w:rFonts w:ascii="Times New Roman" w:hAnsi="Times New Roman"/>
          <w:b/>
          <w:i/>
          <w:color w:val="000000"/>
        </w:rPr>
        <w:t xml:space="preserve">Hình 4.17: </w:t>
      </w:r>
      <w:r>
        <w:rPr>
          <w:rFonts w:ascii="Times New Roman" w:hAnsi="Times New Roman"/>
          <w:i/>
          <w:color w:val="000000"/>
        </w:rPr>
        <w:t>Module Đ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i soát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ng Chi tr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 xml:space="preserve"> Ngân hàng (Bank Reconciliation)</w:t>
      </w:r>
    </w:p>
    <w:p w14:paraId="38D2221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so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file sao kê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ngân hàng thương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và 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ngân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i.</w:t>
      </w:r>
    </w:p>
    <w:p w14:paraId="7073A3AD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4.2.18. Quy trình Th</w:t>
      </w:r>
      <w:r>
        <w:rPr>
          <w:rFonts w:ascii="Times New Roman" w:hAnsi="Times New Roman"/>
          <w:b/>
          <w:color w:val="000000"/>
          <w:sz w:val="24"/>
        </w:rPr>
        <w:t>ẩ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5 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c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và Ký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SmartCA</w:t>
      </w:r>
    </w:p>
    <w:p w14:paraId="1F5B0854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8328B0A" wp14:editId="260CF5C5">
            <wp:extent cx="4754880" cy="2971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quy_trinh_tham_dinh_so_ho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4853" w14:textId="77777777" w:rsidR="000E4224" w:rsidRDefault="00CD5D4A">
      <w:pPr>
        <w:spacing w:before="40" w:after="120" w:line="312" w:lineRule="auto"/>
        <w:jc w:val="center"/>
      </w:pPr>
      <w:bookmarkStart w:id="112" w:name="fig_4_18"/>
      <w:bookmarkEnd w:id="112"/>
      <w:r>
        <w:rPr>
          <w:rFonts w:ascii="Times New Roman" w:hAnsi="Times New Roman"/>
          <w:b/>
          <w:i/>
          <w:color w:val="000000"/>
        </w:rPr>
        <w:t xml:space="preserve">Hình 4.18: </w:t>
      </w:r>
      <w:r>
        <w:rPr>
          <w:rFonts w:ascii="Times New Roman" w:hAnsi="Times New Roman"/>
          <w:i/>
          <w:color w:val="000000"/>
        </w:rPr>
        <w:t>Quy trình Th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m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5 Bư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c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 c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>a và Ký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SmartCA</w:t>
      </w:r>
    </w:p>
    <w:p w14:paraId="02F2486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hành chính liên thông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-&gt; Phân công -&gt;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-&gt;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23D096BA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4.2.19.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u hình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c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Pháp lý và Tham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143318FD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A3D5910" wp14:editId="7E8E9420">
            <wp:extent cx="4754880" cy="2971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au_hinh_he_tho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4F52" w14:textId="77777777" w:rsidR="000E4224" w:rsidRDefault="00CD5D4A">
      <w:pPr>
        <w:spacing w:before="40" w:after="120" w:line="312" w:lineRule="auto"/>
        <w:jc w:val="center"/>
      </w:pPr>
      <w:bookmarkStart w:id="113" w:name="fig_4_19"/>
      <w:bookmarkEnd w:id="113"/>
      <w:r>
        <w:rPr>
          <w:rFonts w:ascii="Times New Roman" w:hAnsi="Times New Roman"/>
          <w:b/>
          <w:i/>
          <w:color w:val="000000"/>
        </w:rPr>
        <w:t xml:space="preserve">Hình 4.19: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u hình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m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c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Pháp lý và Tham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</w:t>
      </w:r>
    </w:p>
    <w:p w14:paraId="7BB9B31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chu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mà không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can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n.</w:t>
      </w:r>
    </w:p>
    <w:p w14:paraId="1E192D77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4.2.20. Modal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có công M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i có Cơ ch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 xml:space="preserve">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tra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Zod</w:t>
      </w:r>
    </w:p>
    <w:p w14:paraId="46F1DE1C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ED57D3F" wp14:editId="1F32A9D6">
            <wp:extent cx="4754880" cy="2971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iep_nhan_ho_so_moi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B4A2" w14:textId="77777777" w:rsidR="000E4224" w:rsidRDefault="00CD5D4A">
      <w:pPr>
        <w:spacing w:before="40" w:after="120" w:line="312" w:lineRule="auto"/>
        <w:jc w:val="center"/>
      </w:pPr>
      <w:bookmarkStart w:id="114" w:name="fig_4_20"/>
      <w:bookmarkEnd w:id="114"/>
      <w:r>
        <w:rPr>
          <w:rFonts w:ascii="Times New Roman" w:hAnsi="Times New Roman"/>
          <w:b/>
          <w:i/>
          <w:color w:val="000000"/>
        </w:rPr>
        <w:t xml:space="preserve">Hình 4.20: </w:t>
      </w:r>
      <w:r>
        <w:rPr>
          <w:rFonts w:ascii="Times New Roman" w:hAnsi="Times New Roman"/>
          <w:i/>
          <w:color w:val="000000"/>
        </w:rPr>
        <w:t>Modal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p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n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M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i có Cơ ch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 xml:space="preserve">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tra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Zod</w:t>
      </w:r>
    </w:p>
    <w:p w14:paraId="5F388A3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(validation)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thông tin thân nhân.</w:t>
      </w:r>
    </w:p>
    <w:p w14:paraId="171C0268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4.2.21. Modal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hóa Tài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Trí tu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Nhân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o (AI OCR) và Trích xu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</w:t>
      </w:r>
    </w:p>
    <w:p w14:paraId="289504C2" w14:textId="77777777" w:rsidR="000E4224" w:rsidRDefault="00CD5D4A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5AA494F" wp14:editId="20CB6259">
            <wp:extent cx="4754880" cy="2971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iep_nhan_ho_so_moi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4A0F" w14:textId="77777777" w:rsidR="000E4224" w:rsidRDefault="00CD5D4A">
      <w:pPr>
        <w:spacing w:before="40" w:after="120" w:line="312" w:lineRule="auto"/>
        <w:jc w:val="center"/>
      </w:pPr>
      <w:bookmarkStart w:id="115" w:name="fig_4_21"/>
      <w:bookmarkEnd w:id="115"/>
      <w:r>
        <w:rPr>
          <w:rFonts w:ascii="Times New Roman" w:hAnsi="Times New Roman"/>
          <w:b/>
          <w:i/>
          <w:color w:val="000000"/>
        </w:rPr>
        <w:t xml:space="preserve">Hình 4.21: </w:t>
      </w:r>
      <w:r>
        <w:rPr>
          <w:rFonts w:ascii="Times New Roman" w:hAnsi="Times New Roman"/>
          <w:i/>
          <w:color w:val="000000"/>
        </w:rPr>
        <w:t>Modal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hóa Tài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b</w:t>
      </w:r>
      <w:r>
        <w:rPr>
          <w:rFonts w:ascii="Times New Roman" w:hAnsi="Times New Roman"/>
          <w:i/>
          <w:color w:val="000000"/>
        </w:rPr>
        <w:t>ằ</w:t>
      </w:r>
      <w:r>
        <w:rPr>
          <w:rFonts w:ascii="Times New Roman" w:hAnsi="Times New Roman"/>
          <w:i/>
          <w:color w:val="000000"/>
        </w:rPr>
        <w:t>ng Trí tu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Nhân t</w:t>
      </w:r>
      <w:r>
        <w:rPr>
          <w:rFonts w:ascii="Times New Roman" w:hAnsi="Times New Roman"/>
          <w:i/>
          <w:color w:val="000000"/>
        </w:rPr>
        <w:t>ạ</w:t>
      </w:r>
      <w:r>
        <w:rPr>
          <w:rFonts w:ascii="Times New Roman" w:hAnsi="Times New Roman"/>
          <w:i/>
          <w:color w:val="000000"/>
        </w:rPr>
        <w:t>o (AI OCR) và Trích xu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t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</w:t>
      </w:r>
    </w:p>
    <w:p w14:paraId="0BFA1B8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Tính năng quét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y,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ghi công và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thương binh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AI OCR,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ng.</w:t>
      </w:r>
    </w:p>
    <w:p w14:paraId="14FE2006" w14:textId="77777777" w:rsidR="000E4224" w:rsidRDefault="00CD5D4A">
      <w:r>
        <w:br w:type="page"/>
      </w:r>
    </w:p>
    <w:p w14:paraId="741F38D4" w14:textId="77777777" w:rsidR="000E4224" w:rsidRDefault="00CD5D4A">
      <w:pPr>
        <w:pStyle w:val="u1"/>
        <w:spacing w:before="360" w:after="200" w:line="312" w:lineRule="auto"/>
        <w:jc w:val="center"/>
      </w:pPr>
      <w:bookmarkStart w:id="116" w:name="sec_c5"/>
      <w:bookmarkStart w:id="117" w:name="_Toc243317463"/>
      <w:bookmarkEnd w:id="116"/>
      <w:r>
        <w:rPr>
          <w:rFonts w:ascii="Times New Roman" w:hAnsi="Times New Roman"/>
          <w:color w:val="000000"/>
          <w:sz w:val="30"/>
        </w:rPr>
        <w:lastRenderedPageBreak/>
        <w:t>CHƯƠNG 5. QUY TRÌNH KI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M TH</w:t>
      </w:r>
      <w:r>
        <w:rPr>
          <w:rFonts w:ascii="Times New Roman" w:hAnsi="Times New Roman"/>
          <w:color w:val="000000"/>
          <w:sz w:val="30"/>
        </w:rPr>
        <w:t>Ử</w:t>
      </w:r>
      <w:r>
        <w:rPr>
          <w:rFonts w:ascii="Times New Roman" w:hAnsi="Times New Roman"/>
          <w:color w:val="000000"/>
          <w:sz w:val="30"/>
        </w:rPr>
        <w:t xml:space="preserve"> VÀ B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O Đ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M CH</w:t>
      </w:r>
      <w:r>
        <w:rPr>
          <w:rFonts w:ascii="Times New Roman" w:hAnsi="Times New Roman"/>
          <w:color w:val="000000"/>
          <w:sz w:val="30"/>
        </w:rPr>
        <w:t>Ấ</w:t>
      </w:r>
      <w:r>
        <w:rPr>
          <w:rFonts w:ascii="Times New Roman" w:hAnsi="Times New Roman"/>
          <w:color w:val="000000"/>
          <w:sz w:val="30"/>
        </w:rPr>
        <w:t>T LƯ</w:t>
      </w:r>
      <w:r>
        <w:rPr>
          <w:rFonts w:ascii="Times New Roman" w:hAnsi="Times New Roman"/>
          <w:color w:val="000000"/>
          <w:sz w:val="30"/>
        </w:rPr>
        <w:t>Ợ</w:t>
      </w:r>
      <w:r>
        <w:rPr>
          <w:rFonts w:ascii="Times New Roman" w:hAnsi="Times New Roman"/>
          <w:color w:val="000000"/>
          <w:sz w:val="30"/>
        </w:rPr>
        <w:t>NG PH</w:t>
      </w:r>
      <w:r>
        <w:rPr>
          <w:rFonts w:ascii="Times New Roman" w:hAnsi="Times New Roman"/>
          <w:color w:val="000000"/>
          <w:sz w:val="30"/>
        </w:rPr>
        <w:t>Ầ</w:t>
      </w:r>
      <w:r>
        <w:rPr>
          <w:rFonts w:ascii="Times New Roman" w:hAnsi="Times New Roman"/>
          <w:color w:val="000000"/>
          <w:sz w:val="30"/>
        </w:rPr>
        <w:t>N M</w:t>
      </w:r>
      <w:r>
        <w:rPr>
          <w:rFonts w:ascii="Times New Roman" w:hAnsi="Times New Roman"/>
          <w:color w:val="000000"/>
          <w:sz w:val="30"/>
        </w:rPr>
        <w:t>Ề</w:t>
      </w:r>
      <w:r>
        <w:rPr>
          <w:rFonts w:ascii="Times New Roman" w:hAnsi="Times New Roman"/>
          <w:color w:val="000000"/>
          <w:sz w:val="30"/>
        </w:rPr>
        <w:t>M (QA/QC)</w:t>
      </w:r>
      <w:bookmarkEnd w:id="117"/>
    </w:p>
    <w:p w14:paraId="6CD41520" w14:textId="77777777" w:rsidR="000E4224" w:rsidRDefault="00CD5D4A">
      <w:pPr>
        <w:pStyle w:val="u2"/>
        <w:spacing w:before="240" w:after="120" w:line="312" w:lineRule="auto"/>
      </w:pPr>
      <w:bookmarkStart w:id="118" w:name="_Toc243317464"/>
      <w:r>
        <w:rPr>
          <w:rFonts w:ascii="Times New Roman" w:hAnsi="Times New Roman"/>
          <w:color w:val="000000"/>
          <w:sz w:val="27"/>
        </w:rPr>
        <w:t>5.1.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HO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CH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VÀ MÔI TRƯ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NG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118"/>
    </w:p>
    <w:p w14:paraId="1F3B4D0F" w14:textId="63775F26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ng, tính chính xác và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an toàn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QA/QC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nguyên lý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Glenford Myers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,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phương pháp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Ammann &amp; Offutt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bám sát Giáo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ĐH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41080999" w14:textId="50A7D05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14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dùng, 45 RESTful API endpoints, các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CSDL MySQL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i.</w:t>
      </w:r>
    </w:p>
    <w:p w14:paraId="6C65018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</w:t>
      </w:r>
    </w:p>
    <w:p w14:paraId="79F98FA8" w14:textId="33E5A9F3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ng: Node.js v22.x, Java OpenJDK 21, Spring Boot 3.3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6090F99" w14:textId="5702EA8C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CSDL: MySQL Server 8.0.36 Community Edition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4A84C41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Trình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 Google Chrome (phiên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126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lên).</w:t>
      </w:r>
    </w:p>
    <w:p w14:paraId="57823433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: Postman (Ki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API), Apache JMeter (Ki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i).</w:t>
      </w:r>
    </w:p>
    <w:p w14:paraId="39197985" w14:textId="77777777" w:rsidR="000E4224" w:rsidRDefault="00CD5D4A">
      <w:pPr>
        <w:pStyle w:val="u2"/>
        <w:spacing w:before="240" w:after="120" w:line="312" w:lineRule="auto"/>
      </w:pPr>
      <w:bookmarkStart w:id="119" w:name="_Toc243317465"/>
      <w:r>
        <w:rPr>
          <w:rFonts w:ascii="Times New Roman" w:hAnsi="Times New Roman"/>
          <w:color w:val="000000"/>
          <w:sz w:val="27"/>
        </w:rPr>
        <w:t>5.2. DANH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CHECKLIST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119"/>
    </w:p>
    <w:p w14:paraId="2157B9DC" w14:textId="0E3F714D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Checklist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30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c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bao quát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vào,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5.1).</w:t>
      </w:r>
    </w:p>
    <w:p w14:paraId="3D81FEE5" w14:textId="77777777" w:rsidR="000E4224" w:rsidRDefault="00CD5D4A">
      <w:pPr>
        <w:pStyle w:val="u2"/>
        <w:spacing w:before="240" w:after="120" w:line="312" w:lineRule="auto"/>
      </w:pPr>
      <w:bookmarkStart w:id="120" w:name="_Toc243317466"/>
      <w:r>
        <w:rPr>
          <w:rFonts w:ascii="Times New Roman" w:hAnsi="Times New Roman"/>
          <w:color w:val="000000"/>
          <w:sz w:val="27"/>
        </w:rPr>
        <w:t>5.3.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(TEST CASES SPECIFICATION)</w:t>
      </w:r>
      <w:bookmarkEnd w:id="120"/>
    </w:p>
    <w:p w14:paraId="3F1C6617" w14:textId="60F1F28D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50 Test Cases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theo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phân vùng tương đương và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thông tin: Mã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n,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,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tiêu, 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5.2).</w:t>
      </w:r>
    </w:p>
    <w:p w14:paraId="3F856476" w14:textId="77777777" w:rsidR="000E4224" w:rsidRDefault="00CD5D4A">
      <w:pPr>
        <w:pStyle w:val="u2"/>
        <w:spacing w:before="240" w:after="120" w:line="312" w:lineRule="auto"/>
      </w:pPr>
      <w:bookmarkStart w:id="121" w:name="_Toc243317467"/>
      <w:r>
        <w:rPr>
          <w:rFonts w:ascii="Times New Roman" w:hAnsi="Times New Roman"/>
          <w:color w:val="000000"/>
          <w:sz w:val="27"/>
        </w:rPr>
        <w:t>5.4.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GHI NH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VÀ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(BUG REPORT SHEET)</w:t>
      </w:r>
      <w:bookmarkEnd w:id="121"/>
    </w:p>
    <w:p w14:paraId="7B6BD01D" w14:textId="508C02FB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quá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sinh viên đã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theo dõi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(Bugs) theo vòng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và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5.3).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ngũ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</w:t>
      </w:r>
    </w:p>
    <w:p w14:paraId="721BF326" w14:textId="77777777" w:rsidR="000E4224" w:rsidRDefault="00CD5D4A">
      <w:pPr>
        <w:pStyle w:val="u2"/>
        <w:spacing w:before="240" w:after="120" w:line="312" w:lineRule="auto"/>
      </w:pPr>
      <w:bookmarkStart w:id="122" w:name="_Toc243317468"/>
      <w:r>
        <w:rPr>
          <w:rFonts w:ascii="Times New Roman" w:hAnsi="Times New Roman"/>
          <w:color w:val="000000"/>
          <w:sz w:val="27"/>
        </w:rPr>
        <w:lastRenderedPageBreak/>
        <w:t>5.5. BÁO CÁO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CH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(TEST SUMMARY REPORT)</w:t>
      </w:r>
      <w:bookmarkEnd w:id="122"/>
    </w:p>
    <w:p w14:paraId="354BFA8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thi: 50 / 50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(Đ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100%).</w:t>
      </w:r>
    </w:p>
    <w:p w14:paraId="3ED610E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sau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 100%.</w:t>
      </w:r>
    </w:p>
    <w:p w14:paraId="3552AF2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15 /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đã đóng hoàn toàn (Closed).</w:t>
      </w:r>
    </w:p>
    <w:p w14:paraId="40155696" w14:textId="12830FB8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Phiên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đáp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theo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,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hành 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cho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m.</w:t>
      </w:r>
    </w:p>
    <w:p w14:paraId="0DA78AEB" w14:textId="77777777" w:rsidR="000E4224" w:rsidRDefault="00CD5D4A">
      <w:pPr>
        <w:pStyle w:val="u2"/>
        <w:spacing w:before="240" w:after="120" w:line="312" w:lineRule="auto"/>
      </w:pPr>
      <w:bookmarkStart w:id="123" w:name="_Toc243317469"/>
      <w:r>
        <w:rPr>
          <w:rFonts w:ascii="Times New Roman" w:hAnsi="Times New Roman"/>
          <w:color w:val="000000"/>
          <w:sz w:val="27"/>
        </w:rPr>
        <w:t>5.2. DANH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CHECKLIST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5.1)</w:t>
      </w:r>
      <w:bookmarkEnd w:id="123"/>
    </w:p>
    <w:p w14:paraId="6F89055A" w14:textId="77777777" w:rsidR="000E4224" w:rsidRDefault="00CD5D4A">
      <w:pPr>
        <w:keepNext/>
        <w:spacing w:before="200" w:after="60" w:line="312" w:lineRule="auto"/>
        <w:jc w:val="center"/>
      </w:pPr>
      <w:bookmarkStart w:id="124" w:name="tbl_5_1"/>
      <w:bookmarkEnd w:id="12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5.1: </w:t>
      </w:r>
      <w:r>
        <w:rPr>
          <w:rFonts w:ascii="Times New Roman" w:hAnsi="Times New Roman"/>
          <w:b/>
          <w:i/>
          <w:color w:val="000000"/>
        </w:rPr>
        <w:t>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Checklist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ch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năng và giao di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 (30 h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1526"/>
        <w:gridCol w:w="1875"/>
        <w:gridCol w:w="3128"/>
        <w:gridCol w:w="1395"/>
      </w:tblGrid>
      <w:tr w:rsidR="000E4224" w14:paraId="7FD58901" w14:textId="77777777">
        <w:trPr>
          <w:cantSplit/>
          <w:tblHeader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F3F6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CK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17B56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lo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56F62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Màn hình / Module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EAD9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Tiêu chu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m tra 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&amp;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1D8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</w:p>
        </w:tc>
      </w:tr>
      <w:tr w:rsidR="000E4224" w14:paraId="3AA3780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5E2F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05A3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1FD4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Màn hình Đăng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F161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đúng logo,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hành chính, 2 nút ch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 nhanh vai trò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và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Phòng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037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27B3D1A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F87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39F8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BEF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Xác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E02D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sai quá 5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thông báo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m khóa và CAPTCHA xác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B78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AD8BCE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F713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78B5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8AD0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Dashboard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quan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35A3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4 th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KPI: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sơ,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kinh phí,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đúng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n,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CSAT trung bình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7991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4BF8CB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4CB8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F3F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059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kinh phí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AD2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kinh phí 14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có tooltip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chính xác khi rê chu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7D12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0644CA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6810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0D1F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Phân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4DF0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vai trò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DF78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Menu avatar cho phép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thì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Admin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và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Phòng trên thanh Header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CB4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118F89F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DC57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E1AE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C2A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55FB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đúng 12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; không cho phép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cái hay ký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bi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58C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A34EA2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DA17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894C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F2B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64A4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tra trùng l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CCCD: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đã t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trên CSDL, ch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 và báo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409 Conflict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BEA3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0990E5C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8314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7AA3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AD58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D8C8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sinh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hơn ngày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i; không cho phép ngày sinh trong tương lai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6037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268511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C819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CK-09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4B72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3349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4CA5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Nút 'In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n'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xem trư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01 (NĐ 61/2018) có mã QR Code h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p l</w:t>
            </w:r>
            <w:r>
              <w:rPr>
                <w:rFonts w:ascii="Times New Roman" w:hAnsi="Times New Roman"/>
                <w:sz w:val="19"/>
              </w:rPr>
              <w:t>ệ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3246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04586D9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CD3A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15D4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AI/OCR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446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Scan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cũ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206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Module AI OCR trích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chính xác 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tên, Ngày hy sinh,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khen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nh scan 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vàng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D43A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CBA33A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0846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55C9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E8EA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5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4AA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Quy trình th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tu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1 -&gt; 2 -&gt; 3 -&gt; 4 -&gt; 5, không cho phép nh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y cóc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9777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7822D6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D6D7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CF3C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0DDB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Tính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TB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616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Thương binh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61%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áp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2.63 x 2.055.000đ = 5.404.650đ (làm tròn 5.405.000đ)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74B5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54521D7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55E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ACB4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612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chăm sóc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FB36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Thương binh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81% có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thêm 1.0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3460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3F3329F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1041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5F5F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9CCE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&amp;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5F7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Nút 'In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chi' m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modal 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C70a-HD theo Thông tư 101/2018/TT-BTC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D59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EED70BA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EC33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351C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4CF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ữ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71EE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trên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 C70a-HD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thành chu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ng Vi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chính xác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ẵ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A4CB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736EE0A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A798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B7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383A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D61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'Báo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m'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khóa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sơ, ng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>ng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hàng tháng và sinh QĐ Mai táng phí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187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287B5DE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6DA4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0141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F380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4580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 phí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tính đúng 10 tháng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(20.550.000 VNĐ)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2D4D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29D2948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EF44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E6E4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9B1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NCC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0B53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chính xác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1 năm (M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VNAH, TB &gt;= 81%) và 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2 năm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4F33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AC4299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84D2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438F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A423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hình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BBDD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tính năm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d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a trên năm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+ 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(3 năm / 5 năm)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F4E1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1796336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C604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7006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648A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Nghĩa trang GIS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159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đúng các phân lô Khu A, B, C, D;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thông tin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2182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7C3F1D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F44C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E1C8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Tương tác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9FE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online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EE81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nút 'Th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hương' tăng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+1 trên CSDL và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u 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ng khói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m trang tr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97F4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0992FB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1063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CK-22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9432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205B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tra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u dân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1E91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Công dân tra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u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CCCD 12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che 3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gi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>a (VD: 074***000123) theo NĐ 13/2023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7E64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3359D1A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8731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444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3628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Kiosk đánh giá CSAT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739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Màn hình Kiosk công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nút 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n, hình m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t cư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1-5 sao,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reset sau 30s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2EFC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86E505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8D94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4ECD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AI/NLP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E986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tích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xúc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84B0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Ý ki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công dân có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khóa 'ch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m', 'thái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'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nhãn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NEGATIVE và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Lãnh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42A0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1C627BE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D4A7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D77F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F167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CC8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Import file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ch dòng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và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AA82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C38683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8E1B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7A67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B2B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Ký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SmartCA PKI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633B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sau khi phê 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huy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ký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có mã băm SHA-256 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B312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680F10B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2429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29C4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2842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s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m r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i ro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4614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Phát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t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thì khi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đã 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nhưng còn phát sinh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582F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7BB7B71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0BFB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2EF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Tương thích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173A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Responsive Design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E90C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tương thích mư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mà trên các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màn hình Kiosk (1080p, 4K) và máy tính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5FF1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BD32D9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723D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734D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303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trang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49F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Danh sách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trên 10.000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phân trang phía Server (Server-side Pagination)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55C4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0E4224" w14:paraId="4213622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A0E6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CK-30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706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An toàn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4729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SQL Injection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C018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i câu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truy v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n CSDL đ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Prepared Statements và tham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hóa an toàn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2DA7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</w:tbl>
    <w:p w14:paraId="7CA8DC49" w14:textId="77777777" w:rsidR="000E4224" w:rsidRDefault="00CD5D4A">
      <w:pPr>
        <w:pStyle w:val="u2"/>
        <w:spacing w:before="240" w:after="120" w:line="312" w:lineRule="auto"/>
      </w:pPr>
      <w:bookmarkStart w:id="125" w:name="_Toc243317470"/>
      <w:r>
        <w:rPr>
          <w:rFonts w:ascii="Times New Roman" w:hAnsi="Times New Roman"/>
          <w:color w:val="000000"/>
          <w:sz w:val="27"/>
        </w:rPr>
        <w:t>5.3.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(TEST CASES SPECIFICATION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5.2 - 50 TEST CASES)</w:t>
      </w:r>
      <w:bookmarkEnd w:id="125"/>
    </w:p>
    <w:p w14:paraId="7517DB3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50 Test Cases bao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100% các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API và an toàn thông tin:</w:t>
      </w:r>
    </w:p>
    <w:p w14:paraId="2F41F98B" w14:textId="77777777" w:rsidR="000E4224" w:rsidRDefault="00CD5D4A">
      <w:pPr>
        <w:keepNext/>
        <w:spacing w:before="200" w:after="60" w:line="312" w:lineRule="auto"/>
        <w:jc w:val="center"/>
      </w:pPr>
      <w:bookmarkStart w:id="126" w:name="tbl_5_2"/>
      <w:bookmarkEnd w:id="12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5.2: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k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ch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Test Cases Specification (50 Test Cases)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8"/>
        <w:gridCol w:w="1139"/>
        <w:gridCol w:w="1509"/>
        <w:gridCol w:w="1658"/>
        <w:gridCol w:w="1643"/>
        <w:gridCol w:w="1165"/>
        <w:gridCol w:w="1119"/>
      </w:tblGrid>
      <w:tr w:rsidR="000E4224" w14:paraId="53C68C38" w14:textId="77777777">
        <w:trPr>
          <w:cantSplit/>
          <w:tblHeader/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F0943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TC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318EC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FD773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 b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/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tiêu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915B8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Các bư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thao tác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2FD8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mong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3E02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25E5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</w:tr>
      <w:tr w:rsidR="000E4224" w14:paraId="46B2846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E2BD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TC-AUTH-01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E5B03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Xác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66CF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AF7D6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ngay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699B7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Dashboard /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ở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D60D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Role 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FA198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1B5C275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DF88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4F53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Xác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C111F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Phòng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AB3F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PHÒNG'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ngay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66A3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Dashboard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9579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Role 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7256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E4F484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DD66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F6DDD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Phân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8A82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vai trò linh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83C2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avatar góc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Header -&gt;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vai trò khác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38AF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Giao di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Header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vai trò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thì,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menu thay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B8E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Vai trò và badge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đúng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79DD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F16409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94995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CB9EB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55D0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truy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trái phép trang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ị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1DBD8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URL /he-thong trên trình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C35B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truy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trang /login kèm thông báo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663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Redirect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trang login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4DE9F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011B6F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B8A4D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7B61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31C49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khi sai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kh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u 5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E75D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sai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kh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u liên t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5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cho 1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CB04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CAPTCHA và thông báo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khóa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trong 15 phút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341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khóa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3E5B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DB2097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A4EED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6B37B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448B1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Tìm ki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m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theo 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 xml:space="preserve"> tên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8F2F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Gõ 'H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Văn Lên' vào ô tìm ki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E6A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Danh sách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 01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ghi c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a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Văn Lên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2BA51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ghi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89F3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0A9EC1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1919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C123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B3D48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theo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EDCF6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dropdown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ng: 'Phư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3AACB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thu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c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a bàn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018D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chính xác theo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075F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118BCF6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29E5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08E9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3A7A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Validation CCCD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12 s</w:t>
            </w:r>
            <w:r>
              <w:rPr>
                <w:rFonts w:ascii="Times New Roman" w:hAnsi="Times New Roman"/>
                <w:sz w:val="17"/>
              </w:rPr>
              <w:t>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C022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CCCD: '079123' (6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)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9C6F6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>: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g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m đúng 12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', 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submit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ADAC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CCCD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6B5D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21C7B1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FA2E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8D8D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E2E1E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Validation CCCD trùng l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05CA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đã có trong CSDL (074026000123)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FBD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409: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này đã t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trên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ng!'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3A26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báo trùng CCCD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FB48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0DCAB2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B5DC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A54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E09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B3E2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C75E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o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thành công, sinh mã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d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'HS-2026-XXXXX', thêm vào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63CB9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trên danh sách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5AA2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101D1B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9DBD1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6D279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4200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9D560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'In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n'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B22B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Ngh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61/2018 có mã QR Code và ngày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qu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E9E5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01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c nét có mã QR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D58B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6B3D25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6C31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TC-HS-07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06A43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AI/OCR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D5C20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Scan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hóa tài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kháng chi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81FC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i 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qu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c ghi công scan cũ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'Trích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AI'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EF3E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AI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các trư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ng: 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 xml:space="preserve"> tên, Ngày hy sinh, Quê quán,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khen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9F2E1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trích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B743E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51A4F8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88DD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TC-HS-08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86938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75A4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&amp; Ký s</w:t>
            </w:r>
            <w:r>
              <w:rPr>
                <w:rFonts w:ascii="Times New Roman" w:hAnsi="Times New Roman"/>
                <w:sz w:val="17"/>
              </w:rPr>
              <w:t>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AEDE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trang /ho-so/12029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B56C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c, thân nhân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cúng, con d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ký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SmartCA PKI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E10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và con d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ký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484F6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0CE7E3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6A8BB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TC-HS-09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7FE8B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0F958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danh sách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ra file Excel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7A50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Excel'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38A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xu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file .xlsx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 danh sách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đã 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DF26A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File Excel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B581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19E1923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D998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TC-HS-10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72F0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2E8D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ngày sinh trong tương lai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C6CA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ngày sinh là năm 2030 -&gt;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F0508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>: 'Ngày sinh không th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 hơn ngày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i!'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F18E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ngày sinh tương lai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7BFE8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88732A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2E89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129C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C20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Lu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5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5598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tu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qua các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1 -&gt; 2 -&gt; 3 -&gt; 4 -&gt; 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87F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>ng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c,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thanh ngang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D87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CA6C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7EDC5B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AE1A8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BED2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4E72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21%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486A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21%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FA4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1.15 x 2.055.000đ = 2.363.250đ (làm tròn 2.363.000đ)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7825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2.363.000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F7CA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57336E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C60BE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2F59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54211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61%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86E9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61%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BFFFD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2.63 x 2.055.000đ = 5.404.650đ (làm tròn 5.405.000đ)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5F0E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5.405.000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8CB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9DFB00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E41E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0298F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37DC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81% có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chăm sóc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DBFD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 81%, tích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'Có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4A46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p: 3.85 x 2.055.000 = 7.911.750đ +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chăm sóc 2.055.000đ = 9.967.000đ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4818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9.967.000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68E3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8DA7D1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0DA5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5986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65260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Bà m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 xml:space="preserve"> Vi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Nam Anh hùng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70966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lo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i: ME_VNAH, tích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7190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p: 3.0 x 2.055.000 = 6.165.000đ +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chăm sóc 2.055.000đ = 8.220.000đ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7138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8.220.000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6006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9415FF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E613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E4E7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1701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ki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627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sơ' -&gt;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lý do: 'Không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căn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 xml:space="preserve"> y khoa'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27F1B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thành 'TU_CHOI', ghi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lý do vào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</w:t>
            </w:r>
            <w:r>
              <w:rPr>
                <w:rFonts w:ascii="Times New Roman" w:hAnsi="Times New Roman"/>
                <w:sz w:val="17"/>
              </w:rPr>
              <w:t>ử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717D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sang 'TU_CHOI'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E7BCC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DCB027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AE8A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D61B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EA385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hàng năm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7F53E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lo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i: LIET_SI, ch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325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xác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 đúng 1.400.000 VNĐ/năm phát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p 27/7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8A413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1.400.000đ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F5625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973D4E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98AA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TC-TD-08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A291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88A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biên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20% (dư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71E9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20%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B752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thông báo: 'T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21% 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ki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hàng tháng'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9A6B8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biên 21%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B03F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A61959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A6D6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0465C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08CD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danh sách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79A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kê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0DE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danh sách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05A99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kê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73FA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09D45D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413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50790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4070B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0EE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chi'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3B86F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Modal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C70a-HD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Thông tư 101/2018/TT-BTC có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ký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toán, Th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qu</w:t>
            </w:r>
            <w:r>
              <w:rPr>
                <w:rFonts w:ascii="Times New Roman" w:hAnsi="Times New Roman"/>
                <w:sz w:val="17"/>
              </w:rPr>
              <w:t>ỹ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6588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6DF00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5951599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D6B3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6E2D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82A7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2F0F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dòng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>'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5.405.000đ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2779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i: 'Năm tri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b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 trăm l</w:t>
            </w:r>
            <w:r>
              <w:rPr>
                <w:rFonts w:ascii="Times New Roman" w:hAnsi="Times New Roman"/>
                <w:sz w:val="17"/>
              </w:rPr>
              <w:t>ẻ</w:t>
            </w:r>
            <w:r>
              <w:rPr>
                <w:rFonts w:ascii="Times New Roman" w:hAnsi="Times New Roman"/>
                <w:sz w:val="17"/>
              </w:rPr>
              <w:t xml:space="preserve"> năm nghìn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ẵ</w:t>
            </w:r>
            <w:r>
              <w:rPr>
                <w:rFonts w:ascii="Times New Roman" w:hAnsi="Times New Roman"/>
                <w:sz w:val="17"/>
              </w:rPr>
              <w:t>n.'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21AE9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34E56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5D7D080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E6C00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61EC5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5967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Import file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ADFB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lên file sao kê ngân hàng Vietcombank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44A8F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100% kh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p,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kh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p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3353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D7A6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BEB383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A9A2C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6628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F35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sai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ch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027D8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lên file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1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sai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9599F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'TH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I',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Trung tâm r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i ro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FE2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rõ ràng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4F5E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2FFE3E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7D1B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56DD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39D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danh sách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theo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DC6ED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n: 'Chuy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Ngân hàng'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95FA9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qua ATM kèm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và tên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A3DD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đúng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E2CDD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537F14E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D63E1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84B1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05FA0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t s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52F9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t s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tháng 7/2026'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E856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sang DA_CHI_TRA, khóa không cho s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danh sách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này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15F7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an toàn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58534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3CC084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52649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TC-BG-01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90FC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F1DD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qua đ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F94F6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ngày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khai t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, thông tin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khai báo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6D02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thành 'Đã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n',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khóa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CE79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DBA9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90EB24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641F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TC-BG-02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D929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Mai táng phí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ED1D4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toán và 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Mai táng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9A4E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Mai táng phí'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7356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sinh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mai táng phí 20.550.000đ (10 tháng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n), in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7F52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02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4990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94CD3A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DA0B6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TC-BG-03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F3944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C544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Phát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đã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còn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A755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Sau khi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xong,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Trung tâm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m Dashboard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C3ADE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Trung tâm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xanh: 'Đã ng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t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an toàn cho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3F62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r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i ro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5F6E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8AB7DE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FA2A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0A2D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A4ADD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năm 2026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EA5E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tiêu phân b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và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nhà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EF4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1.250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tiêu,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75.2%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6B41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quan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78C3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613A8E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A429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A5B4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B746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danh sách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2D58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2 năm -&gt; Thêm vào Đ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D92F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thành công,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nhà áp đúng 1.849.500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CD46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vào danh sách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OK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0DE4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579AE02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43226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B684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2CB2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C5EDB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c: 'T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Trung tâm ĐD Vũng Tàu'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E6C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kinh phí áp đúng 1.8 x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= 3.699.000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E0E2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3.699.000đ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2E1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A38099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5555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F7AE0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CA1C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6471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danh sách theo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'Đ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1755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Danh sách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đã h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chân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/xe lăn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0FC2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 danh sách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99394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EE7A647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52F7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BA06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949E8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Ban hành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1789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i'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xe lăn tay -&gt; 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C9F8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năm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2026, năm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2031,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2153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4471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362134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E2CDB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B53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E9E0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khi chưa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908B7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năm 2025 (niên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3 năm) -&gt;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24A4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khóa nút và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báo: 'Chưa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(đ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năm 2028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n)'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8C37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trư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đúng quy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E6F5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63032F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B61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3177A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86CB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Tương tác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phân lô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00FB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phân lô 'Khu B'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67816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phóng to Khu B,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hàng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và mã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CF0F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tương tác mư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mà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405D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0845856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EFF5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7C5B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8CE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thông tin bia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4C67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vào v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trí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'B2-14'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FDBD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pop-up thông tin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sĩ, quê quán, ngày hy sinh, tình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bia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0A72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tin bia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8A4C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24127F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BEC4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53A0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D053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ni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m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0EBCC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ni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m'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D6B8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tăng +1,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u 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ng khói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m trang nghiêm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2BAD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thì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7793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506F288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A7F0E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D269A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CC07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theo tình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FFB6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bia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: 'C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B9EE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danh sách các ngôi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có bia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l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tu b</w:t>
            </w:r>
            <w:r>
              <w:rPr>
                <w:rFonts w:ascii="Times New Roman" w:hAnsi="Times New Roman"/>
                <w:sz w:val="17"/>
              </w:rPr>
              <w:t>ổ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B64D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đúng danh sách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E7BDF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BB1E17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2E30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TC-TC-01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BE2B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5BDF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Công dân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619E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CCCD: '074026000123'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BA27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sơ,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phát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an sinh xã h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UBND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4348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tin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0DB1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AB535E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453F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TC-TC-02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B64FF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5E49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che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(NĐ 13/2023)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C00B8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dòng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danh công dân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68E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'074***000123' (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3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gi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v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danh tính)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31D1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đư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c che m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t n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 xml:space="preserve"> an toàn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5054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6EC75F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E1240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TC-TC-03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2FDCD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8C63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1984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không t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'000000000000'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0C3FA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nh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 xml:space="preserve"> nhàng: 'Không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thông tin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này'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1AF5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báo 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đúng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FC09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370DE87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764A0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33C2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Kiosk Đánh giá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27417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Công dân 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 đánh giá hài lòng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74CE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m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t cư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5 sao -&gt;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'Cán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nhi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tình'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DBEC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ơn công dân, lưu vào CSDL,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reset form sau 30 giây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2D1DC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đánh giá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D3A2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29DF025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B79C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C177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Giám sát CSAT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C3AD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&amp;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tiêu c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94B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4 tiêu chí SIPAS và danh sách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2A1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4 tr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c;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 có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'ch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m'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n nhãn NEGATIVE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87ED2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Radar chart và AI Sentiment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2A69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61D3671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9C90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52E4D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Giám sát CSAT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111C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CSAT 14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B2B4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thi đua 14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D0578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hài lòng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cao xu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(Phú Cư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99.2%,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p Thành 98.7%...)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A8B1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minh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6E24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149D13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6476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E0BC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67284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Thay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071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2.055.000đ lên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7DC9F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Lưu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 thành công, các phép tính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theo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áp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A55E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7DA5A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7B66A35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ECE08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DC2D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D9070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 công SQL Injection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0601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i: ' OR '1'='1' --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3B2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lý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như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khóa thu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túy, không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hay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cú pháp SQL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F9C47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v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an toàn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SQLi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3288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0E4224" w14:paraId="4647501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490A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7E26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năng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7CD7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100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dùng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1AB1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100 HTTP requests t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API /api/v1/profiles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D640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gian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 trung bình 180ms,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0%, CPU máy ch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25%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23B4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SLA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năng cao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7EBA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</w:tbl>
    <w:p w14:paraId="38D92D18" w14:textId="77777777" w:rsidR="000E4224" w:rsidRDefault="00CD5D4A">
      <w:pPr>
        <w:pStyle w:val="u2"/>
        <w:spacing w:before="240" w:after="120" w:line="312" w:lineRule="auto"/>
      </w:pPr>
      <w:bookmarkStart w:id="127" w:name="_Toc243317471"/>
      <w:r>
        <w:rPr>
          <w:rFonts w:ascii="Times New Roman" w:hAnsi="Times New Roman"/>
          <w:color w:val="000000"/>
          <w:sz w:val="27"/>
        </w:rPr>
        <w:t>5.4.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GHI NH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VÀ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(BUG REPORT SHEET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5.3 - 15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)</w:t>
      </w:r>
      <w:bookmarkEnd w:id="127"/>
    </w:p>
    <w:p w14:paraId="7EA3D34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quá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m, sinh viên đã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100%:</w:t>
      </w:r>
    </w:p>
    <w:p w14:paraId="6DED114C" w14:textId="77777777" w:rsidR="000E4224" w:rsidRDefault="00CD5D4A">
      <w:pPr>
        <w:keepNext/>
        <w:spacing w:before="200" w:after="60" w:line="312" w:lineRule="auto"/>
        <w:jc w:val="center"/>
      </w:pPr>
      <w:bookmarkStart w:id="128" w:name="tbl_5_3"/>
      <w:bookmarkEnd w:id="128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5.3: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nh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và theo dõi l</w:t>
      </w:r>
      <w:r>
        <w:rPr>
          <w:rFonts w:ascii="Times New Roman" w:hAnsi="Times New Roman"/>
          <w:b/>
          <w:i/>
          <w:color w:val="000000"/>
        </w:rPr>
        <w:t>ỗ</w:t>
      </w:r>
      <w:r>
        <w:rPr>
          <w:rFonts w:ascii="Times New Roman" w:hAnsi="Times New Roman"/>
          <w:b/>
          <w:i/>
          <w:color w:val="000000"/>
        </w:rPr>
        <w:t>i ph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m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m Bug Report Sheet (15 l</w:t>
      </w:r>
      <w:r>
        <w:rPr>
          <w:rFonts w:ascii="Times New Roman" w:hAnsi="Times New Roman"/>
          <w:b/>
          <w:i/>
          <w:color w:val="000000"/>
        </w:rPr>
        <w:t>ỗ</w:t>
      </w:r>
      <w:r>
        <w:rPr>
          <w:rFonts w:ascii="Times New Roman" w:hAnsi="Times New Roman"/>
          <w:b/>
          <w:i/>
          <w:color w:val="000000"/>
        </w:rPr>
        <w:t>i th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t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6"/>
        <w:gridCol w:w="1563"/>
        <w:gridCol w:w="2342"/>
        <w:gridCol w:w="1221"/>
        <w:gridCol w:w="1179"/>
        <w:gridCol w:w="1820"/>
      </w:tblGrid>
      <w:tr w:rsidR="000E4224" w14:paraId="6D60E998" w14:textId="77777777">
        <w:trPr>
          <w:cantSplit/>
          <w:tblHeader/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D8DF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Bug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C123A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/ Module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3F83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Tiêu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mô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611DA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790B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Ưu tiên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6AE7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</w:tr>
      <w:tr w:rsidR="000E4224" w14:paraId="19CC6E6C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EE538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07E7E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Modal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58F5D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CCCD không 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ký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cái khi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trên Modal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DC204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CF489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1FB76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s</w:t>
            </w:r>
            <w:r>
              <w:rPr>
                <w:rFonts w:ascii="Times New Roman" w:hAnsi="Times New Roman"/>
                <w:b/>
                <w:sz w:val="17"/>
              </w:rPr>
              <w:t>ử</w:t>
            </w:r>
            <w:r>
              <w:rPr>
                <w:rFonts w:ascii="Times New Roman" w:hAnsi="Times New Roman"/>
                <w:b/>
                <w:sz w:val="17"/>
              </w:rPr>
              <w:t>a b</w:t>
            </w:r>
            <w:r>
              <w:rPr>
                <w:rFonts w:ascii="Times New Roman" w:hAnsi="Times New Roman"/>
                <w:b/>
                <w:sz w:val="17"/>
              </w:rPr>
              <w:t>ằ</w:t>
            </w:r>
            <w:r>
              <w:rPr>
                <w:rFonts w:ascii="Times New Roman" w:hAnsi="Times New Roman"/>
                <w:b/>
                <w:sz w:val="17"/>
              </w:rPr>
              <w:t>ng Zod regex /^[0-9]{12}$/)</w:t>
            </w:r>
          </w:p>
        </w:tc>
      </w:tr>
      <w:tr w:rsidR="000E4224" w14:paraId="0B809758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B4E3F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99BC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Backend Engine / Module Tính toán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DD1D6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Sai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làm tròn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l</w:t>
            </w:r>
            <w:r>
              <w:rPr>
                <w:rFonts w:ascii="Times New Roman" w:hAnsi="Times New Roman"/>
                <w:sz w:val="17"/>
              </w:rPr>
              <w:t>ẻ</w:t>
            </w:r>
            <w:r>
              <w:rPr>
                <w:rFonts w:ascii="Times New Roman" w:hAnsi="Times New Roman"/>
                <w:sz w:val="17"/>
              </w:rPr>
              <w:t xml:space="preserve"> khi tính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thương binh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double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BCA59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28B22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46ADA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tái c</w:t>
            </w:r>
            <w:r>
              <w:rPr>
                <w:rFonts w:ascii="Times New Roman" w:hAnsi="Times New Roman"/>
                <w:b/>
                <w:sz w:val="17"/>
              </w:rPr>
              <w:t>ấ</w:t>
            </w:r>
            <w:r>
              <w:rPr>
                <w:rFonts w:ascii="Times New Roman" w:hAnsi="Times New Roman"/>
                <w:b/>
                <w:sz w:val="17"/>
              </w:rPr>
              <w:t>u trúc sang BigDecimal)</w:t>
            </w:r>
          </w:p>
        </w:tc>
      </w:tr>
      <w:tr w:rsidR="000E4224" w14:paraId="63D27E22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3ABCD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6C8FC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Nghi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p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/ 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D58EA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Chưa ng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t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 sau khi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CF6F9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Critical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7FD0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B27F8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c</w:t>
            </w:r>
            <w:r>
              <w:rPr>
                <w:rFonts w:ascii="Times New Roman" w:hAnsi="Times New Roman"/>
                <w:b/>
                <w:sz w:val="17"/>
              </w:rPr>
              <w:t>ậ</w:t>
            </w:r>
            <w:r>
              <w:rPr>
                <w:rFonts w:ascii="Times New Roman" w:hAnsi="Times New Roman"/>
                <w:b/>
                <w:sz w:val="17"/>
              </w:rPr>
              <w:t>p nh</w:t>
            </w:r>
            <w:r>
              <w:rPr>
                <w:rFonts w:ascii="Times New Roman" w:hAnsi="Times New Roman"/>
                <w:b/>
                <w:sz w:val="17"/>
              </w:rPr>
              <w:t>ậ</w:t>
            </w:r>
            <w:r>
              <w:rPr>
                <w:rFonts w:ascii="Times New Roman" w:hAnsi="Times New Roman"/>
                <w:b/>
                <w:sz w:val="17"/>
              </w:rPr>
              <w:t>t trigger CSDL và API logic)</w:t>
            </w:r>
          </w:p>
        </w:tc>
      </w:tr>
      <w:tr w:rsidR="000E4224" w14:paraId="7EB6FC91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3DCB6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BUG-04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FE05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Phân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/ In 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3F3C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Không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ng Vi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trên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FB507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4AC42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545E6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hàm docSoTienBangChu)</w:t>
            </w:r>
          </w:p>
        </w:tc>
      </w:tr>
      <w:tr w:rsidR="000E4224" w14:paraId="29FF0AAF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0454B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BUG-05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33BF7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Database / MySQL Query Performance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45D64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gian truy v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 trang Dashboard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m khi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tăng cao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3B5B8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3256B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3608D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đánh ch</w:t>
            </w:r>
            <w:r>
              <w:rPr>
                <w:rFonts w:ascii="Times New Roman" w:hAnsi="Times New Roman"/>
                <w:b/>
                <w:sz w:val="17"/>
              </w:rPr>
              <w:t>ỉ</w:t>
            </w:r>
            <w:r>
              <w:rPr>
                <w:rFonts w:ascii="Times New Roman" w:hAnsi="Times New Roman"/>
                <w:b/>
                <w:sz w:val="17"/>
              </w:rPr>
              <w:t xml:space="preserve"> m</w:t>
            </w:r>
            <w:r>
              <w:rPr>
                <w:rFonts w:ascii="Times New Roman" w:hAnsi="Times New Roman"/>
                <w:b/>
                <w:sz w:val="17"/>
              </w:rPr>
              <w:t>ụ</w:t>
            </w:r>
            <w:r>
              <w:rPr>
                <w:rFonts w:ascii="Times New Roman" w:hAnsi="Times New Roman"/>
                <w:b/>
                <w:sz w:val="17"/>
              </w:rPr>
              <w:t>c B-Tree trên các c</w:t>
            </w:r>
            <w:r>
              <w:rPr>
                <w:rFonts w:ascii="Times New Roman" w:hAnsi="Times New Roman"/>
                <w:b/>
                <w:sz w:val="17"/>
              </w:rPr>
              <w:t>ộ</w:t>
            </w:r>
            <w:r>
              <w:rPr>
                <w:rFonts w:ascii="Times New Roman" w:hAnsi="Times New Roman"/>
                <w:b/>
                <w:sz w:val="17"/>
              </w:rPr>
              <w:t>t ward_id, trang_thai_hs, ma_loai_dt; gi</w:t>
            </w:r>
            <w:r>
              <w:rPr>
                <w:rFonts w:ascii="Times New Roman" w:hAnsi="Times New Roman"/>
                <w:b/>
                <w:sz w:val="17"/>
              </w:rPr>
              <w:t>ả</w:t>
            </w:r>
            <w:r>
              <w:rPr>
                <w:rFonts w:ascii="Times New Roman" w:hAnsi="Times New Roman"/>
                <w:b/>
                <w:sz w:val="17"/>
              </w:rPr>
              <w:t>m còn 75ms)</w:t>
            </w:r>
          </w:p>
        </w:tc>
      </w:tr>
      <w:tr w:rsidR="000E4224" w14:paraId="2C2B2CB6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49B3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BUG-06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87F7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Kiosk Kh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sát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38F9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Màn hình Kiosk đánh giá không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reset sau khi công dân r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đi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052B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311CB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27EFE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useEffect setTimeout 30s auto-reset)</w:t>
            </w:r>
          </w:p>
        </w:tc>
      </w:tr>
      <w:tr w:rsidR="000E4224" w14:paraId="35014F28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F1A0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BUG-07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759B0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Module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C9A01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ràng bu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c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 trư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khi cho phép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0F0A1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03D52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13F74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logic ki</w:t>
            </w:r>
            <w:r>
              <w:rPr>
                <w:rFonts w:ascii="Times New Roman" w:hAnsi="Times New Roman"/>
                <w:b/>
                <w:sz w:val="17"/>
              </w:rPr>
              <w:t>ể</w:t>
            </w:r>
            <w:r>
              <w:rPr>
                <w:rFonts w:ascii="Times New Roman" w:hAnsi="Times New Roman"/>
                <w:b/>
                <w:sz w:val="17"/>
              </w:rPr>
              <w:t>m tra niên h</w:t>
            </w:r>
            <w:r>
              <w:rPr>
                <w:rFonts w:ascii="Times New Roman" w:hAnsi="Times New Roman"/>
                <w:b/>
                <w:sz w:val="17"/>
              </w:rPr>
              <w:t>ạ</w:t>
            </w:r>
            <w:r>
              <w:rPr>
                <w:rFonts w:ascii="Times New Roman" w:hAnsi="Times New Roman"/>
                <w:b/>
                <w:sz w:val="17"/>
              </w:rPr>
              <w:t>n theo Đi</w:t>
            </w:r>
            <w:r>
              <w:rPr>
                <w:rFonts w:ascii="Times New Roman" w:hAnsi="Times New Roman"/>
                <w:b/>
                <w:sz w:val="17"/>
              </w:rPr>
              <w:t>ề</w:t>
            </w:r>
            <w:r>
              <w:rPr>
                <w:rFonts w:ascii="Times New Roman" w:hAnsi="Times New Roman"/>
                <w:b/>
                <w:sz w:val="17"/>
              </w:rPr>
              <w:t>u 90 NĐ 131)</w:t>
            </w:r>
          </w:p>
        </w:tc>
      </w:tr>
      <w:tr w:rsidR="000E4224" w14:paraId="02CC0462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6838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BUG-08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2FBAC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1CAE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tràn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(Text Overflow) trên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 khi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a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cư trú quá dài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70472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66FA8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A54EC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class tailwind break-words và leading-relaxed)</w:t>
            </w:r>
          </w:p>
        </w:tc>
      </w:tr>
      <w:tr w:rsidR="000E4224" w14:paraId="4E7FDA77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D0E02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BUG-09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3BC4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CB535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công dân đ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toàn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12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vi ph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Ngh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13/2023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496FD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53BA1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17A77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áp d</w:t>
            </w:r>
            <w:r>
              <w:rPr>
                <w:rFonts w:ascii="Times New Roman" w:hAnsi="Times New Roman"/>
                <w:b/>
                <w:sz w:val="17"/>
              </w:rPr>
              <w:t>ụ</w:t>
            </w:r>
            <w:r>
              <w:rPr>
                <w:rFonts w:ascii="Times New Roman" w:hAnsi="Times New Roman"/>
                <w:b/>
                <w:sz w:val="17"/>
              </w:rPr>
              <w:t>ng hàm maskCCCD)</w:t>
            </w:r>
          </w:p>
        </w:tc>
      </w:tr>
      <w:tr w:rsidR="000E4224" w14:paraId="7BFBC6FC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ECF27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BUG-10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1E233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Backend Transaction Management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3984A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không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Rollback khi kh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o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hư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25FF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Critical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4979F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DA2CF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ọ</w:t>
            </w:r>
            <w:r>
              <w:rPr>
                <w:rFonts w:ascii="Times New Roman" w:hAnsi="Times New Roman"/>
                <w:b/>
                <w:sz w:val="17"/>
              </w:rPr>
              <w:t>c logic trong Database Transaction begin/commit/rollback)</w:t>
            </w:r>
          </w:p>
        </w:tc>
      </w:tr>
      <w:tr w:rsidR="000E4224" w14:paraId="69E79CF5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DA7D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ED759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C422E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Hàm 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khi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có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5 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hàng đơn v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(lăm vs năm)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7CC3A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69AFC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88F2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tinh ch</w:t>
            </w:r>
            <w:r>
              <w:rPr>
                <w:rFonts w:ascii="Times New Roman" w:hAnsi="Times New Roman"/>
                <w:b/>
                <w:sz w:val="17"/>
              </w:rPr>
              <w:t>ỉ</w:t>
            </w:r>
            <w:r>
              <w:rPr>
                <w:rFonts w:ascii="Times New Roman" w:hAnsi="Times New Roman"/>
                <w:b/>
                <w:sz w:val="17"/>
              </w:rPr>
              <w:t>nh logic ng</w:t>
            </w:r>
            <w:r>
              <w:rPr>
                <w:rFonts w:ascii="Times New Roman" w:hAnsi="Times New Roman"/>
                <w:b/>
                <w:sz w:val="17"/>
              </w:rPr>
              <w:t>ữ</w:t>
            </w:r>
            <w:r>
              <w:rPr>
                <w:rFonts w:ascii="Times New Roman" w:hAnsi="Times New Roman"/>
                <w:b/>
                <w:sz w:val="17"/>
              </w:rPr>
              <w:t xml:space="preserve"> pháp trong hàm docSoTienBangChu)</w:t>
            </w:r>
          </w:p>
        </w:tc>
      </w:tr>
      <w:tr w:rsidR="000E4224" w14:paraId="6AC9C6EC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7D572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84EEB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Phân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/ IDOR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C7FA2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xem đư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c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a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khác khi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URL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D502D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DB977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4DF55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middleware authorizeWardAccess)</w:t>
            </w:r>
          </w:p>
        </w:tc>
      </w:tr>
      <w:tr w:rsidR="000E4224" w14:paraId="5EDEF50E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E12E0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BUG-13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B01B7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Module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1A51F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vòng l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p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 khi file Excel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2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trùng mã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C6366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21316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13A8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x</w:t>
            </w:r>
            <w:r>
              <w:rPr>
                <w:rFonts w:ascii="Times New Roman" w:hAnsi="Times New Roman"/>
                <w:b/>
                <w:sz w:val="17"/>
              </w:rPr>
              <w:t>ử</w:t>
            </w:r>
            <w:r>
              <w:rPr>
                <w:rFonts w:ascii="Times New Roman" w:hAnsi="Times New Roman"/>
                <w:b/>
                <w:sz w:val="17"/>
              </w:rPr>
              <w:t xml:space="preserve"> lý ngo</w:t>
            </w:r>
            <w:r>
              <w:rPr>
                <w:rFonts w:ascii="Times New Roman" w:hAnsi="Times New Roman"/>
                <w:b/>
                <w:sz w:val="17"/>
              </w:rPr>
              <w:t>ạ</w:t>
            </w:r>
            <w:r>
              <w:rPr>
                <w:rFonts w:ascii="Times New Roman" w:hAnsi="Times New Roman"/>
                <w:b/>
                <w:sz w:val="17"/>
              </w:rPr>
              <w:t>i l</w:t>
            </w:r>
            <w:r>
              <w:rPr>
                <w:rFonts w:ascii="Times New Roman" w:hAnsi="Times New Roman"/>
                <w:b/>
                <w:sz w:val="17"/>
              </w:rPr>
              <w:t>ệ</w:t>
            </w:r>
            <w:r>
              <w:rPr>
                <w:rFonts w:ascii="Times New Roman" w:hAnsi="Times New Roman"/>
                <w:b/>
                <w:sz w:val="17"/>
              </w:rPr>
              <w:t xml:space="preserve"> batch processing và ghi log)</w:t>
            </w:r>
          </w:p>
        </w:tc>
      </w:tr>
      <w:tr w:rsidR="000E4224" w14:paraId="2685EA15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6BF3C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BUG-14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73DD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Phân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Nghĩa trang GIS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F3372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Nút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nghĩa trang GIS tăng nhi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khi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dùng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liên t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(Spam)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9886D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791F7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B84D9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cơ ch</w:t>
            </w:r>
            <w:r>
              <w:rPr>
                <w:rFonts w:ascii="Times New Roman" w:hAnsi="Times New Roman"/>
                <w:b/>
                <w:sz w:val="17"/>
              </w:rPr>
              <w:t>ế</w:t>
            </w:r>
            <w:r>
              <w:rPr>
                <w:rFonts w:ascii="Times New Roman" w:hAnsi="Times New Roman"/>
                <w:b/>
                <w:sz w:val="17"/>
              </w:rPr>
              <w:t xml:space="preserve"> debounce và disable button)</w:t>
            </w:r>
          </w:p>
        </w:tc>
      </w:tr>
      <w:tr w:rsidR="000E4224" w14:paraId="400BFC27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71F8F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BUG-15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6A58E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/ Audit Log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E08E8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Chưa mã hóa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y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trong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lưu tr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toán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C87BE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462E5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C051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tích h</w:t>
            </w:r>
            <w:r>
              <w:rPr>
                <w:rFonts w:ascii="Times New Roman" w:hAnsi="Times New Roman"/>
                <w:b/>
                <w:sz w:val="17"/>
              </w:rPr>
              <w:t>ợ</w:t>
            </w:r>
            <w:r>
              <w:rPr>
                <w:rFonts w:ascii="Times New Roman" w:hAnsi="Times New Roman"/>
                <w:b/>
                <w:sz w:val="17"/>
              </w:rPr>
              <w:t>p hàm mã hóa AES-256 cho trư</w:t>
            </w:r>
            <w:r>
              <w:rPr>
                <w:rFonts w:ascii="Times New Roman" w:hAnsi="Times New Roman"/>
                <w:b/>
                <w:sz w:val="17"/>
              </w:rPr>
              <w:t>ờ</w:t>
            </w:r>
            <w:r>
              <w:rPr>
                <w:rFonts w:ascii="Times New Roman" w:hAnsi="Times New Roman"/>
                <w:b/>
                <w:sz w:val="17"/>
              </w:rPr>
              <w:t>ng CCCD trong audit log)</w:t>
            </w:r>
          </w:p>
        </w:tc>
      </w:tr>
    </w:tbl>
    <w:p w14:paraId="26D53205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Đ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C T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CHI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>NG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VÀ QUY TRÌNH KH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C PH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C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>I QUY:</w:t>
      </w:r>
    </w:p>
    <w:p w14:paraId="5BECB917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BUG-01: Trư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CCCD không ch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n ký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cái khi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trên Modal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238587F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Modal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</w:t>
      </w:r>
    </w:p>
    <w:p w14:paraId="54BCE13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6D18214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trang /ho-so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'Thêm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3.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'079ABC123456' vào ô CCCD</w:t>
      </w:r>
      <w:r>
        <w:rPr>
          <w:rFonts w:ascii="Times New Roman" w:hAnsi="Times New Roman"/>
          <w:color w:val="000000"/>
          <w:sz w:val="26"/>
        </w:rPr>
        <w:br/>
        <w:t>4.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Lưu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</w:p>
    <w:p w14:paraId="51C203D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Form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request POST lên Server</w:t>
      </w:r>
    </w:p>
    <w:p w14:paraId="1B199DE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Ô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ngay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cái,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cho phép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không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</w:p>
    <w:p w14:paraId="40CA8D9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Zod regex /^[0-9]{12}$/)</w:t>
      </w:r>
    </w:p>
    <w:p w14:paraId="35A7A7D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BUG-02: Sai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làm tròn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l</w:t>
      </w:r>
      <w:r>
        <w:rPr>
          <w:rFonts w:ascii="Times New Roman" w:hAnsi="Times New Roman"/>
          <w:b/>
          <w:color w:val="000000"/>
          <w:sz w:val="24"/>
        </w:rPr>
        <w:t>ẻ</w:t>
      </w:r>
      <w:r>
        <w:rPr>
          <w:rFonts w:ascii="Times New Roman" w:hAnsi="Times New Roman"/>
          <w:b/>
          <w:color w:val="000000"/>
          <w:sz w:val="24"/>
        </w:rPr>
        <w:t xml:space="preserve"> khi tính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thương binh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double</w:t>
      </w:r>
    </w:p>
    <w:p w14:paraId="7BDD9FF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Backend Engine / Module Tính toán</w:t>
      </w:r>
    </w:p>
    <w:p w14:paraId="004FAD6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0BBC82C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thương binh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61%</w:t>
      </w:r>
      <w:r>
        <w:rPr>
          <w:rFonts w:ascii="Times New Roman" w:hAnsi="Times New Roman"/>
          <w:color w:val="000000"/>
          <w:sz w:val="26"/>
        </w:rPr>
        <w:br/>
        <w:t>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tính: 2055000 * 2.63</w:t>
      </w:r>
      <w:r>
        <w:rPr>
          <w:rFonts w:ascii="Times New Roman" w:hAnsi="Times New Roman"/>
          <w:color w:val="000000"/>
          <w:sz w:val="26"/>
        </w:rPr>
        <w:br/>
        <w:t>3.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</w:p>
    <w:p w14:paraId="59F1691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5404649.999999999 VNĐ gây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sách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</w:t>
      </w:r>
    </w:p>
    <w:p w14:paraId="1D58FE3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Java BigDecimal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RoundingMode.HALF_UP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cho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chính xác 5.405.000 VNĐ</w:t>
      </w:r>
    </w:p>
    <w:p w14:paraId="7A1E8735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tái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sang BigDecimal)</w:t>
      </w:r>
    </w:p>
    <w:p w14:paraId="0035F1AC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BUG-03: Chưa ng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t l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nh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thư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xuyên sau khi b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m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tư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3084F8E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/ Chi tr</w:t>
      </w:r>
      <w:r>
        <w:rPr>
          <w:rFonts w:ascii="Times New Roman" w:hAnsi="Times New Roman"/>
          <w:color w:val="000000"/>
          <w:sz w:val="26"/>
        </w:rPr>
        <w:t>ả</w:t>
      </w:r>
    </w:p>
    <w:p w14:paraId="784C755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Critical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283EECF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Vào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br/>
        <w:t>3. Sang trang /chi-tra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</w:t>
      </w:r>
    </w:p>
    <w:p w14:paraId="11158F88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Tên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trong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tháng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</w:t>
      </w:r>
    </w:p>
    <w:p w14:paraId="0330190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da_ngung_chi_tra_hang_thang = TRUE và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</w:t>
      </w:r>
    </w:p>
    <w:p w14:paraId="673D7D2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trigger CSDL và API logic)</w:t>
      </w:r>
    </w:p>
    <w:p w14:paraId="3CF75049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BUG-04: Không hi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th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ng Vi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trên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in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</w:t>
      </w:r>
    </w:p>
    <w:p w14:paraId="76CFC87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/ In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</w:t>
      </w:r>
    </w:p>
    <w:p w14:paraId="1C49CC0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56240F5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trang /chi-tra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chi'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br/>
        <w:t>3. Xem dòng 'S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'</w:t>
      </w:r>
    </w:p>
    <w:p w14:paraId="406C5EC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Dòng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'NaN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ng'</w:t>
      </w:r>
    </w:p>
    <w:p w14:paraId="187DF08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(VD: 'Năm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n.')</w:t>
      </w:r>
    </w:p>
    <w:p w14:paraId="328085B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hàm docSoTienBangChu)</w:t>
      </w:r>
    </w:p>
    <w:p w14:paraId="07978DB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BUG-05: Th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gian truy v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n trang Dashboard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m khi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lư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tăng cao</w:t>
      </w:r>
    </w:p>
    <w:p w14:paraId="5C234D3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Database / MySQL Query Performance</w:t>
      </w:r>
    </w:p>
    <w:p w14:paraId="5156EEC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0F125AE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1.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15.000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</w:t>
      </w:r>
      <w:r>
        <w:rPr>
          <w:rFonts w:ascii="Times New Roman" w:hAnsi="Times New Roman"/>
          <w:color w:val="000000"/>
          <w:sz w:val="26"/>
        </w:rPr>
        <w:br/>
        <w:t>2.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trang Dashboard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quan</w:t>
      </w:r>
      <w:r>
        <w:rPr>
          <w:rFonts w:ascii="Times New Roman" w:hAnsi="Times New Roman"/>
          <w:color w:val="000000"/>
          <w:sz w:val="26"/>
        </w:rPr>
        <w:br/>
        <w:t>3. Đo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API /api/v1/analytics/dashboard</w:t>
      </w:r>
    </w:p>
    <w:p w14:paraId="4E35FBE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lên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1.85 giây do MySQL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Full Table Scan</w:t>
      </w:r>
    </w:p>
    <w:p w14:paraId="080D984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300ms</w:t>
      </w:r>
    </w:p>
    <w:p w14:paraId="0C986B1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đánh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 trên các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ward_id, trang_thai_hs, ma_loai_dt;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còn 75ms)</w:t>
      </w:r>
    </w:p>
    <w:p w14:paraId="4E51E04C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BUG-06: Màn hình Kiosk đánh giá không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reset sau khi công dân r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đi</w:t>
      </w:r>
    </w:p>
    <w:p w14:paraId="3616964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Kiosk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</w:t>
      </w:r>
    </w:p>
    <w:p w14:paraId="1B8F22D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5D395DA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Công dân đánh giá xong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</w:t>
      </w:r>
      <w:r>
        <w:rPr>
          <w:rFonts w:ascii="Times New Roman" w:hAnsi="Times New Roman"/>
          <w:color w:val="000000"/>
          <w:sz w:val="26"/>
        </w:rPr>
        <w:br/>
        <w:t>2. Màn hình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thông báo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</w:t>
      </w:r>
      <w:r>
        <w:rPr>
          <w:rFonts w:ascii="Times New Roman" w:hAnsi="Times New Roman"/>
          <w:color w:val="000000"/>
          <w:sz w:val="26"/>
        </w:rPr>
        <w:br/>
        <w:t>3.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Kiosk</w:t>
      </w:r>
    </w:p>
    <w:p w14:paraId="7CCB136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Màn hình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cũ, không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đánh giá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</w:t>
      </w:r>
    </w:p>
    <w:p w14:paraId="15B35B2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có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timeout 30 giây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quay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màn hình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5 sao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</w:t>
      </w:r>
    </w:p>
    <w:p w14:paraId="1CBD158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useEffect setTimeout 30s auto-reset)</w:t>
      </w:r>
    </w:p>
    <w:p w14:paraId="1CEFA985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BUG-07: Thi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ràng bu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tra niên 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n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 trư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c khi cho phép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m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3147261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Module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</w:t>
      </w:r>
    </w:p>
    <w:p w14:paraId="118DF55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0E0AA79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danh sách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xe lăn (niên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năm 2024)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i' vào năm 2026</w:t>
      </w:r>
    </w:p>
    <w:p w14:paraId="49CAEA5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cho phép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khi 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</w:t>
      </w:r>
    </w:p>
    <w:p w14:paraId="088C2FA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khóa nút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báo: 'Chưa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 (đ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năm 2029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n)'</w:t>
      </w:r>
    </w:p>
    <w:p w14:paraId="050D91D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logic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theo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90 NĐ 131)</w:t>
      </w:r>
    </w:p>
    <w:p w14:paraId="74A062A1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BUG-08: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tràn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(Text Overflow) trên modal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khi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a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cư trú quá dài</w:t>
      </w:r>
    </w:p>
    <w:p w14:paraId="47F4BAE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Modal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</w:t>
      </w:r>
    </w:p>
    <w:p w14:paraId="12B389B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0CB7CC4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có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dài trên 100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2. Xem khung xem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in</w:t>
      </w:r>
    </w:p>
    <w:p w14:paraId="0223ED7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tràn ra ngoài khung vi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</w:t>
      </w:r>
    </w:p>
    <w:p w14:paraId="375916B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dòng và co giãn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(break-words)</w:t>
      </w:r>
    </w:p>
    <w:p w14:paraId="6FC93E5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class tailwind break-words và leading-relaxed)</w:t>
      </w:r>
    </w:p>
    <w:p w14:paraId="1668F0D0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BUG-09: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 công dân đ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toàn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12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 vi 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m Ngh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13/2023</w:t>
      </w:r>
    </w:p>
    <w:p w14:paraId="52EB1C6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</w:t>
      </w:r>
    </w:p>
    <w:p w14:paraId="20AC6D4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11E95E4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/tra-cuu</w:t>
      </w:r>
      <w:r>
        <w:rPr>
          <w:rFonts w:ascii="Times New Roman" w:hAnsi="Times New Roman"/>
          <w:color w:val="000000"/>
          <w:sz w:val="26"/>
        </w:rPr>
        <w:br/>
        <w:t>2.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</w:t>
      </w:r>
      <w:r>
        <w:rPr>
          <w:rFonts w:ascii="Times New Roman" w:hAnsi="Times New Roman"/>
          <w:color w:val="000000"/>
          <w:sz w:val="26"/>
        </w:rPr>
        <w:br/>
        <w:t>3. Quan sát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tin công dân</w:t>
      </w:r>
    </w:p>
    <w:p w14:paraId="40D21AE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rõ ràng nguyên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màn hình công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</w:t>
      </w:r>
    </w:p>
    <w:p w14:paraId="575E5B8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(Data Masking),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(VD: 074***000123)</w:t>
      </w:r>
    </w:p>
    <w:p w14:paraId="59EABE9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hàm maskCCCD)</w:t>
      </w:r>
    </w:p>
    <w:p w14:paraId="1D9F3BB8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BUG-10: Giao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duy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không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Rollback khi kh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i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o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hư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ng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00C2BB8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Backend Transaction Management</w:t>
      </w:r>
    </w:p>
    <w:p w14:paraId="49A171B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Critical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5194C92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  <w:r>
        <w:rPr>
          <w:rFonts w:ascii="Times New Roman" w:hAnsi="Times New Roman"/>
          <w:color w:val="000000"/>
          <w:sz w:val="26"/>
        </w:rPr>
        <w:br/>
        <w:t>2. CSDL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ho_so_ncc sang DA_DUYET thành công</w:t>
      </w:r>
      <w:r>
        <w:rPr>
          <w:rFonts w:ascii="Times New Roman" w:hAnsi="Times New Roman"/>
          <w:color w:val="000000"/>
          <w:sz w:val="26"/>
        </w:rPr>
        <w:br/>
        <w:t>3. Quá trình INSERT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quyet_dinh_huong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do trùng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QĐ</w:t>
      </w:r>
    </w:p>
    <w:p w14:paraId="53F6E27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DA_DUYET nhưng không có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nào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sinh ra (d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côi)</w:t>
      </w:r>
    </w:p>
    <w:p w14:paraId="415BF47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Rollback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ACID</w:t>
      </w:r>
    </w:p>
    <w:p w14:paraId="7FBF046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logic trong Database Transaction begin/commit/rollback)</w:t>
      </w:r>
    </w:p>
    <w:p w14:paraId="5E199918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BUG-11: Hàm đ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c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khi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có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5 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 xml:space="preserve"> hàng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(lăm vs năm)</w:t>
      </w:r>
    </w:p>
    <w:p w14:paraId="1713234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thành ch</w:t>
      </w:r>
      <w:r>
        <w:rPr>
          <w:rFonts w:ascii="Times New Roman" w:hAnsi="Times New Roman"/>
          <w:color w:val="000000"/>
          <w:sz w:val="26"/>
        </w:rPr>
        <w:t>ữ</w:t>
      </w:r>
    </w:p>
    <w:p w14:paraId="543D5AC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50D01AB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55.000 VNĐ</w:t>
      </w:r>
      <w:r>
        <w:rPr>
          <w:rFonts w:ascii="Times New Roman" w:hAnsi="Times New Roman"/>
          <w:color w:val="000000"/>
          <w:sz w:val="26"/>
        </w:rPr>
        <w:br/>
        <w:t>2.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hàm docSoTienBangChu</w:t>
      </w:r>
    </w:p>
    <w:p w14:paraId="5A9D046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Hàm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'Năm mươi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 thay vì 'lăm'</w:t>
      </w:r>
    </w:p>
    <w:p w14:paraId="54BF49F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Hàm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đúng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Khi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 hơn 0 thì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'lăm'</w:t>
      </w:r>
    </w:p>
    <w:p w14:paraId="4985ABC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tinh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logic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trong hàm docSoTienBangChu)</w:t>
      </w:r>
    </w:p>
    <w:p w14:paraId="281BAE5C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BUG-12: Cán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xem đư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c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c</w:t>
      </w:r>
      <w:r>
        <w:rPr>
          <w:rFonts w:ascii="Times New Roman" w:hAnsi="Times New Roman"/>
          <w:b/>
          <w:color w:val="000000"/>
          <w:sz w:val="24"/>
        </w:rPr>
        <w:t>ủ</w:t>
      </w:r>
      <w:r>
        <w:rPr>
          <w:rFonts w:ascii="Times New Roman" w:hAnsi="Times New Roman"/>
          <w:b/>
          <w:color w:val="000000"/>
          <w:sz w:val="24"/>
        </w:rPr>
        <w:t>a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khác khi đ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i tham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URL</w:t>
      </w:r>
    </w:p>
    <w:p w14:paraId="48FCDAA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/ IDOR</w:t>
      </w:r>
    </w:p>
    <w:p w14:paraId="275E4E8E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67F8756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1.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Phú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(ward_id = 1)</w:t>
      </w:r>
      <w:r>
        <w:rPr>
          <w:rFonts w:ascii="Times New Roman" w:hAnsi="Times New Roman"/>
          <w:color w:val="000000"/>
          <w:sz w:val="26"/>
        </w:rPr>
        <w:br/>
        <w:t>2.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tham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URL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Chánh Nghĩa (ward_id = 6)</w:t>
      </w:r>
    </w:p>
    <w:p w14:paraId="41BCC5C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khác (L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IDOR)</w:t>
      </w:r>
    </w:p>
    <w:p w14:paraId="01FB9F6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Middleware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ward_id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User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403 Forbidden</w:t>
      </w:r>
    </w:p>
    <w:p w14:paraId="2D1F4341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middleware authorizeWardAccess)</w:t>
      </w:r>
    </w:p>
    <w:p w14:paraId="2363F2BA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BUG-13: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vòng l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p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soát ngân hàng khi file Excel ch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2 giao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trùng mã</w:t>
      </w:r>
    </w:p>
    <w:p w14:paraId="4C63997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Module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ngân hàng</w:t>
      </w:r>
    </w:p>
    <w:p w14:paraId="2402760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0D765BD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lên file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2 dòng cùng ma_giao_dich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soát'</w:t>
      </w:r>
    </w:p>
    <w:p w14:paraId="10AEC9B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Duplicate Key Exception và d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</w:t>
      </w:r>
    </w:p>
    <w:p w14:paraId="1C7C125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qua dòng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p,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và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các dòng còn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</w:t>
      </w:r>
    </w:p>
    <w:p w14:paraId="5ED896A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batch processing và ghi log)</w:t>
      </w:r>
    </w:p>
    <w:p w14:paraId="361878F5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BUG-14: Nút th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p hương nghĩa trang GIS tăng nhi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l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khi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dùng b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m liên t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c (Spam)</w:t>
      </w:r>
    </w:p>
    <w:p w14:paraId="63E5253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Nghĩa trang GIS</w:t>
      </w:r>
    </w:p>
    <w:p w14:paraId="68D2BE5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77DD3BB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vào ngôi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10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vào nút 'Th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hương'</w:t>
      </w:r>
    </w:p>
    <w:p w14:paraId="7D48BE1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hương tăng v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t 10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trong 1 giây</w:t>
      </w:r>
    </w:p>
    <w:p w14:paraId="6AB12D5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Debounce và khóa nút trong 5 giây sau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</w:t>
      </w:r>
    </w:p>
    <w:p w14:paraId="2A24D98A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debounce và disable button)</w:t>
      </w:r>
    </w:p>
    <w:p w14:paraId="62BA5DCB" w14:textId="77777777" w:rsidR="000E4224" w:rsidRDefault="00CD5D4A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BUG-15: Chưa mã hóa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nh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y c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 trong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lưu tr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s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toán</w:t>
      </w:r>
    </w:p>
    <w:p w14:paraId="22AD2CB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/ Audit Log</w:t>
      </w:r>
    </w:p>
    <w:p w14:paraId="6898EE2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4DF606B1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thao tác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  <w:r>
        <w:rPr>
          <w:rFonts w:ascii="Times New Roman" w:hAnsi="Times New Roman"/>
          <w:color w:val="000000"/>
          <w:sz w:val="26"/>
        </w:rPr>
        <w:br/>
        <w:t>2.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ghi v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audit_logs</w:t>
      </w:r>
    </w:p>
    <w:p w14:paraId="726BA60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CCCD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lưu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thô (Plain Text)</w:t>
      </w:r>
    </w:p>
    <w:p w14:paraId="26CDC37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mã hóa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AES-256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lưu vào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</w:t>
      </w:r>
    </w:p>
    <w:p w14:paraId="3ED1AE5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hàm mã hóa AES-256 cho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CCCD trong audit log)</w:t>
      </w:r>
    </w:p>
    <w:p w14:paraId="0D19F2DC" w14:textId="77777777" w:rsidR="000E4224" w:rsidRDefault="00CD5D4A">
      <w:pPr>
        <w:pStyle w:val="u2"/>
        <w:spacing w:before="240" w:after="120" w:line="312" w:lineRule="auto"/>
      </w:pPr>
      <w:bookmarkStart w:id="129" w:name="_Toc243317472"/>
      <w:r>
        <w:rPr>
          <w:rFonts w:ascii="Times New Roman" w:hAnsi="Times New Roman"/>
          <w:color w:val="000000"/>
          <w:sz w:val="27"/>
        </w:rPr>
        <w:t>5.5. BÁO CÁO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CH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(TEST SUMMARY REPORT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5.4)</w:t>
      </w:r>
      <w:bookmarkEnd w:id="129"/>
    </w:p>
    <w:p w14:paraId="37869EB1" w14:textId="77777777" w:rsidR="000E4224" w:rsidRDefault="00CD5D4A">
      <w:pPr>
        <w:keepNext/>
        <w:spacing w:before="200" w:after="60" w:line="312" w:lineRule="auto"/>
        <w:jc w:val="center"/>
      </w:pPr>
      <w:bookmarkStart w:id="130" w:name="tbl_5_4"/>
      <w:bookmarkEnd w:id="13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5.4: </w:t>
      </w:r>
      <w:r>
        <w:rPr>
          <w:rFonts w:ascii="Times New Roman" w:hAnsi="Times New Roman"/>
          <w:b/>
          <w:i/>
          <w:color w:val="000000"/>
        </w:rPr>
        <w:t>Báo cáo t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ng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ch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t lư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Test Summary Report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85"/>
        <w:gridCol w:w="2688"/>
        <w:gridCol w:w="2638"/>
      </w:tblGrid>
      <w:tr w:rsidR="000E4224" w14:paraId="40F8A2BA" w14:textId="77777777">
        <w:trPr>
          <w:cantSplit/>
          <w:tblHeader/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2ABB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ỉ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đo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(Quality Metrics)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17267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Giá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đo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EAFBD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Đánh giá tiêu chu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</w:p>
        </w:tc>
      </w:tr>
      <w:tr w:rsidR="000E4224" w14:paraId="7F32188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794D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k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đã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(Total Test Cases)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5925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50 / 50 k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>ch b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CAB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100%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bao ph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</w:tr>
      <w:tr w:rsidR="000E4224" w14:paraId="10C3557E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E2E26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lastRenderedPageBreak/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k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sau khi kh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c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(Pass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5809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2C0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tiêu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xư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17AC549B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37FC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trong các 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test (Total Defects)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39567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 l</w:t>
            </w:r>
            <w:r>
              <w:rPr>
                <w:rFonts w:ascii="Times New Roman" w:hAnsi="Times New Roman"/>
                <w:b/>
                <w:sz w:val="19"/>
              </w:rPr>
              <w:t>ỗ</w:t>
            </w:r>
            <w:r>
              <w:rPr>
                <w:rFonts w:ascii="Times New Roman" w:hAnsi="Times New Roman"/>
                <w:b/>
                <w:sz w:val="19"/>
              </w:rPr>
              <w:t>i (2 Critical, 4 High, 5 Med, 4 Low)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82D3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Đã x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lý d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t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15/15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0E4224" w14:paraId="56ED69E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670C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đã đóng thành công (Defect Closure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29F5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8E81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Không còn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0E4224" w14:paraId="6E3BA1C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422F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sau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(Defect Reopen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F824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6B2F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chính xác, không gây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lan</w:t>
            </w:r>
          </w:p>
        </w:tc>
      </w:tr>
      <w:tr w:rsidR="000E4224" w14:paraId="6ADCF79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9AA5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API trung bình (Average API Latency)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929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180 ms (v</w:t>
            </w:r>
            <w:r>
              <w:rPr>
                <w:rFonts w:ascii="Times New Roman" w:hAnsi="Times New Roman"/>
                <w:b/>
                <w:sz w:val="19"/>
              </w:rPr>
              <w:t>ớ</w:t>
            </w:r>
            <w:r>
              <w:rPr>
                <w:rFonts w:ascii="Times New Roman" w:hAnsi="Times New Roman"/>
                <w:b/>
                <w:sz w:val="19"/>
              </w:rPr>
              <w:t>i 100 concurrent users)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9F37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năng mư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mà,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SLA</w:t>
            </w:r>
          </w:p>
        </w:tc>
      </w:tr>
    </w:tbl>
    <w:p w14:paraId="3A141967" w14:textId="77777777" w:rsidR="000E4224" w:rsidRDefault="00CD5D4A">
      <w:r>
        <w:br w:type="page"/>
      </w:r>
    </w:p>
    <w:p w14:paraId="301F5677" w14:textId="77777777" w:rsidR="000E4224" w:rsidRDefault="00CD5D4A">
      <w:pPr>
        <w:pStyle w:val="u1"/>
        <w:spacing w:before="360" w:after="200" w:line="312" w:lineRule="auto"/>
        <w:jc w:val="center"/>
      </w:pPr>
      <w:bookmarkStart w:id="131" w:name="sec_c6"/>
      <w:bookmarkStart w:id="132" w:name="_Toc243317473"/>
      <w:bookmarkEnd w:id="131"/>
      <w:r>
        <w:rPr>
          <w:rFonts w:ascii="Times New Roman" w:hAnsi="Times New Roman"/>
          <w:color w:val="000000"/>
          <w:sz w:val="30"/>
        </w:rPr>
        <w:lastRenderedPageBreak/>
        <w:t>CHƯƠNG 6. SO SÁNH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T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 xml:space="preserve"> V</w:t>
      </w:r>
      <w:r>
        <w:rPr>
          <w:rFonts w:ascii="Times New Roman" w:hAnsi="Times New Roman"/>
          <w:color w:val="000000"/>
          <w:sz w:val="30"/>
        </w:rPr>
        <w:t>Ớ</w:t>
      </w:r>
      <w:r>
        <w:rPr>
          <w:rFonts w:ascii="Times New Roman" w:hAnsi="Times New Roman"/>
          <w:color w:val="000000"/>
          <w:sz w:val="30"/>
        </w:rPr>
        <w:t>I LÝ THUY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VÀ BÀI H</w:t>
      </w:r>
      <w:r>
        <w:rPr>
          <w:rFonts w:ascii="Times New Roman" w:hAnsi="Times New Roman"/>
          <w:color w:val="000000"/>
          <w:sz w:val="30"/>
        </w:rPr>
        <w:t>Ọ</w:t>
      </w:r>
      <w:r>
        <w:rPr>
          <w:rFonts w:ascii="Times New Roman" w:hAnsi="Times New Roman"/>
          <w:color w:val="000000"/>
          <w:sz w:val="30"/>
        </w:rPr>
        <w:t>C KINH NGHI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M</w:t>
      </w:r>
      <w:bookmarkEnd w:id="132"/>
    </w:p>
    <w:p w14:paraId="3D44E919" w14:textId="77777777" w:rsidR="000E4224" w:rsidRDefault="00CD5D4A">
      <w:pPr>
        <w:pStyle w:val="u2"/>
        <w:spacing w:before="240" w:after="120" w:line="312" w:lineRule="auto"/>
      </w:pPr>
      <w:bookmarkStart w:id="133" w:name="_Toc243317474"/>
      <w:r>
        <w:rPr>
          <w:rFonts w:ascii="Times New Roman" w:hAnsi="Times New Roman"/>
          <w:color w:val="000000"/>
          <w:sz w:val="27"/>
        </w:rPr>
        <w:t>6.1. SO SÁNH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V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I LÝ THUY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TRÊN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ĐƯ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NG</w:t>
      </w:r>
      <w:bookmarkEnd w:id="133"/>
    </w:p>
    <w:p w14:paraId="17AF4411" w14:textId="77777777" w:rsidR="000E4224" w:rsidRDefault="00CD5D4A">
      <w:pPr>
        <w:pStyle w:val="u3"/>
        <w:spacing w:before="160" w:after="80" w:line="312" w:lineRule="auto"/>
      </w:pPr>
      <w:bookmarkStart w:id="134" w:name="_Toc243317475"/>
      <w:r>
        <w:rPr>
          <w:rFonts w:ascii="Times New Roman" w:hAnsi="Times New Roman"/>
          <w:i/>
          <w:color w:val="000000"/>
          <w:sz w:val="26"/>
        </w:rPr>
        <w:t>6.1.1. So sánh Quy trình Ki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m th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Ph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m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m</w:t>
      </w:r>
      <w:bookmarkEnd w:id="134"/>
    </w:p>
    <w:p w14:paraId="39D30DCD" w14:textId="6F298FAF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Sinh viên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các nguyên lý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(V-Model, Agile), các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như Phân vùng tương đương,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theo giáo trình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 Tuy nhiên, các bài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trên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đơn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và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vào các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thông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70C55234" w14:textId="6E4ECB7E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hành chính công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tính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b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liên quan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 và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 Quy trình QA/QC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Checklist, Test Case, Bug Report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Báo cáo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chú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5CEF81D6" w14:textId="77777777" w:rsidR="000E4224" w:rsidRDefault="00CD5D4A">
      <w:pPr>
        <w:pStyle w:val="u3"/>
        <w:spacing w:before="160" w:after="80" w:line="312" w:lineRule="auto"/>
      </w:pPr>
      <w:bookmarkStart w:id="135" w:name="_Toc243317476"/>
      <w:r>
        <w:rPr>
          <w:rFonts w:ascii="Times New Roman" w:hAnsi="Times New Roman"/>
          <w:i/>
          <w:color w:val="000000"/>
          <w:sz w:val="26"/>
        </w:rPr>
        <w:t>6.1.2. So sánh Phân tích, Thi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k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và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tr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Cơ s</w:t>
      </w:r>
      <w:r>
        <w:rPr>
          <w:rFonts w:ascii="Times New Roman" w:hAnsi="Times New Roman"/>
          <w:i/>
          <w:color w:val="000000"/>
          <w:sz w:val="26"/>
        </w:rPr>
        <w:t>ở</w:t>
      </w:r>
      <w:r>
        <w:rPr>
          <w:rFonts w:ascii="Times New Roman" w:hAnsi="Times New Roman"/>
          <w:i/>
          <w:color w:val="000000"/>
          <w:sz w:val="26"/>
        </w:rPr>
        <w:t xml:space="preserve"> D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MySQL</w:t>
      </w:r>
      <w:bookmarkEnd w:id="135"/>
    </w:p>
    <w:p w14:paraId="6B54CCC6" w14:textId="69ADB965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các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1NF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3NF, mô hình ERD và câu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SQL theo Giáo trình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tâm là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dư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2F40C68F" w14:textId="260ABB76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Bên c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bài toán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thông qua B-Tree Indexing theo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m nang High Performance MySQL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, lưu v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thanh tra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30E34E3" w14:textId="77777777" w:rsidR="000E4224" w:rsidRDefault="00CD5D4A">
      <w:pPr>
        <w:pStyle w:val="u3"/>
        <w:spacing w:before="160" w:after="80" w:line="312" w:lineRule="auto"/>
      </w:pPr>
      <w:bookmarkStart w:id="136" w:name="_Toc243317477"/>
      <w:r>
        <w:rPr>
          <w:rFonts w:ascii="Times New Roman" w:hAnsi="Times New Roman"/>
          <w:i/>
          <w:color w:val="000000"/>
          <w:sz w:val="26"/>
        </w:rPr>
        <w:t>6.1.3. So sánh L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 trình Backend và Tích h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>p 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th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ng</w:t>
      </w:r>
      <w:bookmarkEnd w:id="136"/>
    </w:p>
    <w:p w14:paraId="330FD99C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RESTful API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đơn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và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</w:t>
      </w:r>
    </w:p>
    <w:p w14:paraId="021BF3CB" w14:textId="2C725B5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lai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Modular Monolith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Martin Fowler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phát huy s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Node.js cho các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I/O nhanh và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cho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tài chính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`BigDecimal` cùng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ACID.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am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liên thông LGSP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mTLS.</w:t>
      </w:r>
    </w:p>
    <w:p w14:paraId="0564561E" w14:textId="77777777" w:rsidR="000E4224" w:rsidRDefault="00CD5D4A">
      <w:pPr>
        <w:pStyle w:val="u3"/>
        <w:spacing w:before="160" w:after="80" w:line="312" w:lineRule="auto"/>
      </w:pPr>
      <w:bookmarkStart w:id="137" w:name="_Toc243317478"/>
      <w:r>
        <w:rPr>
          <w:rFonts w:ascii="Times New Roman" w:hAnsi="Times New Roman"/>
          <w:i/>
          <w:color w:val="000000"/>
          <w:sz w:val="26"/>
        </w:rPr>
        <w:lastRenderedPageBreak/>
        <w:t>6.1.4. So sánh Phương th</w:t>
      </w:r>
      <w:r>
        <w:rPr>
          <w:rFonts w:ascii="Times New Roman" w:hAnsi="Times New Roman"/>
          <w:i/>
          <w:color w:val="000000"/>
          <w:sz w:val="26"/>
        </w:rPr>
        <w:t>ứ</w:t>
      </w:r>
      <w:r>
        <w:rPr>
          <w:rFonts w:ascii="Times New Roman" w:hAnsi="Times New Roman"/>
          <w:i/>
          <w:color w:val="000000"/>
          <w:sz w:val="26"/>
        </w:rPr>
        <w:t>c Làm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c và Môi trư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ng Công v</w:t>
      </w:r>
      <w:r>
        <w:rPr>
          <w:rFonts w:ascii="Times New Roman" w:hAnsi="Times New Roman"/>
          <w:i/>
          <w:color w:val="000000"/>
          <w:sz w:val="26"/>
        </w:rPr>
        <w:t>ụ</w:t>
      </w:r>
      <w:bookmarkEnd w:id="137"/>
    </w:p>
    <w:p w14:paraId="7548662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p: Sinh viên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theo nhóm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và ít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các quy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công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75850D2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theo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hành chính nghiêm túc,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c và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cơ quan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thay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thông qua quy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báo cáo xin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n.</w:t>
      </w:r>
    </w:p>
    <w:p w14:paraId="0C55837B" w14:textId="77777777" w:rsidR="000E4224" w:rsidRDefault="00CD5D4A">
      <w:pPr>
        <w:pStyle w:val="u3"/>
        <w:spacing w:before="160" w:after="80" w:line="312" w:lineRule="auto"/>
      </w:pPr>
      <w:bookmarkStart w:id="138" w:name="_Toc243317479"/>
      <w:r>
        <w:rPr>
          <w:rFonts w:ascii="Times New Roman" w:hAnsi="Times New Roman"/>
          <w:i/>
          <w:color w:val="000000"/>
          <w:sz w:val="26"/>
        </w:rPr>
        <w:t>6.1.5. So sánh V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Yêu c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u Tuân th</w:t>
      </w:r>
      <w:r>
        <w:rPr>
          <w:rFonts w:ascii="Times New Roman" w:hAnsi="Times New Roman"/>
          <w:i/>
          <w:color w:val="000000"/>
          <w:sz w:val="26"/>
        </w:rPr>
        <w:t>ủ</w:t>
      </w:r>
      <w:r>
        <w:rPr>
          <w:rFonts w:ascii="Times New Roman" w:hAnsi="Times New Roman"/>
          <w:i/>
          <w:color w:val="000000"/>
          <w:sz w:val="26"/>
        </w:rPr>
        <w:t xml:space="preserve"> Pháp lu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và An toàn D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Công dân</w:t>
      </w:r>
      <w:bookmarkEnd w:id="138"/>
    </w:p>
    <w:p w14:paraId="47A1CD17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p: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án môn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mô ph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ng, ít phát sinh các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pháp lý.</w:t>
      </w:r>
    </w:p>
    <w:p w14:paraId="2545C92B" w14:textId="435A2DF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 Thông tin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và thân nhân là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nh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m,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và mã hóa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n.</w:t>
      </w:r>
    </w:p>
    <w:p w14:paraId="014339FC" w14:textId="77777777" w:rsidR="000E4224" w:rsidRDefault="00CD5D4A">
      <w:pPr>
        <w:pStyle w:val="u2"/>
        <w:spacing w:before="240" w:after="120" w:line="312" w:lineRule="auto"/>
      </w:pPr>
      <w:bookmarkStart w:id="139" w:name="_Toc243317480"/>
      <w:r>
        <w:rPr>
          <w:rFonts w:ascii="Times New Roman" w:hAnsi="Times New Roman"/>
          <w:color w:val="000000"/>
          <w:sz w:val="27"/>
        </w:rPr>
        <w:t>6.2. NH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>NG KINH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 RÚT RA SAU QUÁ TRÌNH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</w:t>
      </w:r>
      <w:bookmarkEnd w:id="139"/>
    </w:p>
    <w:p w14:paraId="0B143757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Qua 03 tháng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sinh viên đã tích lũy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quý báu:</w:t>
      </w:r>
    </w:p>
    <w:p w14:paraId="219BC054" w14:textId="5C79FD7F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năng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phân tích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hóa thành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chính xác.</w:t>
      </w:r>
    </w:p>
    <w:p w14:paraId="6F2E0C93" w14:textId="21B793BC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Hình thành tư duy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(QA/QC Mindset), rèn luy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tính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và phương pháp tư duy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4A5527C" w14:textId="528775FC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c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RESTful API an toàn.</w:t>
      </w:r>
    </w:p>
    <w:p w14:paraId="655A30A4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tác phong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c,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và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trong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c.</w:t>
      </w:r>
    </w:p>
    <w:p w14:paraId="5008FC5D" w14:textId="77777777" w:rsidR="000E4224" w:rsidRDefault="00CD5D4A">
      <w:pPr>
        <w:pStyle w:val="u2"/>
        <w:spacing w:before="240" w:after="120" w:line="312" w:lineRule="auto"/>
      </w:pPr>
      <w:bookmarkStart w:id="140" w:name="_Toc243317481"/>
      <w:r>
        <w:rPr>
          <w:rFonts w:ascii="Times New Roman" w:hAnsi="Times New Roman"/>
          <w:color w:val="000000"/>
          <w:sz w:val="27"/>
        </w:rPr>
        <w:t>6.3. Đ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 xml:space="preserve"> XU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CÁC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PHÁP C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</w:t>
      </w:r>
      <w:bookmarkEnd w:id="140"/>
    </w:p>
    <w:p w14:paraId="03C64E23" w14:textId="77777777" w:rsidR="000E4224" w:rsidRDefault="00CD5D4A">
      <w:pPr>
        <w:pStyle w:val="u3"/>
        <w:spacing w:before="160" w:after="80" w:line="312" w:lineRule="auto"/>
      </w:pPr>
      <w:bookmarkStart w:id="141" w:name="_Toc243317482"/>
      <w:r>
        <w:rPr>
          <w:rFonts w:ascii="Times New Roman" w:hAnsi="Times New Roman"/>
          <w:i/>
          <w:color w:val="000000"/>
          <w:sz w:val="26"/>
        </w:rPr>
        <w:t>6.3.1.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Cơ quan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p nh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n Th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141"/>
    </w:p>
    <w:p w14:paraId="69B039BA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dành cho các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sinh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</w:t>
      </w:r>
    </w:p>
    <w:p w14:paraId="28A38A6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(Automation Testing) vào quy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quy khi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</w:t>
      </w:r>
    </w:p>
    <w:p w14:paraId="2502937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Duy trì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sao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an toàn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cho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6EDF756C" w14:textId="77777777" w:rsidR="000E4224" w:rsidRDefault="00CD5D4A">
      <w:pPr>
        <w:pStyle w:val="u3"/>
        <w:spacing w:before="160" w:after="80" w:line="312" w:lineRule="auto"/>
      </w:pPr>
      <w:bookmarkStart w:id="142" w:name="_Toc243317483"/>
      <w:r>
        <w:rPr>
          <w:rFonts w:ascii="Times New Roman" w:hAnsi="Times New Roman"/>
          <w:i/>
          <w:color w:val="000000"/>
          <w:sz w:val="26"/>
        </w:rPr>
        <w:lastRenderedPageBreak/>
        <w:t>6.3.2.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Nhà trư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ng và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n Công ngh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s</w:t>
      </w:r>
      <w:r>
        <w:rPr>
          <w:rFonts w:ascii="Times New Roman" w:hAnsi="Times New Roman"/>
          <w:i/>
          <w:color w:val="000000"/>
          <w:sz w:val="26"/>
        </w:rPr>
        <w:t>ố</w:t>
      </w:r>
      <w:bookmarkEnd w:id="142"/>
    </w:p>
    <w:p w14:paraId="0DA8977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ghép thêm các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án mô ph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ng bài toán hành chính công và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vào chương trình đào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sinh viên s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m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n.</w:t>
      </w:r>
    </w:p>
    <w:p w14:paraId="17C85594" w14:textId="17469C20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Tăng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(Postman),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và an toàn thông tin trong các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chuyên ngành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B87C6F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tác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cơ quan,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thêm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cho sinh viên.</w:t>
      </w:r>
    </w:p>
    <w:p w14:paraId="22E8AE0D" w14:textId="77777777" w:rsidR="000E4224" w:rsidRDefault="00CD5D4A">
      <w:pPr>
        <w:pStyle w:val="u3"/>
        <w:spacing w:before="160" w:after="80" w:line="312" w:lineRule="auto"/>
      </w:pPr>
      <w:bookmarkStart w:id="143" w:name="_Toc243317484"/>
      <w:r>
        <w:rPr>
          <w:rFonts w:ascii="Times New Roman" w:hAnsi="Times New Roman"/>
          <w:i/>
          <w:color w:val="000000"/>
          <w:sz w:val="26"/>
        </w:rPr>
        <w:t>6.3.3.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B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thân Sinh viên</w:t>
      </w:r>
      <w:bookmarkEnd w:id="143"/>
    </w:p>
    <w:p w14:paraId="5369E4BD" w14:textId="54FF14D3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trau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và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chuyên sâu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0791375" w14:textId="0DA38524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và thi l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các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như ISTQB Foundation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trong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i.</w:t>
      </w:r>
    </w:p>
    <w:p w14:paraId="5FEC3F7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trình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Anh chuyên ngành và rèn luy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trên con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p.</w:t>
      </w:r>
    </w:p>
    <w:p w14:paraId="054B17B7" w14:textId="77777777" w:rsidR="000E4224" w:rsidRDefault="00CD5D4A">
      <w:r>
        <w:br w:type="page"/>
      </w:r>
    </w:p>
    <w:p w14:paraId="2CD98167" w14:textId="77777777" w:rsidR="000E4224" w:rsidRDefault="00CD5D4A">
      <w:pPr>
        <w:pStyle w:val="u1"/>
        <w:spacing w:before="360" w:after="200" w:line="312" w:lineRule="auto"/>
        <w:jc w:val="center"/>
      </w:pPr>
      <w:bookmarkStart w:id="144" w:name="sec_c7"/>
      <w:bookmarkStart w:id="145" w:name="_Toc243317485"/>
      <w:bookmarkEnd w:id="144"/>
      <w:r>
        <w:rPr>
          <w:rFonts w:ascii="Times New Roman" w:hAnsi="Times New Roman"/>
          <w:color w:val="000000"/>
          <w:sz w:val="30"/>
        </w:rPr>
        <w:lastRenderedPageBreak/>
        <w:t>CHƯƠNG 7.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LU</w:t>
      </w:r>
      <w:r>
        <w:rPr>
          <w:rFonts w:ascii="Times New Roman" w:hAnsi="Times New Roman"/>
          <w:color w:val="000000"/>
          <w:sz w:val="30"/>
        </w:rPr>
        <w:t>Ậ</w:t>
      </w:r>
      <w:r>
        <w:rPr>
          <w:rFonts w:ascii="Times New Roman" w:hAnsi="Times New Roman"/>
          <w:color w:val="000000"/>
          <w:sz w:val="30"/>
        </w:rPr>
        <w:t>N VÀ KI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N NGH</w:t>
      </w:r>
      <w:r>
        <w:rPr>
          <w:rFonts w:ascii="Times New Roman" w:hAnsi="Times New Roman"/>
          <w:color w:val="000000"/>
          <w:sz w:val="30"/>
        </w:rPr>
        <w:t>Ị</w:t>
      </w:r>
      <w:bookmarkEnd w:id="145"/>
    </w:p>
    <w:p w14:paraId="2F460F8E" w14:textId="77777777" w:rsidR="000E4224" w:rsidRDefault="00CD5D4A">
      <w:pPr>
        <w:pStyle w:val="u2"/>
        <w:spacing w:before="240" w:after="120" w:line="312" w:lineRule="auto"/>
      </w:pPr>
      <w:bookmarkStart w:id="146" w:name="_Toc243317486"/>
      <w:r>
        <w:rPr>
          <w:rFonts w:ascii="Times New Roman" w:hAnsi="Times New Roman"/>
          <w:color w:val="000000"/>
          <w:sz w:val="27"/>
        </w:rPr>
        <w:t>7.1.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LU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QUAN</w:t>
      </w:r>
      <w:bookmarkEnd w:id="146"/>
    </w:p>
    <w:p w14:paraId="2DCF8AD6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sinh viên đã hoàn thành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ra:</w:t>
      </w:r>
    </w:p>
    <w:p w14:paraId="0E0DFBD4" w14:textId="7D5EFB7D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các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quy trình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49829D73" w14:textId="12551052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thành công CSDL MySQL 8.0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B-Tree Indexing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2DF2FC7" w14:textId="4DC4F3AC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RESTful API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Node.js và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,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tính toán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`BigDecimal`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3738A775" w14:textId="0C7D3329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m: Hoàn thành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QA/QC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Checklist 30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c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50 Test Cases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15 Bug Reports và Test Summary Report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theo dõi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d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t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phát sinh.</w:t>
      </w:r>
    </w:p>
    <w:p w14:paraId="137CF5E5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tài:</w:t>
      </w:r>
    </w:p>
    <w:p w14:paraId="3BF2031F" w14:textId="45E20EE4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Bám sát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 xml:space="preserve"> và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E6E8731" w14:textId="4B397669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ng rõ ràng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a Node.js,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, React 19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 xml:space="preserve"> và MySQL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1452EDB" w14:textId="77DCB95B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các bài toán then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t: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tài chính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xác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ngân hàng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khi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 và Kiosk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</w:t>
      </w:r>
    </w:p>
    <w:p w14:paraId="5623490B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còn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</w:t>
      </w:r>
    </w:p>
    <w:p w14:paraId="22B621C3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có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nên chưa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quy trình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và phân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(CI/CD)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4039F0F5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khi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trên toàn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09DDCCE9" w14:textId="77777777" w:rsidR="000E4224" w:rsidRDefault="00CD5D4A">
      <w:pPr>
        <w:pStyle w:val="u2"/>
        <w:spacing w:before="240" w:after="120" w:line="312" w:lineRule="auto"/>
      </w:pPr>
      <w:bookmarkStart w:id="147" w:name="_Toc243317487"/>
      <w:r>
        <w:rPr>
          <w:rFonts w:ascii="Times New Roman" w:hAnsi="Times New Roman"/>
          <w:color w:val="000000"/>
          <w:sz w:val="27"/>
        </w:rPr>
        <w:t>7.2. ĐÁNH GIÁ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KINH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- XÃ H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I</w:t>
      </w:r>
      <w:bookmarkEnd w:id="147"/>
    </w:p>
    <w:p w14:paraId="1D0ABB52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kinh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u chi phí in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hành chính;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ngân hàng và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m tr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.</w:t>
      </w:r>
    </w:p>
    <w:p w14:paraId="3FC106DD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i: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cho thân nhân và công dân khi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thông tin; nâng cao tính công khai,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tác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và góp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6B313076" w14:textId="77777777" w:rsidR="000E4224" w:rsidRDefault="00CD5D4A">
      <w:pPr>
        <w:pStyle w:val="u2"/>
        <w:spacing w:before="240" w:after="120" w:line="312" w:lineRule="auto"/>
      </w:pPr>
      <w:bookmarkStart w:id="148" w:name="_Toc243317488"/>
      <w:r>
        <w:rPr>
          <w:rFonts w:ascii="Times New Roman" w:hAnsi="Times New Roman"/>
          <w:color w:val="000000"/>
          <w:sz w:val="27"/>
        </w:rPr>
        <w:t>7.3. KI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 NGH</w:t>
      </w:r>
      <w:r>
        <w:rPr>
          <w:rFonts w:ascii="Times New Roman" w:hAnsi="Times New Roman"/>
          <w:color w:val="000000"/>
          <w:sz w:val="27"/>
        </w:rPr>
        <w:t>Ị</w:t>
      </w:r>
      <w:bookmarkEnd w:id="148"/>
    </w:p>
    <w:p w14:paraId="591D1973" w14:textId="77777777" w:rsidR="000E4224" w:rsidRDefault="00CD5D4A">
      <w:pPr>
        <w:pStyle w:val="u3"/>
        <w:spacing w:before="160" w:after="80" w:line="312" w:lineRule="auto"/>
      </w:pPr>
      <w:bookmarkStart w:id="149" w:name="_Toc243317489"/>
      <w:r>
        <w:rPr>
          <w:rFonts w:ascii="Times New Roman" w:hAnsi="Times New Roman"/>
          <w:i/>
          <w:color w:val="000000"/>
          <w:sz w:val="26"/>
        </w:rPr>
        <w:t>7.3.1. Ki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 ngh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Cơ quan Th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149"/>
    </w:p>
    <w:p w14:paraId="4C6630E9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xem xét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thu và đưa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vào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076F3636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Xem xét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trang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thêm màn hình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Kiosk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nhân dân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tham gia đánh giá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507F67BE" w14:textId="7CF87531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quy trình sao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hàng ngày sang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phòng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an toàn thông tin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2BBD1B8" w14:textId="77777777" w:rsidR="000E4224" w:rsidRDefault="00CD5D4A">
      <w:pPr>
        <w:pStyle w:val="u3"/>
        <w:spacing w:before="160" w:after="80" w:line="312" w:lineRule="auto"/>
      </w:pPr>
      <w:bookmarkStart w:id="150" w:name="_Toc243317490"/>
      <w:r>
        <w:rPr>
          <w:rFonts w:ascii="Times New Roman" w:hAnsi="Times New Roman"/>
          <w:i/>
          <w:color w:val="000000"/>
          <w:sz w:val="26"/>
        </w:rPr>
        <w:t>7.3.2. Ki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 ngh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Khoa / B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 xml:space="preserve"> môn K</w:t>
      </w:r>
      <w:r>
        <w:rPr>
          <w:rFonts w:ascii="Times New Roman" w:hAnsi="Times New Roman"/>
          <w:i/>
          <w:color w:val="000000"/>
          <w:sz w:val="26"/>
        </w:rPr>
        <w:t>ỹ</w:t>
      </w:r>
      <w:r>
        <w:rPr>
          <w:rFonts w:ascii="Times New Roman" w:hAnsi="Times New Roman"/>
          <w:i/>
          <w:color w:val="000000"/>
          <w:sz w:val="26"/>
        </w:rPr>
        <w:t xml:space="preserve">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Ph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m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m</w:t>
      </w:r>
      <w:bookmarkEnd w:id="150"/>
    </w:p>
    <w:p w14:paraId="3A6956B0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duy trì và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chương trình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sinh viên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cơ quan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762F656B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Tăng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chuyên sâu và an toàn thông tin trong chương trình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y.</w:t>
      </w:r>
    </w:p>
    <w:p w14:paraId="13529EA7" w14:textId="77777777" w:rsidR="000E4224" w:rsidRDefault="00CD5D4A">
      <w:pPr>
        <w:pStyle w:val="u2"/>
        <w:spacing w:before="240" w:after="120" w:line="312" w:lineRule="auto"/>
      </w:pPr>
      <w:bookmarkStart w:id="151" w:name="_Toc243317491"/>
      <w:r>
        <w:rPr>
          <w:rFonts w:ascii="Times New Roman" w:hAnsi="Times New Roman"/>
          <w:color w:val="000000"/>
          <w:sz w:val="27"/>
        </w:rPr>
        <w:t>7.4. HƯ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NG PHÁT TRI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TRONG TƯƠNG LAI</w:t>
      </w:r>
      <w:bookmarkEnd w:id="151"/>
    </w:p>
    <w:p w14:paraId="639D2BFB" w14:textId="4D10030A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VNeID qua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Công an khi công dân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FAD28AF" w14:textId="77777777" w:rsidR="000E4224" w:rsidRDefault="00CD5D4A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không gian 3D/VR 360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nghĩa trang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giúp thân nhân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thăm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xa.</w:t>
      </w:r>
    </w:p>
    <w:p w14:paraId="50FE75A6" w14:textId="77777777" w:rsidR="000E4224" w:rsidRDefault="00CD5D4A">
      <w:r>
        <w:br w:type="page"/>
      </w:r>
    </w:p>
    <w:p w14:paraId="4CF4445C" w14:textId="77777777" w:rsidR="000E4224" w:rsidRDefault="00CD5D4A">
      <w:pPr>
        <w:pStyle w:val="u1"/>
        <w:spacing w:before="360" w:after="200" w:line="312" w:lineRule="auto"/>
        <w:jc w:val="center"/>
      </w:pPr>
      <w:bookmarkStart w:id="152" w:name="sec_ref"/>
      <w:bookmarkStart w:id="153" w:name="_Toc243317492"/>
      <w:bookmarkEnd w:id="152"/>
      <w:r>
        <w:rPr>
          <w:rFonts w:ascii="Times New Roman" w:hAnsi="Times New Roman"/>
          <w:color w:val="000000"/>
          <w:sz w:val="30"/>
        </w:rPr>
        <w:lastRenderedPageBreak/>
        <w:t>TÀI LI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U THAM KH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O</w:t>
      </w:r>
      <w:bookmarkEnd w:id="153"/>
    </w:p>
    <w:p w14:paraId="51EF5C35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4" w:name="ref_1"/>
      <w:bookmarkEnd w:id="154"/>
      <w:r>
        <w:rPr>
          <w:rFonts w:ascii="Times New Roman" w:hAnsi="Times New Roman"/>
          <w:b/>
          <w:color w:val="000000"/>
        </w:rPr>
        <w:t>[1]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An ninh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24/2018/QH14.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66B12E79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5" w:name="ref_2"/>
      <w:bookmarkEnd w:id="155"/>
      <w:r>
        <w:rPr>
          <w:rFonts w:ascii="Times New Roman" w:hAnsi="Times New Roman"/>
          <w:b/>
          <w:color w:val="000000"/>
        </w:rPr>
        <w:t>[2]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y ban Thư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i. Pháp l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02/2020/UBTVQH14.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2020.</w:t>
      </w:r>
    </w:p>
    <w:p w14:paraId="3650D444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6" w:name="ref_3"/>
      <w:bookmarkEnd w:id="156"/>
      <w:r>
        <w:rPr>
          <w:rFonts w:ascii="Times New Roman" w:hAnsi="Times New Roman"/>
          <w:b/>
          <w:color w:val="000000"/>
        </w:rPr>
        <w:t>[3]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131/2021/NĐ-CP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và bi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pháp thi hành Pháp l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2021.</w:t>
      </w:r>
    </w:p>
    <w:p w14:paraId="55EBF54A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7" w:name="ref_4"/>
      <w:bookmarkEnd w:id="157"/>
      <w:r>
        <w:rPr>
          <w:rFonts w:ascii="Times New Roman" w:hAnsi="Times New Roman"/>
          <w:b/>
          <w:color w:val="000000"/>
        </w:rPr>
        <w:t>[4]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75/2021/NĐ-CP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p,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và các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2021.</w:t>
      </w:r>
    </w:p>
    <w:p w14:paraId="582E07C0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8" w:name="ref_5"/>
      <w:bookmarkEnd w:id="158"/>
      <w:r>
        <w:rPr>
          <w:rFonts w:ascii="Times New Roman" w:hAnsi="Times New Roman"/>
          <w:b/>
          <w:color w:val="000000"/>
        </w:rPr>
        <w:t>[5]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55/2023/NĐ-CP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i, b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sung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đi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u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75/2021/NĐ-CP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2023.</w:t>
      </w:r>
    </w:p>
    <w:p w14:paraId="78EC31DB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9" w:name="ref_6"/>
      <w:bookmarkEnd w:id="159"/>
      <w:r>
        <w:rPr>
          <w:rFonts w:ascii="Times New Roman" w:hAnsi="Times New Roman"/>
          <w:b/>
          <w:color w:val="000000"/>
        </w:rPr>
        <w:t>[6]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61/2018/NĐ-CP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cơ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a,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liên thông trong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hành chính.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184187FC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0" w:name="ref_7"/>
      <w:bookmarkEnd w:id="160"/>
      <w:r>
        <w:rPr>
          <w:rFonts w:ascii="Times New Roman" w:hAnsi="Times New Roman"/>
          <w:b/>
          <w:color w:val="000000"/>
        </w:rPr>
        <w:t>[7]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13/2023/NĐ-CP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v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cá nhân.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2023.</w:t>
      </w:r>
    </w:p>
    <w:p w14:paraId="250A97E7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1" w:name="ref_8"/>
      <w:bookmarkEnd w:id="161"/>
      <w:r>
        <w:rPr>
          <w:rFonts w:ascii="Times New Roman" w:hAnsi="Times New Roman"/>
          <w:b/>
          <w:color w:val="000000"/>
        </w:rPr>
        <w:t>[8]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.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749/QĐ-TTg phê duy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Chương trình Chuy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gia đ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năm 2025,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năm 2030.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2020.</w:t>
      </w:r>
    </w:p>
    <w:p w14:paraId="22724C17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2" w:name="ref_9"/>
      <w:bookmarkEnd w:id="162"/>
      <w:r>
        <w:rPr>
          <w:rFonts w:ascii="Times New Roman" w:hAnsi="Times New Roman"/>
          <w:b/>
          <w:color w:val="000000"/>
        </w:rPr>
        <w:t>[9]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.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06/QĐ-TTg phê duy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án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n 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dân cư,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danh và xác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đi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chuy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gia giai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2022 - 2025 (Đ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án 06/CP).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2022.</w:t>
      </w:r>
    </w:p>
    <w:p w14:paraId="15DDD9A9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3" w:name="ref_10"/>
      <w:bookmarkEnd w:id="163"/>
      <w:r>
        <w:rPr>
          <w:rFonts w:ascii="Times New Roman" w:hAnsi="Times New Roman"/>
          <w:b/>
          <w:color w:val="000000"/>
        </w:rPr>
        <w:t>[10]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Tài chính. Thông tư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101/2018/TT-BTC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và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kinh phí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chính sách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7AF3F0EC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4" w:name="ref_11"/>
      <w:bookmarkEnd w:id="164"/>
      <w:r>
        <w:rPr>
          <w:rFonts w:ascii="Times New Roman" w:hAnsi="Times New Roman"/>
          <w:b/>
          <w:color w:val="000000"/>
        </w:rPr>
        <w:t>[11]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UBND TP.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Yêu c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(SRS) -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H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sơ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công. Bình Dương, 2026.</w:t>
      </w:r>
    </w:p>
    <w:p w14:paraId="7B6E8757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5" w:name="ref_12"/>
      <w:bookmarkEnd w:id="165"/>
      <w:r>
        <w:rPr>
          <w:rFonts w:ascii="Times New Roman" w:hAnsi="Times New Roman"/>
          <w:b/>
          <w:color w:val="000000"/>
        </w:rPr>
        <w:t>[12]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Glenford J. Myers, Corey Sandler, Tom Badgett. The Art of Software Testing, 3rd Edition. John Wiley &amp; Sons, 2011.</w:t>
      </w:r>
    </w:p>
    <w:p w14:paraId="5A4B0D50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6" w:name="ref_13"/>
      <w:bookmarkEnd w:id="166"/>
      <w:r>
        <w:rPr>
          <w:rFonts w:ascii="Times New Roman" w:hAnsi="Times New Roman"/>
          <w:b/>
          <w:color w:val="000000"/>
        </w:rPr>
        <w:t>[13]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Paul Ammann, Jeff Offutt. Introduction to Software Testing, 2nd Edition. Cambridge University Press, 2016.</w:t>
      </w:r>
    </w:p>
    <w:p w14:paraId="0C4AA7E2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7" w:name="ref_14"/>
      <w:bookmarkEnd w:id="167"/>
      <w:r>
        <w:rPr>
          <w:rFonts w:ascii="Times New Roman" w:hAnsi="Times New Roman"/>
          <w:b/>
          <w:color w:val="000000"/>
        </w:rPr>
        <w:t>[14]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Rex Black, Dorothy Graham. Foundations of Software Testing: ISTQB Certification, 4th Edition. Cengage Learning, 2019.</w:t>
      </w:r>
    </w:p>
    <w:p w14:paraId="27173935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8" w:name="ref_15"/>
      <w:bookmarkEnd w:id="168"/>
      <w:r>
        <w:rPr>
          <w:rFonts w:ascii="Times New Roman" w:hAnsi="Times New Roman"/>
          <w:b/>
          <w:color w:val="000000"/>
        </w:rPr>
        <w:t>[15]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Martin Fowler. Patterns of Enterprise Application Architecture. Addison-Wesley Professional, 2002.</w:t>
      </w:r>
    </w:p>
    <w:p w14:paraId="40FA7142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9" w:name="ref_16"/>
      <w:bookmarkEnd w:id="169"/>
      <w:r>
        <w:rPr>
          <w:rFonts w:ascii="Times New Roman" w:hAnsi="Times New Roman"/>
          <w:b/>
          <w:color w:val="000000"/>
        </w:rPr>
        <w:t>[16]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Craig Walls. Spring in Action, 6th Edition. Manning Publications, 2022.</w:t>
      </w:r>
    </w:p>
    <w:p w14:paraId="62D7C3FF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0" w:name="ref_17"/>
      <w:bookmarkEnd w:id="170"/>
      <w:r>
        <w:rPr>
          <w:rFonts w:ascii="Times New Roman" w:hAnsi="Times New Roman"/>
          <w:b/>
          <w:color w:val="000000"/>
        </w:rPr>
        <w:t>[17]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Alex Banks, Eve Porcello. Learning React: Modern Patterns for Developing React Apps, 2nd Edition. O'Reilly Media, 2020.</w:t>
      </w:r>
    </w:p>
    <w:p w14:paraId="0A86F15F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1" w:name="ref_18"/>
      <w:bookmarkEnd w:id="171"/>
      <w:r>
        <w:rPr>
          <w:rFonts w:ascii="Times New Roman" w:hAnsi="Times New Roman"/>
          <w:b/>
          <w:color w:val="000000"/>
        </w:rPr>
        <w:t>[18]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Baron Schwartz, Peter Zaitsev, Vadim Tkachenko. High Performance MySQL, 4th Edition. O'Reilly Media, 2021.</w:t>
      </w:r>
    </w:p>
    <w:p w14:paraId="75E673EB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2" w:name="ref_19"/>
      <w:bookmarkEnd w:id="172"/>
      <w:r>
        <w:rPr>
          <w:rFonts w:ascii="Times New Roman" w:hAnsi="Times New Roman"/>
          <w:b/>
          <w:color w:val="000000"/>
        </w:rPr>
        <w:t>[19]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Giáo trình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và Đ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m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ng. Bình Dương: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t, 2024.</w:t>
      </w:r>
    </w:p>
    <w:p w14:paraId="24F9F73B" w14:textId="77777777" w:rsidR="000E4224" w:rsidRDefault="00CD5D4A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3" w:name="ref_20"/>
      <w:bookmarkEnd w:id="173"/>
      <w:r>
        <w:rPr>
          <w:rFonts w:ascii="Times New Roman" w:hAnsi="Times New Roman"/>
          <w:b/>
          <w:color w:val="000000"/>
        </w:rPr>
        <w:lastRenderedPageBreak/>
        <w:t>[20]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Giáo trình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và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CSDL. Bình Dương: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t, 2023.</w:t>
      </w:r>
    </w:p>
    <w:p w14:paraId="248E6BD3" w14:textId="77777777" w:rsidR="000E4224" w:rsidRDefault="00CD5D4A">
      <w:r>
        <w:br w:type="page"/>
      </w:r>
    </w:p>
    <w:p w14:paraId="06CB4BE2" w14:textId="77777777" w:rsidR="000E4224" w:rsidRDefault="00CD5D4A">
      <w:pPr>
        <w:pStyle w:val="u1"/>
        <w:spacing w:before="360" w:after="200" w:line="312" w:lineRule="auto"/>
        <w:jc w:val="center"/>
      </w:pPr>
      <w:bookmarkStart w:id="174" w:name="sec_appendix"/>
      <w:bookmarkStart w:id="175" w:name="_Toc243317493"/>
      <w:bookmarkEnd w:id="174"/>
      <w:r>
        <w:rPr>
          <w:rFonts w:ascii="Times New Roman" w:hAnsi="Times New Roman"/>
          <w:color w:val="000000"/>
          <w:sz w:val="30"/>
        </w:rPr>
        <w:lastRenderedPageBreak/>
        <w:t>PH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 xml:space="preserve"> L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</w:t>
      </w:r>
      <w:bookmarkEnd w:id="175"/>
    </w:p>
    <w:p w14:paraId="402AC27E" w14:textId="77777777" w:rsidR="000E4224" w:rsidRDefault="00CD5D4A">
      <w:pPr>
        <w:pStyle w:val="u2"/>
        <w:spacing w:before="240" w:after="120" w:line="312" w:lineRule="auto"/>
      </w:pPr>
      <w:bookmarkStart w:id="176" w:name="_Toc243317494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1: BI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U M</w:t>
      </w:r>
      <w:r>
        <w:rPr>
          <w:rFonts w:ascii="Times New Roman" w:hAnsi="Times New Roman"/>
          <w:color w:val="000000"/>
          <w:sz w:val="27"/>
        </w:rPr>
        <w:t>Ẫ</w:t>
      </w:r>
      <w:r>
        <w:rPr>
          <w:rFonts w:ascii="Times New Roman" w:hAnsi="Times New Roman"/>
          <w:color w:val="000000"/>
          <w:sz w:val="27"/>
        </w:rPr>
        <w:t>U HÀNH CHÍNH ÁP D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NG TRONG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NG</w:t>
      </w:r>
      <w:bookmarkEnd w:id="176"/>
    </w:p>
    <w:p w14:paraId="437427C0" w14:textId="243D2223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01 -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(Ban hành kèm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5A25D1A2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tên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t, ngày và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kèm theo mã QR Code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77E8085E" w14:textId="0F95FA5B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(Ban hành kèm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1B95FA28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(20.550.000 VNĐ)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cho thân nhân khi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63AA9BAF" w14:textId="5759F1FE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C70a-HD -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(Ban hành kèm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2323698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ngân sách,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n/đ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chính xác,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209461E5" w14:textId="77777777" w:rsidR="000E4224" w:rsidRDefault="00CD5D4A">
      <w:pPr>
        <w:pStyle w:val="u2"/>
        <w:spacing w:before="240" w:after="120" w:line="312" w:lineRule="auto"/>
      </w:pPr>
      <w:bookmarkStart w:id="177" w:name="_Toc243317495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2: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C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VÀ RÀNG BU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C TOÀN V</w:t>
      </w:r>
      <w:r>
        <w:rPr>
          <w:rFonts w:ascii="Times New Roman" w:hAnsi="Times New Roman"/>
          <w:color w:val="000000"/>
          <w:sz w:val="27"/>
        </w:rPr>
        <w:t>Ẹ</w:t>
      </w:r>
      <w:r>
        <w:rPr>
          <w:rFonts w:ascii="Times New Roman" w:hAnsi="Times New Roman"/>
          <w:color w:val="000000"/>
          <w:sz w:val="27"/>
        </w:rPr>
        <w:t>N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</w:t>
      </w:r>
      <w:bookmarkEnd w:id="177"/>
    </w:p>
    <w:p w14:paraId="777C5FB6" w14:textId="23BF114E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ql_nguoi_co_cong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 MySQL 8.0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i Storage Engine InnoDB theo nguyên lý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các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,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và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đánh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cho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c.</w:t>
      </w:r>
    </w:p>
    <w:p w14:paraId="7970BAEE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dm_phuong (Danh m</w:t>
      </w:r>
      <w:r>
        <w:rPr>
          <w:rFonts w:ascii="Times New Roman" w:hAnsi="Times New Roman"/>
          <w:b/>
          <w:color w:val="000000"/>
          <w:sz w:val="26"/>
        </w:rPr>
        <w:t>ụ</w:t>
      </w:r>
      <w:r>
        <w:rPr>
          <w:rFonts w:ascii="Times New Roman" w:hAnsi="Times New Roman"/>
          <w:b/>
          <w:color w:val="000000"/>
          <w:sz w:val="26"/>
        </w:rPr>
        <w:t>c 14 đơn v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 xml:space="preserve"> hành chính c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p phư</w:t>
      </w:r>
      <w:r>
        <w:rPr>
          <w:rFonts w:ascii="Times New Roman" w:hAnsi="Times New Roman"/>
          <w:b/>
          <w:color w:val="000000"/>
          <w:sz w:val="26"/>
        </w:rPr>
        <w:t>ờ</w:t>
      </w:r>
      <w:r>
        <w:rPr>
          <w:rFonts w:ascii="Times New Roman" w:hAnsi="Times New Roman"/>
          <w:b/>
          <w:color w:val="000000"/>
          <w:sz w:val="26"/>
        </w:rPr>
        <w:t xml:space="preserve">ng): </w:t>
      </w:r>
      <w:r>
        <w:rPr>
          <w:rFonts w:ascii="Times New Roman" w:hAnsi="Times New Roman"/>
          <w:color w:val="000000"/>
          <w:sz w:val="26"/>
        </w:rPr>
        <w:t>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ward_id (Khóa chính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tăng AUTO_INCREMENT,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INT), ward_name (Tên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VARCHAR(100), NOT NULL), district_name (Tên qu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n/thành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VARCHAR(100), DEFAULT 'TP.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t'), created_at (Th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ghi, DATETIME).</w:t>
      </w:r>
    </w:p>
    <w:p w14:paraId="74C0395D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ho_so_ncc (B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trung tâm Qu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 lý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sơ Ngư</w:t>
      </w:r>
      <w:r>
        <w:rPr>
          <w:rFonts w:ascii="Times New Roman" w:hAnsi="Times New Roman"/>
          <w:b/>
          <w:color w:val="000000"/>
          <w:sz w:val="26"/>
        </w:rPr>
        <w:t>ờ</w:t>
      </w:r>
      <w:r>
        <w:rPr>
          <w:rFonts w:ascii="Times New Roman" w:hAnsi="Times New Roman"/>
          <w:b/>
          <w:color w:val="000000"/>
          <w:sz w:val="26"/>
        </w:rPr>
        <w:t xml:space="preserve">i có công): </w:t>
      </w:r>
      <w:r>
        <w:rPr>
          <w:rFonts w:ascii="Times New Roman" w:hAnsi="Times New Roman"/>
          <w:color w:val="000000"/>
          <w:sz w:val="26"/>
        </w:rPr>
        <w:t>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công.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ho_so_id (Khóa chính BIGINT AUTO_INCREMENT), ma_so_quan_ly (Mã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UNIQUE, VARCHAR(30)), so_cccd (S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UNIQUE, VARCHAR(12)), ho_ten (H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và tên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ng, VARCHAR(100)), ngay_sinh (Ngày </w:t>
      </w:r>
      <w:r>
        <w:rPr>
          <w:rFonts w:ascii="Times New Roman" w:hAnsi="Times New Roman"/>
          <w:color w:val="000000"/>
          <w:sz w:val="26"/>
        </w:rPr>
        <w:lastRenderedPageBreak/>
        <w:t>tháng năm sinh, DATE), gioi_tinh (Gi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tính, ENUM('NAM', 'NU')), dia_chi_thuong_tru (Đ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trú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t, VARCHAR(255)), ward_id (Khóa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dm_phuong, INT), ma_loai_dt (Mã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ng, VARCHAR(20)),</w:t>
      </w:r>
      <w:r>
        <w:rPr>
          <w:rFonts w:ascii="Times New Roman" w:hAnsi="Times New Roman"/>
          <w:color w:val="000000"/>
          <w:sz w:val="26"/>
        </w:rPr>
        <w:t xml:space="preserve"> ty_le_thuong_tat (T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y khoa %, INT), trang_thai_hs (Tr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ENUM('MOI_TIEP_NHAN', 'CHO_DUYET', 'DA_DUYET', 'TU_CHOI', 'DA_TU_TRAN')), created_at (Th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DATETIME).</w:t>
      </w:r>
    </w:p>
    <w:p w14:paraId="0D659D33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3. Ràng bu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>c toàn v</w:t>
      </w:r>
      <w:r>
        <w:rPr>
          <w:rFonts w:ascii="Times New Roman" w:hAnsi="Times New Roman"/>
          <w:b/>
          <w:color w:val="000000"/>
          <w:sz w:val="26"/>
        </w:rPr>
        <w:t>ẹ</w:t>
      </w:r>
      <w:r>
        <w:rPr>
          <w:rFonts w:ascii="Times New Roman" w:hAnsi="Times New Roman"/>
          <w:b/>
          <w:color w:val="000000"/>
          <w:sz w:val="26"/>
        </w:rPr>
        <w:t>n tham chi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 xml:space="preserve">u (Referential Integrity): </w:t>
      </w:r>
      <w:r>
        <w:rPr>
          <w:rFonts w:ascii="Times New Roman" w:hAnsi="Times New Roman"/>
          <w:color w:val="000000"/>
          <w:sz w:val="26"/>
        </w:rPr>
        <w:t>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fk_hs_ward liên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ward_id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ho_so_ncc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dm_phuong(ward_id).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ON DELETE RESTRICT và ON UPDATE CASCADE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sách,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vô tình xóa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hành chính khi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còn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liên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t.</w:t>
      </w:r>
    </w:p>
    <w:p w14:paraId="0E4C5D1C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4. Chi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Đánh ch</w:t>
      </w:r>
      <w:r>
        <w:rPr>
          <w:rFonts w:ascii="Times New Roman" w:hAnsi="Times New Roman"/>
          <w:b/>
          <w:color w:val="000000"/>
          <w:sz w:val="26"/>
        </w:rPr>
        <w:t>ỉ</w:t>
      </w:r>
      <w:r>
        <w:rPr>
          <w:rFonts w:ascii="Times New Roman" w:hAnsi="Times New Roman"/>
          <w:b/>
          <w:color w:val="000000"/>
          <w:sz w:val="26"/>
        </w:rPr>
        <w:t xml:space="preserve"> m</w:t>
      </w:r>
      <w:r>
        <w:rPr>
          <w:rFonts w:ascii="Times New Roman" w:hAnsi="Times New Roman"/>
          <w:b/>
          <w:color w:val="000000"/>
          <w:sz w:val="26"/>
        </w:rPr>
        <w:t>ụ</w:t>
      </w:r>
      <w:r>
        <w:rPr>
          <w:rFonts w:ascii="Times New Roman" w:hAnsi="Times New Roman"/>
          <w:b/>
          <w:color w:val="000000"/>
          <w:sz w:val="26"/>
        </w:rPr>
        <w:t>c B-Tree Index t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>i ưu hi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u năng: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2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chuyên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</w:t>
      </w:r>
    </w:p>
    <w:p w14:paraId="229CBBC3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đơn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idx_hs_cccd: Đánh trên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so_cccd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các thao tác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 theo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dân, đưa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O(log N)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50ms.</w:t>
      </w:r>
    </w:p>
    <w:p w14:paraId="71DBF157" w14:textId="77777777" w:rsidR="000E4224" w:rsidRDefault="00CD5D4A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idx_hs_ward_status: Đánh trên c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(ward_id, trang_thai_hs)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các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danh sách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đa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các màn hình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báo cáo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kê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theo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1DC69E14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5. Tiêu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mã và Đ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>nh d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ng Lưu tr</w:t>
      </w:r>
      <w:r>
        <w:rPr>
          <w:rFonts w:ascii="Times New Roman" w:hAnsi="Times New Roman"/>
          <w:b/>
          <w:color w:val="000000"/>
          <w:sz w:val="26"/>
        </w:rPr>
        <w:t>ữ</w:t>
      </w:r>
      <w:r>
        <w:rPr>
          <w:rFonts w:ascii="Times New Roman" w:hAnsi="Times New Roman"/>
          <w:b/>
          <w:color w:val="000000"/>
          <w:sz w:val="26"/>
        </w:rPr>
        <w:t xml:space="preserve"> Ti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ng Vi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CHARACTER SET utf8mb4 và Collation utf8mb4_unicode_ci.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này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chính xác 100% các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có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u,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 ghép và các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hành chính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thù mà không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mã hóa phông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trên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.</w:t>
      </w:r>
    </w:p>
    <w:p w14:paraId="67AB2853" w14:textId="77777777" w:rsidR="000E4224" w:rsidRDefault="00CD5D4A">
      <w:pPr>
        <w:pStyle w:val="u2"/>
        <w:spacing w:before="240" w:after="120" w:line="312" w:lineRule="auto"/>
      </w:pPr>
      <w:bookmarkStart w:id="178" w:name="_Toc243317496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3: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QUY Đ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I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NH M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TR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 xml:space="preserve">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P PHÁP LÝ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PL.1)</w:t>
      </w:r>
      <w:bookmarkEnd w:id="178"/>
    </w:p>
    <w:p w14:paraId="2C36E7CC" w14:textId="209DDE99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:</w:t>
      </w:r>
    </w:p>
    <w:p w14:paraId="51674950" w14:textId="77777777" w:rsidR="000E4224" w:rsidRDefault="00CD5D4A">
      <w:pPr>
        <w:keepNext/>
        <w:spacing w:before="200" w:after="60" w:line="312" w:lineRule="auto"/>
        <w:jc w:val="center"/>
      </w:pPr>
      <w:bookmarkStart w:id="179" w:name="tbl_pl_1"/>
      <w:bookmarkEnd w:id="17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PL.1: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quy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m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p,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Ngh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75/2021/NĐ-CP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5"/>
        <w:gridCol w:w="2362"/>
        <w:gridCol w:w="2297"/>
        <w:gridCol w:w="1967"/>
      </w:tblGrid>
      <w:tr w:rsidR="000E4224" w14:paraId="74CACF4B" w14:textId="77777777">
        <w:trPr>
          <w:cantSplit/>
          <w:tblHeader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4517E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Kho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ưu đãi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6F09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(VNĐ)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7C172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Căn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lý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509EF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hư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</w:tr>
      <w:tr w:rsidR="000E4224" w14:paraId="6ED0663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F564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M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chu</w:t>
            </w:r>
            <w:r>
              <w:rPr>
                <w:rFonts w:ascii="Times New Roman" w:hAnsi="Times New Roman"/>
                <w:b/>
                <w:sz w:val="19"/>
              </w:rPr>
              <w:t>ẩ</w:t>
            </w:r>
            <w:r>
              <w:rPr>
                <w:rFonts w:ascii="Times New Roman" w:hAnsi="Times New Roman"/>
                <w:b/>
                <w:sz w:val="19"/>
              </w:rPr>
              <w:t>n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E8AB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D221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75/2021/NĐ-CP &amp; 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55/2023/NĐ-CP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0C2D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đ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tính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p,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0E4224" w14:paraId="45ADDEB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DFBD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21% - 40%)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4037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2.363.000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585D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1.15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D010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21-40%</w:t>
            </w:r>
          </w:p>
        </w:tc>
      </w:tr>
      <w:tr w:rsidR="000E4224" w14:paraId="0EEF17C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5AC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41% - 60%)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B462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3.740.000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F90D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1.82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4BBA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41-60%</w:t>
            </w:r>
          </w:p>
        </w:tc>
      </w:tr>
      <w:tr w:rsidR="000E4224" w14:paraId="66A5B1C3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03D0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61% - 80%)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1380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5.405.000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FA7F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2.63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B310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61-80%</w:t>
            </w:r>
          </w:p>
        </w:tc>
      </w:tr>
      <w:tr w:rsidR="000E4224" w14:paraId="4A574A1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1713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81% - 100%)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1099F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7.912.000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AECE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3.85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59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81-100%</w:t>
            </w:r>
          </w:p>
        </w:tc>
      </w:tr>
      <w:tr w:rsidR="000E4224" w14:paraId="3AA203A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2793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 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v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thương binh n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0646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7C8A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ACD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Dành cho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thương binh suy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81% tr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lên</w:t>
            </w:r>
          </w:p>
        </w:tc>
      </w:tr>
      <w:tr w:rsidR="000E4224" w14:paraId="159E9B4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1E26B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Nam Anh hùng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2625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6.165.000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C3C4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3.0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113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ưu đãi hàng tháng</w:t>
            </w:r>
          </w:p>
        </w:tc>
      </w:tr>
      <w:tr w:rsidR="000E4224" w14:paraId="07F5E53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8145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chăm sóc 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VNAH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18C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AB7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0A851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ưu đãi hàng tháng dành cho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</w:t>
            </w:r>
          </w:p>
        </w:tc>
      </w:tr>
      <w:tr w:rsidR="000E4224" w14:paraId="10933F8E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7FAA9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 xml:space="preserve"> cúng Li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sĩ hàng năm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80F01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1.400.000 VNĐ/năm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4874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75/2021/NĐ-CP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6C0E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vào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p k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ni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m ngày 27/7 hàng năm</w:t>
            </w:r>
          </w:p>
        </w:tc>
      </w:tr>
      <w:tr w:rsidR="000E4224" w14:paraId="5246A3C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9D1B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Mai táng phí khi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  <w:r>
              <w:rPr>
                <w:rFonts w:ascii="Times New Roman" w:hAnsi="Times New Roman"/>
                <w:b/>
                <w:sz w:val="19"/>
              </w:rPr>
              <w:t xml:space="preserve"> tr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E92D3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20.550.000 VNĐ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3778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10 tháng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E405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cho thân nhân khi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0E4224" w14:paraId="56548ED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57A7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Kinh phí 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p trung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7B5B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3.699.000 VNĐ/ngư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i/lư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223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1.8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6FD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các Trung tâm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0E4224" w14:paraId="096D4521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9676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Kinh phí 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ạ</w:t>
            </w:r>
            <w:r>
              <w:rPr>
                <w:rFonts w:ascii="Times New Roman" w:hAnsi="Times New Roman"/>
                <w:b/>
                <w:sz w:val="19"/>
              </w:rPr>
              <w:t>i nhà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162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1.849.500 VNĐ/ngư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i/lư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EEA8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0.9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80965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t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</w:t>
            </w:r>
          </w:p>
        </w:tc>
      </w:tr>
    </w:tbl>
    <w:p w14:paraId="4001C9DF" w14:textId="77777777" w:rsidR="000E4224" w:rsidRDefault="00CD5D4A">
      <w:pPr>
        <w:pStyle w:val="u2"/>
        <w:spacing w:before="240" w:after="120" w:line="312" w:lineRule="auto"/>
      </w:pPr>
      <w:bookmarkStart w:id="180" w:name="_Toc243317497"/>
      <w:r>
        <w:rPr>
          <w:rFonts w:ascii="Times New Roman" w:hAnsi="Times New Roman"/>
          <w:color w:val="000000"/>
          <w:sz w:val="27"/>
        </w:rPr>
        <w:lastRenderedPageBreak/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4: THU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T NG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VÀ KHÁI NI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P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AN SINH XÃ H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I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PL.2)</w:t>
      </w:r>
      <w:bookmarkEnd w:id="180"/>
    </w:p>
    <w:p w14:paraId="1FAA4369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nghĩa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các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lý và khái ni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phương:</w:t>
      </w:r>
    </w:p>
    <w:p w14:paraId="61E8CCFD" w14:textId="77777777" w:rsidR="000E4224" w:rsidRDefault="00CD5D4A">
      <w:pPr>
        <w:keepNext/>
        <w:spacing w:before="200" w:after="60" w:line="312" w:lineRule="auto"/>
        <w:jc w:val="center"/>
      </w:pPr>
      <w:bookmarkStart w:id="181" w:name="tbl_pl_2"/>
      <w:bookmarkEnd w:id="18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PL.2: </w:t>
      </w:r>
      <w:r>
        <w:rPr>
          <w:rFonts w:ascii="Times New Roman" w:hAnsi="Times New Roman"/>
          <w:b/>
          <w:i/>
          <w:color w:val="000000"/>
        </w:rPr>
        <w:t>Thu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t ng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và Khái ni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m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Hành chính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(Theo NĐ 55/2023)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2"/>
        <w:gridCol w:w="2045"/>
        <w:gridCol w:w="2239"/>
        <w:gridCol w:w="2745"/>
      </w:tblGrid>
      <w:tr w:rsidR="000E4224" w14:paraId="5CC1B11F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CE87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E0B6B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/ Giá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8F5F0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Cơ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lý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FF1F1" w14:textId="77777777" w:rsidR="000E4224" w:rsidRDefault="00CD5D4A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dung áp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</w:tr>
      <w:tr w:rsidR="000E4224" w14:paraId="1031DC9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4D4C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chu</w:t>
            </w:r>
            <w:r>
              <w:rPr>
                <w:rFonts w:ascii="Times New Roman" w:hAnsi="Times New Roman"/>
                <w:b/>
                <w:sz w:val="19"/>
              </w:rPr>
              <w:t>ẩ</w:t>
            </w:r>
            <w:r>
              <w:rPr>
                <w:rFonts w:ascii="Times New Roman" w:hAnsi="Times New Roman"/>
                <w:b/>
                <w:sz w:val="19"/>
              </w:rPr>
              <w:t>n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4441D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2.055.000 VNĐ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5FA9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55/2023/NĐ-CP [5]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BDFB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làm 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p,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 và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0E4224" w14:paraId="15E3B48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8BC1C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hàng 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578E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Theo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C23FE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Pháp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02/2020 [2]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D744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ngân sách nhà nư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hàng tháng cho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và thân nhân.</w:t>
            </w:r>
          </w:p>
        </w:tc>
      </w:tr>
      <w:tr w:rsidR="000E4224" w14:paraId="2E9777B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21B07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</w:t>
            </w:r>
            <w:r>
              <w:rPr>
                <w:rFonts w:ascii="Times New Roman" w:hAnsi="Times New Roman"/>
                <w:b/>
                <w:sz w:val="19"/>
              </w:rPr>
              <w:t>ộ</w:t>
            </w:r>
            <w:r>
              <w:rPr>
                <w:rFonts w:ascii="Times New Roman" w:hAnsi="Times New Roman"/>
                <w:b/>
                <w:sz w:val="19"/>
              </w:rPr>
              <w:t>t l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3AFE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Khoán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06BB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131/2021/NĐ-CP [3]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11EC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khi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công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 w:rsidR="000E4224" w14:paraId="0F1EFFD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867C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C49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Theo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thù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E938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Pháp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02/2020 [2]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EFD1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chi thêm cho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n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ng (≥81%),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nuôi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ng, chăm sóc.</w:t>
            </w:r>
          </w:p>
        </w:tc>
      </w:tr>
      <w:tr w:rsidR="000E4224" w14:paraId="25DCCB9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8C6D3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o hi</w:t>
            </w:r>
            <w:r>
              <w:rPr>
                <w:rFonts w:ascii="Times New Roman" w:hAnsi="Times New Roman"/>
                <w:b/>
                <w:sz w:val="19"/>
              </w:rPr>
              <w:t>ể</w:t>
            </w:r>
            <w:r>
              <w:rPr>
                <w:rFonts w:ascii="Times New Roman" w:hAnsi="Times New Roman"/>
                <w:b/>
                <w:sz w:val="19"/>
              </w:rPr>
              <w:t>m y t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toàn ph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05496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100% kinh phí NSNN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9C05B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y t</w:t>
            </w:r>
            <w:r>
              <w:rPr>
                <w:rFonts w:ascii="Times New Roman" w:hAnsi="Times New Roman"/>
                <w:sz w:val="19"/>
              </w:rPr>
              <w:t>ế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2FE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Nhà nư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đóng 100% BHYT,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100% chi phí khám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>a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đúng tuy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0E4224" w14:paraId="3A7CB73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B9C74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h</w:t>
            </w:r>
            <w:r>
              <w:rPr>
                <w:rFonts w:ascii="Times New Roman" w:hAnsi="Times New Roman"/>
                <w:b/>
                <w:sz w:val="19"/>
              </w:rPr>
              <w:t>ồ</w:t>
            </w:r>
            <w:r>
              <w:rPr>
                <w:rFonts w:ascii="Times New Roman" w:hAnsi="Times New Roman"/>
                <w:b/>
                <w:sz w:val="19"/>
              </w:rPr>
              <w:t>i s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kh</w:t>
            </w:r>
            <w:r>
              <w:rPr>
                <w:rFonts w:ascii="Times New Roman" w:hAnsi="Times New Roman"/>
                <w:b/>
                <w:sz w:val="19"/>
              </w:rPr>
              <w:t>ỏ</w:t>
            </w:r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C8E2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1 - 2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06F87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75/2021/NĐ-CP [4]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3576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t, tinh th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theo hai hình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c: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trung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trung tâm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nhà.</w:t>
            </w:r>
          </w:p>
        </w:tc>
      </w:tr>
      <w:tr w:rsidR="000E4224" w14:paraId="2964AB56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F75F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ng c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ch</w:t>
            </w:r>
            <w:r>
              <w:rPr>
                <w:rFonts w:ascii="Times New Roman" w:hAnsi="Times New Roman"/>
                <w:b/>
                <w:sz w:val="19"/>
              </w:rPr>
              <w:t>ỉ</w:t>
            </w:r>
            <w:r>
              <w:rPr>
                <w:rFonts w:ascii="Times New Roman" w:hAnsi="Times New Roman"/>
                <w:b/>
                <w:sz w:val="19"/>
              </w:rPr>
              <w:t>nh hình &amp;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giúp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7E66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3 - 5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EF708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75/2021/NĐ-CP [4]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799D0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Trang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xe lăn tay, chân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, m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, máy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thính cho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sinh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t.</w:t>
            </w:r>
          </w:p>
        </w:tc>
      </w:tr>
      <w:tr w:rsidR="000E4224" w14:paraId="142B9B3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DD5DD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mai táng phí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24E09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20.550.000 VNĐ (10 tháng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88570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131/2021/NĐ-CP [3]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3EF2E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cho thân nhân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ng ra lo tang l</w:t>
            </w:r>
            <w:r>
              <w:rPr>
                <w:rFonts w:ascii="Times New Roman" w:hAnsi="Times New Roman"/>
                <w:sz w:val="19"/>
              </w:rPr>
              <w:t>ễ</w:t>
            </w:r>
            <w:r>
              <w:rPr>
                <w:rFonts w:ascii="Times New Roman" w:hAnsi="Times New Roman"/>
                <w:sz w:val="19"/>
              </w:rPr>
              <w:t xml:space="preserve"> khi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0E4224" w14:paraId="3EF2F77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E6F36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Đ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>nh danh s</w:t>
            </w:r>
            <w:r>
              <w:rPr>
                <w:rFonts w:ascii="Times New Roman" w:hAnsi="Times New Roman"/>
                <w:b/>
                <w:sz w:val="19"/>
              </w:rPr>
              <w:t>ố</w:t>
            </w:r>
            <w:r>
              <w:rPr>
                <w:rFonts w:ascii="Times New Roman" w:hAnsi="Times New Roman"/>
                <w:b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 xml:space="preserve"> án 06/CP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D497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CCCD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chip 12 s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8A584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06/QĐ-TTg [9]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2646A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cá nhân v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Cơ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qu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gia v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 dân cư đ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ng.</w:t>
            </w:r>
          </w:p>
        </w:tc>
      </w:tr>
      <w:tr w:rsidR="000E4224" w14:paraId="2D0DA9A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CAE72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 tr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 xml:space="preserve"> không dùng ti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n m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D002A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ATM / NAPAS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C204C" w14:textId="77777777" w:rsidR="000E4224" w:rsidRDefault="00CD5D4A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21/CT-TTg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00A08" w14:textId="77777777" w:rsidR="000E4224" w:rsidRDefault="00CD5D4A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thông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an sinh xã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vào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ngân hàng chính ch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công.</w:t>
            </w:r>
          </w:p>
        </w:tc>
      </w:tr>
    </w:tbl>
    <w:p w14:paraId="00322FDB" w14:textId="77777777" w:rsidR="000E4224" w:rsidRDefault="00CD5D4A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các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trên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đã giúp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sai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t, </w:t>
      </w:r>
      <w:r>
        <w:rPr>
          <w:rFonts w:ascii="Times New Roman" w:hAnsi="Times New Roman"/>
          <w:color w:val="000000"/>
          <w:sz w:val="26"/>
        </w:rPr>
        <w:lastRenderedPageBreak/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cao trong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chu trình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lên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sectPr w:rsidR="000E4224" w:rsidSect="00034616">
      <w:headerReference w:type="default" r:id="rId40"/>
      <w:footerReference w:type="default" r:id="rId41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1931" w14:textId="77777777" w:rsidR="00CD5D4A" w:rsidRDefault="00CD5D4A">
      <w:pPr>
        <w:spacing w:after="0" w:line="240" w:lineRule="auto"/>
      </w:pPr>
      <w:r>
        <w:separator/>
      </w:r>
    </w:p>
  </w:endnote>
  <w:endnote w:type="continuationSeparator" w:id="0">
    <w:p w14:paraId="6A1A23F2" w14:textId="77777777" w:rsidR="00CD5D4A" w:rsidRDefault="00CD5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3B7B" w14:textId="77777777" w:rsidR="000E4224" w:rsidRDefault="000E4224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FC2AA" w14:textId="73DC537E" w:rsidR="000E4224" w:rsidRDefault="00CD5D4A">
    <w:pPr>
      <w:pStyle w:val="Chntrang"/>
      <w:jc w:val="right"/>
    </w:pPr>
    <w:r>
      <w:rPr>
        <w:rFonts w:ascii="Times New Roman" w:hAnsi="Times New Roman"/>
        <w:color w:val="000000"/>
        <w:sz w:val="19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129CB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4801" w14:textId="77777777" w:rsidR="00CD5D4A" w:rsidRDefault="00CD5D4A">
      <w:pPr>
        <w:spacing w:after="0" w:line="240" w:lineRule="auto"/>
      </w:pPr>
      <w:r>
        <w:separator/>
      </w:r>
    </w:p>
  </w:footnote>
  <w:footnote w:type="continuationSeparator" w:id="0">
    <w:p w14:paraId="1CF9D4AD" w14:textId="77777777" w:rsidR="00CD5D4A" w:rsidRDefault="00CD5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7A66" w14:textId="77777777" w:rsidR="000E4224" w:rsidRDefault="000E4224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FDFE" w14:textId="77777777" w:rsidR="000E4224" w:rsidRDefault="00CD5D4A">
    <w:pPr>
      <w:pStyle w:val="utrang"/>
      <w:jc w:val="right"/>
    </w:pPr>
    <w:r>
      <w:rPr>
        <w:rFonts w:ascii="Times New Roman" w:hAnsi="Times New Roman"/>
        <w:i/>
        <w:color w:val="000000"/>
        <w:sz w:val="17"/>
      </w:rPr>
      <w:t>Báo cáo Th</w:t>
    </w:r>
    <w:r>
      <w:rPr>
        <w:rFonts w:ascii="Times New Roman" w:hAnsi="Times New Roman"/>
        <w:i/>
        <w:color w:val="000000"/>
        <w:sz w:val="17"/>
      </w:rPr>
      <w:t>ự</w:t>
    </w:r>
    <w:r>
      <w:rPr>
        <w:rFonts w:ascii="Times New Roman" w:hAnsi="Times New Roman"/>
        <w:i/>
        <w:color w:val="000000"/>
        <w:sz w:val="17"/>
      </w:rPr>
      <w:t>c t</w:t>
    </w:r>
    <w:r>
      <w:rPr>
        <w:rFonts w:ascii="Times New Roman" w:hAnsi="Times New Roman"/>
        <w:i/>
        <w:color w:val="000000"/>
        <w:sz w:val="17"/>
      </w:rPr>
      <w:t>ậ</w:t>
    </w:r>
    <w:r>
      <w:rPr>
        <w:rFonts w:ascii="Times New Roman" w:hAnsi="Times New Roman"/>
        <w:i/>
        <w:color w:val="000000"/>
        <w:sz w:val="17"/>
      </w:rPr>
      <w:t>p Doanh nghi</w:t>
    </w:r>
    <w:r>
      <w:rPr>
        <w:rFonts w:ascii="Times New Roman" w:hAnsi="Times New Roman"/>
        <w:i/>
        <w:color w:val="000000"/>
        <w:sz w:val="17"/>
      </w:rPr>
      <w:t>ệ</w:t>
    </w:r>
    <w:r>
      <w:rPr>
        <w:rFonts w:ascii="Times New Roman" w:hAnsi="Times New Roman"/>
        <w:i/>
        <w:color w:val="000000"/>
        <w:sz w:val="17"/>
      </w:rPr>
      <w:t>p | Đoàn Minh Quân - MSSV: 2224801030137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912486">
    <w:abstractNumId w:val="8"/>
  </w:num>
  <w:num w:numId="2" w16cid:durableId="1112091823">
    <w:abstractNumId w:val="6"/>
  </w:num>
  <w:num w:numId="3" w16cid:durableId="1448739860">
    <w:abstractNumId w:val="5"/>
  </w:num>
  <w:num w:numId="4" w16cid:durableId="1389953962">
    <w:abstractNumId w:val="4"/>
  </w:num>
  <w:num w:numId="5" w16cid:durableId="1463230748">
    <w:abstractNumId w:val="7"/>
  </w:num>
  <w:num w:numId="6" w16cid:durableId="1172835420">
    <w:abstractNumId w:val="3"/>
  </w:num>
  <w:num w:numId="7" w16cid:durableId="1413695402">
    <w:abstractNumId w:val="2"/>
  </w:num>
  <w:num w:numId="8" w16cid:durableId="1763991126">
    <w:abstractNumId w:val="1"/>
  </w:num>
  <w:num w:numId="9" w16cid:durableId="9393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224"/>
    <w:rsid w:val="0015074B"/>
    <w:rsid w:val="001B199C"/>
    <w:rsid w:val="0029639D"/>
    <w:rsid w:val="00326F90"/>
    <w:rsid w:val="008129CB"/>
    <w:rsid w:val="00AA1D8D"/>
    <w:rsid w:val="00B47730"/>
    <w:rsid w:val="00CB0664"/>
    <w:rsid w:val="00CD5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E5B71"/>
  <w14:defaultImageDpi w14:val="300"/>
  <w15:docId w15:val="{092C55DD-8034-4CBC-A55B-4A2BC42B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8129CB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8129CB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8129CB"/>
    <w:pPr>
      <w:spacing w:after="100"/>
      <w:ind w:left="440"/>
    </w:pPr>
  </w:style>
  <w:style w:type="paragraph" w:styleId="Mucluc4">
    <w:name w:val="toc 4"/>
    <w:basedOn w:val="Binhthng"/>
    <w:next w:val="Binhthng"/>
    <w:autoRedefine/>
    <w:uiPriority w:val="39"/>
    <w:unhideWhenUsed/>
    <w:rsid w:val="008129CB"/>
    <w:pPr>
      <w:spacing w:after="100" w:line="278" w:lineRule="auto"/>
      <w:ind w:left="72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8129CB"/>
    <w:pPr>
      <w:spacing w:after="100" w:line="278" w:lineRule="auto"/>
      <w:ind w:left="96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8129CB"/>
    <w:pPr>
      <w:spacing w:after="100" w:line="278" w:lineRule="auto"/>
      <w:ind w:left="120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8129CB"/>
    <w:pPr>
      <w:spacing w:after="100" w:line="278" w:lineRule="auto"/>
      <w:ind w:left="144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8129CB"/>
    <w:pPr>
      <w:spacing w:after="100" w:line="278" w:lineRule="auto"/>
      <w:ind w:left="168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8129CB"/>
    <w:pPr>
      <w:spacing w:after="100" w:line="278" w:lineRule="auto"/>
      <w:ind w:left="1920"/>
    </w:pPr>
    <w:rPr>
      <w:kern w:val="2"/>
      <w:sz w:val="24"/>
      <w:szCs w:val="24"/>
      <w:lang w:val="vi-VN" w:eastAsia="vi-VN"/>
      <w14:ligatures w14:val="standardContextual"/>
    </w:rPr>
  </w:style>
  <w:style w:type="character" w:styleId="Siuktni">
    <w:name w:val="Hyperlink"/>
    <w:basedOn w:val="Phngmcinhcuaoanvn"/>
    <w:uiPriority w:val="99"/>
    <w:unhideWhenUsed/>
    <w:rsid w:val="008129CB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12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95</Pages>
  <Words>23142</Words>
  <Characters>131915</Characters>
  <Application>Microsoft Office Word</Application>
  <DocSecurity>0</DocSecurity>
  <Lines>1099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Đoàn Minh Quân</cp:lastModifiedBy>
  <cp:revision>2</cp:revision>
  <dcterms:created xsi:type="dcterms:W3CDTF">2013-12-23T23:15:00Z</dcterms:created>
  <dcterms:modified xsi:type="dcterms:W3CDTF">2026-10-19T08:45:00Z</dcterms:modified>
  <cp:category/>
</cp:coreProperties>
</file>